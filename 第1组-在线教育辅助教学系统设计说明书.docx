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93E0E" w14:textId="77777777" w:rsidR="00800324" w:rsidRDefault="00800324">
      <w:pPr>
        <w:rPr>
          <w:rFonts w:hint="eastAsia"/>
        </w:rPr>
      </w:pPr>
    </w:p>
    <w:p w14:paraId="550E8882" w14:textId="77777777" w:rsidR="00800324" w:rsidRDefault="00800324">
      <w:pPr>
        <w:rPr>
          <w:rFonts w:hint="eastAsia"/>
        </w:rPr>
      </w:pPr>
    </w:p>
    <w:p w14:paraId="2997D2DF" w14:textId="77777777" w:rsidR="00800324" w:rsidRDefault="00800324">
      <w:pPr>
        <w:rPr>
          <w:rFonts w:hint="eastAsia"/>
        </w:rPr>
      </w:pPr>
    </w:p>
    <w:p w14:paraId="40818137" w14:textId="77777777" w:rsidR="00800324" w:rsidRDefault="001D7FF8">
      <w:pPr>
        <w:spacing w:after="480"/>
        <w:jc w:val="center"/>
        <w:rPr>
          <w:rFonts w:hint="eastAsia"/>
          <w:lang w:eastAsia="zh-CN"/>
        </w:rPr>
      </w:pPr>
      <w:r>
        <w:rPr>
          <w:b/>
          <w:color w:val="1F4E79"/>
          <w:sz w:val="72"/>
          <w:lang w:eastAsia="zh-CN"/>
        </w:rPr>
        <w:t>在线教育辅助教学系统</w:t>
      </w:r>
    </w:p>
    <w:p w14:paraId="4346EA68" w14:textId="77777777" w:rsidR="00800324" w:rsidRDefault="001D7FF8">
      <w:pPr>
        <w:spacing w:after="880"/>
        <w:jc w:val="center"/>
        <w:rPr>
          <w:rFonts w:hint="eastAsia"/>
          <w:lang w:eastAsia="zh-CN"/>
        </w:rPr>
      </w:pPr>
      <w:r>
        <w:rPr>
          <w:b/>
          <w:color w:val="1F2933"/>
          <w:sz w:val="44"/>
          <w:lang w:eastAsia="zh-CN"/>
        </w:rPr>
        <w:t>软件系统设计说明书</w:t>
      </w:r>
    </w:p>
    <w:p w14:paraId="129B5FF1" w14:textId="77777777" w:rsidR="00800324" w:rsidRDefault="001D7FF8">
      <w:pPr>
        <w:spacing w:after="1800"/>
        <w:jc w:val="center"/>
        <w:rPr>
          <w:rFonts w:hint="eastAsia"/>
          <w:lang w:eastAsia="zh-CN"/>
        </w:rPr>
      </w:pPr>
      <w:r>
        <w:rPr>
          <w:color w:val="5B6573"/>
          <w:sz w:val="28"/>
          <w:lang w:eastAsia="zh-CN"/>
        </w:rPr>
        <w:t>武汉理工大学集中实习项目 · 第一组</w:t>
      </w:r>
    </w:p>
    <w:tbl>
      <w:tblPr>
        <w:tblStyle w:val="aff1"/>
        <w:tblW w:w="8312" w:type="dxa"/>
        <w:jc w:val="left"/>
        <w:tblLayout w:type="fixed"/>
        <w:tblLook w:val="04A0" w:firstRow="1" w:lastRow="0" w:firstColumn="1" w:lastColumn="0" w:noHBand="0" w:noVBand="1"/>
        <w:tblInd w:type="dxa" w:w="120"/>
      </w:tblPr>
      <w:tblGrid>
        <w:gridCol w:w="2466"/>
        <w:gridCol w:w="2465"/>
        <w:gridCol w:w="3381"/>
      </w:tblGrid>
      <w:tr w:rsidR="00800324" w14:paraId="2B0F5F5F" w14:textId="77777777" w:rsidTr="00EF7F7F">
        <w:trPr>
          <w:cantSplit/>
          <w:tblHeader/>
          <w:jc w:val="center"/>
        </w:trPr>
        <w:tc>
          <w:tcPr>
            <w:tcW w:w="246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DBC50F4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版本号</w:t>
            </w:r>
          </w:p>
        </w:tc>
        <w:tc>
          <w:tcPr>
            <w:tcW w:w="2465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C7A8784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时间</w:t>
            </w:r>
          </w:p>
        </w:tc>
        <w:tc>
          <w:tcPr>
            <w:tcW w:w="3381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3ADBBEE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小组成员</w:t>
            </w:r>
          </w:p>
        </w:tc>
      </w:tr>
      <w:tr w:rsidR="00800324" w14:paraId="6455A38E" w14:textId="77777777" w:rsidTr="00EF7F7F">
        <w:trPr>
          <w:cantSplit/>
          <w:jc w:val="center"/>
        </w:trPr>
        <w:tc>
          <w:tcPr>
            <w:tcW w:w="2466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7CA850D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V1.0</w:t>
            </w:r>
          </w:p>
        </w:tc>
        <w:tc>
          <w:tcPr>
            <w:tcW w:w="246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F5EE669" w14:textId="77777777" w:rsidR="00800324" w:rsidRDefault="001D7FF8" w:rsidP="00925BBB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2026-07-14</w:t>
            </w:r>
          </w:p>
        </w:tc>
        <w:tc>
          <w:tcPr>
            <w:tcW w:w="3381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6BA4E2A" w14:textId="35B4DAA2" w:rsidR="00800324" w:rsidRDefault="00925BBB" w:rsidP="00925BBB">
            <w:pPr>
              <w:spacing w:after="0" w:line="264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童飞、黄坤伦、于施贤</w:t>
            </w:r>
          </w:p>
        </w:tc>
      </w:tr>
    </w:tbl>
    <w:p w14:paraId="447079FE" w14:textId="77777777" w:rsidR="00800324" w:rsidRDefault="00800324">
      <w:pPr>
        <w:spacing w:after="0"/>
        <w:rPr>
          <w:rFonts w:hint="eastAsia"/>
        </w:rPr>
      </w:pPr>
    </w:p>
    <w:p w14:paraId="2A04E555" w14:textId="77777777" w:rsidR="00800324" w:rsidRDefault="001D7FF8">
      <w:pPr>
        <w:rPr>
          <w:rFonts w:hint="eastAsia"/>
        </w:rPr>
      </w:pPr>
      <w:r>
        <w:br w:type="page"/>
      </w:r>
    </w:p>
    <w:p w14:paraId="18DEC27A" w14:textId="77777777" w:rsidR="00800324" w:rsidRDefault="001D7FF8">
      <w:pPr>
        <w:jc w:val="center"/>
        <w:rPr>
          <w:rFonts w:hint="eastAsia"/>
        </w:rPr>
      </w:pPr>
      <w:r>
        <w:rPr>
          <w:b/>
          <w:color w:val="1F2933"/>
          <w:sz w:val="36"/>
        </w:rPr>
        <w:lastRenderedPageBreak/>
        <w:t>目录</w:t>
      </w:r>
    </w:p>
    <w:p w14:paraId="2EE08A42" w14:textId="61907C7E" w:rsidR="008A726B" w:rsidRDefault="001D7FF8">
      <w:pPr>
        <w:pStyle w:val="TOC1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002304" w:history="1">
        <w:r w:rsidR="008A726B" w:rsidRPr="00E77816">
          <w:rPr>
            <w:rStyle w:val="aff9"/>
            <w:noProof/>
            <w:lang w:eastAsia="zh-CN"/>
          </w:rPr>
          <w:t>第一章 引言</w:t>
        </w:r>
        <w:r w:rsidR="008A726B">
          <w:rPr>
            <w:rFonts w:hint="eastAsia"/>
            <w:noProof/>
            <w:webHidden/>
          </w:rPr>
          <w:tab/>
        </w:r>
        <w:r w:rsidR="008A726B">
          <w:rPr>
            <w:rFonts w:hint="eastAsia"/>
            <w:noProof/>
            <w:webHidden/>
          </w:rPr>
          <w:fldChar w:fldCharType="begin"/>
        </w:r>
        <w:r w:rsidR="008A726B">
          <w:rPr>
            <w:rFonts w:hint="eastAsia"/>
            <w:noProof/>
            <w:webHidden/>
          </w:rPr>
          <w:instrText xml:space="preserve"> </w:instrText>
        </w:r>
        <w:r w:rsidR="008A726B">
          <w:rPr>
            <w:noProof/>
            <w:webHidden/>
          </w:rPr>
          <w:instrText>PAGEREF _Toc235002304 \h</w:instrText>
        </w:r>
        <w:r w:rsidR="008A726B">
          <w:rPr>
            <w:rFonts w:hint="eastAsia"/>
            <w:noProof/>
            <w:webHidden/>
          </w:rPr>
          <w:instrText xml:space="preserve"> </w:instrText>
        </w:r>
        <w:r w:rsidR="008A726B">
          <w:rPr>
            <w:rFonts w:hint="eastAsia"/>
            <w:noProof/>
            <w:webHidden/>
          </w:rPr>
        </w:r>
        <w:r w:rsidR="008A726B">
          <w:rPr>
            <w:rFonts w:hint="eastAsia"/>
            <w:noProof/>
            <w:webHidden/>
          </w:rPr>
          <w:fldChar w:fldCharType="separate"/>
        </w:r>
        <w:r w:rsidR="008A726B">
          <w:rPr>
            <w:rFonts w:hint="eastAsia"/>
            <w:noProof/>
            <w:webHidden/>
          </w:rPr>
          <w:t>5</w:t>
        </w:r>
        <w:r w:rsidR="008A726B">
          <w:rPr>
            <w:rFonts w:hint="eastAsia"/>
            <w:noProof/>
            <w:webHidden/>
          </w:rPr>
          <w:fldChar w:fldCharType="end"/>
        </w:r>
      </w:hyperlink>
    </w:p>
    <w:p w14:paraId="7724E0DD" w14:textId="78A67E75" w:rsidR="008A726B" w:rsidRDefault="008A726B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05" w:history="1">
        <w:r w:rsidRPr="00E77816">
          <w:rPr>
            <w:rStyle w:val="aff9"/>
            <w:noProof/>
            <w:lang w:eastAsia="zh-CN"/>
          </w:rPr>
          <w:t>1.1 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D364C9" w14:textId="257EC3E2" w:rsidR="008A726B" w:rsidRDefault="008A726B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06" w:history="1">
        <w:r w:rsidRPr="00E77816">
          <w:rPr>
            <w:rStyle w:val="aff9"/>
            <w:noProof/>
            <w:lang w:eastAsia="zh-CN"/>
          </w:rPr>
          <w:t>1.2 设计范围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CE5F71" w14:textId="69005CB4" w:rsidR="008A726B" w:rsidRDefault="008A726B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07" w:history="1">
        <w:r w:rsidRPr="00E77816">
          <w:rPr>
            <w:rStyle w:val="aff9"/>
            <w:noProof/>
          </w:rPr>
          <w:t>1.3 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304585" w14:textId="3B7DE752" w:rsidR="008A726B" w:rsidRDefault="008A726B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08" w:history="1">
        <w:r w:rsidRPr="00E77816">
          <w:rPr>
            <w:rStyle w:val="aff9"/>
            <w:noProof/>
          </w:rPr>
          <w:t>1.4 术语与缩略语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E7E67F" w14:textId="30F22742" w:rsidR="008A726B" w:rsidRDefault="008A726B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09" w:history="1">
        <w:r w:rsidRPr="00E77816">
          <w:rPr>
            <w:rStyle w:val="aff9"/>
            <w:noProof/>
          </w:rPr>
          <w:t>1.5 设计约束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824E42" w14:textId="1C047E2B" w:rsidR="008A726B" w:rsidRDefault="008A726B">
      <w:pPr>
        <w:pStyle w:val="TOC1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10" w:history="1">
        <w:r w:rsidRPr="00E77816">
          <w:rPr>
            <w:rStyle w:val="aff9"/>
            <w:noProof/>
            <w:lang w:eastAsia="zh-CN"/>
          </w:rPr>
          <w:t>第二章 设计概述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0115B0" w14:textId="1B019067" w:rsidR="008A726B" w:rsidRDefault="008A726B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11" w:history="1">
        <w:r w:rsidRPr="00E77816">
          <w:rPr>
            <w:rStyle w:val="aff9"/>
            <w:noProof/>
            <w:lang w:eastAsia="zh-CN"/>
          </w:rPr>
          <w:t>2.1 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A9E75D" w14:textId="7005A9F1" w:rsidR="008A726B" w:rsidRDefault="008A726B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12" w:history="1">
        <w:r w:rsidRPr="00E77816">
          <w:rPr>
            <w:rStyle w:val="aff9"/>
            <w:noProof/>
          </w:rPr>
          <w:t>2.2 设计目标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1DC03C" w14:textId="7F6EF8E4" w:rsidR="008A726B" w:rsidRDefault="008A726B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13" w:history="1">
        <w:r w:rsidRPr="00E77816">
          <w:rPr>
            <w:rStyle w:val="aff9"/>
            <w:noProof/>
          </w:rPr>
          <w:t>2.3 设计原则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64BBE7" w14:textId="7EF679C9" w:rsidR="008A726B" w:rsidRDefault="008A726B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14" w:history="1">
        <w:r w:rsidRPr="00E77816">
          <w:rPr>
            <w:rStyle w:val="aff9"/>
            <w:noProof/>
          </w:rPr>
          <w:t>2.4 角色与职责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895B5D" w14:textId="4CB551BB" w:rsidR="008A726B" w:rsidRDefault="008A726B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15" w:history="1">
        <w:r w:rsidRPr="00E77816">
          <w:rPr>
            <w:rStyle w:val="aff9"/>
            <w:noProof/>
          </w:rPr>
          <w:t>2.5 设计范围与边界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8305CE" w14:textId="0E335188" w:rsidR="008A726B" w:rsidRDefault="008A726B">
      <w:pPr>
        <w:pStyle w:val="TOC1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16" w:history="1">
        <w:r w:rsidRPr="00E77816">
          <w:rPr>
            <w:rStyle w:val="aff9"/>
            <w:noProof/>
            <w:lang w:eastAsia="zh-CN"/>
          </w:rPr>
          <w:t>第三章 系统技术架构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8295F6" w14:textId="567675F4" w:rsidR="008A726B" w:rsidRDefault="008A726B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17" w:history="1">
        <w:r w:rsidRPr="00E77816">
          <w:rPr>
            <w:rStyle w:val="aff9"/>
            <w:noProof/>
            <w:lang w:eastAsia="zh-CN"/>
          </w:rPr>
          <w:t>3.1 架构模式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BFEE63" w14:textId="77BB169D" w:rsidR="008A726B" w:rsidRDefault="008A726B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18" w:history="1">
        <w:r w:rsidRPr="00E77816">
          <w:rPr>
            <w:rStyle w:val="aff9"/>
            <w:noProof/>
            <w:lang w:eastAsia="zh-CN"/>
          </w:rPr>
          <w:t>3.2 前端技术栈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2914B9" w14:textId="6F649CDF" w:rsidR="008A726B" w:rsidRDefault="008A726B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19" w:history="1">
        <w:r w:rsidRPr="00E77816">
          <w:rPr>
            <w:rStyle w:val="aff9"/>
            <w:noProof/>
          </w:rPr>
          <w:t>3.3 后端技术栈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0CBEFE" w14:textId="7E5D9D8D" w:rsidR="008A726B" w:rsidRDefault="008A726B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20" w:history="1">
        <w:r w:rsidRPr="00E77816">
          <w:rPr>
            <w:rStyle w:val="aff9"/>
            <w:noProof/>
          </w:rPr>
          <w:t>3.4 数据、缓存与中间件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08028B" w14:textId="7E682521" w:rsidR="008A726B" w:rsidRDefault="008A726B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21" w:history="1">
        <w:r w:rsidRPr="00E77816">
          <w:rPr>
            <w:rStyle w:val="aff9"/>
            <w:noProof/>
          </w:rPr>
          <w:t>3.5 服务与端口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567A65" w14:textId="5814068D" w:rsidR="008A726B" w:rsidRDefault="008A726B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22" w:history="1">
        <w:r w:rsidRPr="00E77816">
          <w:rPr>
            <w:rStyle w:val="aff9"/>
            <w:noProof/>
          </w:rPr>
          <w:t>3.6 调用链与数据流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A23DC0" w14:textId="6C0999E5" w:rsidR="008A726B" w:rsidRDefault="008A726B">
      <w:pPr>
        <w:pStyle w:val="TOC1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23" w:history="1">
        <w:r w:rsidRPr="00E77816">
          <w:rPr>
            <w:rStyle w:val="aff9"/>
            <w:noProof/>
          </w:rPr>
          <w:t>第四章 系统概要设计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27A60B" w14:textId="10E4CD0C" w:rsidR="008A726B" w:rsidRDefault="008A726B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24" w:history="1">
        <w:r w:rsidRPr="00E77816">
          <w:rPr>
            <w:rStyle w:val="aff9"/>
            <w:noProof/>
          </w:rPr>
          <w:t>4.1 体系结构设计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19F626" w14:textId="38295CD6" w:rsidR="008A726B" w:rsidRDefault="008A726B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25" w:history="1">
        <w:r w:rsidRPr="00E77816">
          <w:rPr>
            <w:rStyle w:val="aff9"/>
            <w:noProof/>
          </w:rPr>
          <w:t>4.2 整体结构与业务流程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04D6D7" w14:textId="6BB5D58C" w:rsidR="008A726B" w:rsidRDefault="008A726B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26" w:history="1">
        <w:r w:rsidRPr="00E77816">
          <w:rPr>
            <w:rStyle w:val="aff9"/>
            <w:noProof/>
          </w:rPr>
          <w:t>4.3 功能模块概要设计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B2B112" w14:textId="3AA09B27" w:rsidR="008A726B" w:rsidRDefault="008A726B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27" w:history="1">
        <w:r w:rsidRPr="00E77816">
          <w:rPr>
            <w:rStyle w:val="aff9"/>
            <w:noProof/>
          </w:rPr>
          <w:t>4.4 数据库概要设计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3FFDDE" w14:textId="74C432CE" w:rsidR="008A726B" w:rsidRDefault="008A726B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28" w:history="1">
        <w:r w:rsidRPr="00E77816">
          <w:rPr>
            <w:rStyle w:val="aff9"/>
            <w:noProof/>
          </w:rPr>
          <w:t>4.5 接口概要设计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FB1114" w14:textId="4EC91BF0" w:rsidR="008A726B" w:rsidRDefault="008A726B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29" w:history="1">
        <w:r w:rsidRPr="00E77816">
          <w:rPr>
            <w:rStyle w:val="aff9"/>
            <w:noProof/>
          </w:rPr>
          <w:t>4.6 安全与可靠性概要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CB0787" w14:textId="36120DCB" w:rsidR="008A726B" w:rsidRDefault="008A726B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30" w:history="1">
        <w:r w:rsidRPr="00E77816">
          <w:rPr>
            <w:rStyle w:val="aff9"/>
            <w:noProof/>
            <w:lang w:eastAsia="zh-CN"/>
          </w:rPr>
          <w:t>4.7 本章小结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ECA907" w14:textId="5D1B9D7D" w:rsidR="008A726B" w:rsidRDefault="008A726B">
      <w:pPr>
        <w:pStyle w:val="TOC1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31" w:history="1">
        <w:r w:rsidRPr="00E77816">
          <w:rPr>
            <w:rStyle w:val="aff9"/>
            <w:noProof/>
            <w:lang w:eastAsia="zh-CN"/>
          </w:rPr>
          <w:t>第五章 系统详细设计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1D22FE" w14:textId="46225079" w:rsidR="008A726B" w:rsidRDefault="008A726B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32" w:history="1">
        <w:r w:rsidRPr="00E77816">
          <w:rPr>
            <w:rStyle w:val="aff9"/>
            <w:noProof/>
            <w:lang w:eastAsia="zh-CN"/>
          </w:rPr>
          <w:t>5.1 用户、注册登录与权限详细设计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D465FB" w14:textId="2647906B" w:rsidR="008A726B" w:rsidRDefault="008A726B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33" w:history="1">
        <w:r w:rsidRPr="00E77816">
          <w:rPr>
            <w:rStyle w:val="aff9"/>
            <w:noProof/>
            <w:lang w:eastAsia="zh-CN"/>
          </w:rPr>
          <w:t>5.2 课程、学习与文件详细设计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593AC2" w14:textId="102B5361" w:rsidR="008A726B" w:rsidRDefault="008A726B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34" w:history="1">
        <w:r w:rsidRPr="00E77816">
          <w:rPr>
            <w:rStyle w:val="aff9"/>
            <w:noProof/>
            <w:lang w:eastAsia="zh-CN"/>
          </w:rPr>
          <w:t>5.3 作业、成绩与学习预警详细设计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2FDF85" w14:textId="1DAFCD95" w:rsidR="008A726B" w:rsidRDefault="008A726B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35" w:history="1">
        <w:r w:rsidRPr="00E77816">
          <w:rPr>
            <w:rStyle w:val="aff9"/>
            <w:noProof/>
            <w:lang w:eastAsia="zh-CN"/>
          </w:rPr>
          <w:t>5.4 考试、题库、论坛与平台治理详细设计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9ED040" w14:textId="36F50439" w:rsidR="008A726B" w:rsidRDefault="008A726B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36" w:history="1">
        <w:r w:rsidRPr="00E77816">
          <w:rPr>
            <w:rStyle w:val="aff9"/>
            <w:noProof/>
          </w:rPr>
          <w:t>5.5 AI 智能辅助详细设计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A80668" w14:textId="22786289" w:rsidR="008A726B" w:rsidRDefault="008A726B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37" w:history="1">
        <w:r w:rsidRPr="00E77816">
          <w:rPr>
            <w:rStyle w:val="aff9"/>
            <w:noProof/>
            <w:lang w:eastAsia="zh-CN"/>
          </w:rPr>
          <w:t>5.6 数据库详细设计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0AB7D8" w14:textId="790AE708" w:rsidR="008A726B" w:rsidRDefault="008A726B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38" w:history="1">
        <w:r w:rsidRPr="00E77816">
          <w:rPr>
            <w:rStyle w:val="aff9"/>
            <w:noProof/>
          </w:rPr>
          <w:t>5.6.1 sys_user 字段设计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3BC12C" w14:textId="7847FC8A" w:rsidR="008A726B" w:rsidRDefault="008A726B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39" w:history="1">
        <w:r w:rsidRPr="00E77816">
          <w:rPr>
            <w:rStyle w:val="aff9"/>
            <w:noProof/>
          </w:rPr>
          <w:t>5.6.2 sys_file 字段设计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6E7772" w14:textId="0DA6FEFE" w:rsidR="008A726B" w:rsidRDefault="008A726B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40" w:history="1">
        <w:r w:rsidRPr="00E77816">
          <w:rPr>
            <w:rStyle w:val="aff9"/>
            <w:noProof/>
          </w:rPr>
          <w:t>5.6.3 edu_course 字段设计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E92EAC" w14:textId="0A7D4D6C" w:rsidR="008A726B" w:rsidRDefault="008A726B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41" w:history="1">
        <w:r w:rsidRPr="00E77816">
          <w:rPr>
            <w:rStyle w:val="aff9"/>
            <w:noProof/>
          </w:rPr>
          <w:t>5.6.4 edu_course_material 字段设计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B069A8" w14:textId="7274C3DE" w:rsidR="008A726B" w:rsidRDefault="008A726B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42" w:history="1">
        <w:r w:rsidRPr="00E77816">
          <w:rPr>
            <w:rStyle w:val="aff9"/>
            <w:noProof/>
          </w:rPr>
          <w:t>5.6.5 edu_assignment 字段设计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D21E88" w14:textId="67A14CF9" w:rsidR="008A726B" w:rsidRDefault="008A726B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43" w:history="1">
        <w:r w:rsidRPr="00E77816">
          <w:rPr>
            <w:rStyle w:val="aff9"/>
            <w:noProof/>
          </w:rPr>
          <w:t>5.6.6 edu_assignment_submission 字段设计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EA32B4" w14:textId="1B38FF21" w:rsidR="008A726B" w:rsidRDefault="008A726B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44" w:history="1">
        <w:r w:rsidRPr="00E77816">
          <w:rPr>
            <w:rStyle w:val="aff9"/>
            <w:noProof/>
          </w:rPr>
          <w:t>5.6.7 edu_grade_record 字段设计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A8016E" w14:textId="463395F1" w:rsidR="008A726B" w:rsidRDefault="008A726B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45" w:history="1">
        <w:r w:rsidRPr="00E77816">
          <w:rPr>
            <w:rStyle w:val="aff9"/>
            <w:noProof/>
          </w:rPr>
          <w:t>5.6.8 edu_learning_warning 字段设计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4B8ADE" w14:textId="208BF4EE" w:rsidR="008A726B" w:rsidRDefault="008A726B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46" w:history="1">
        <w:r w:rsidRPr="00E77816">
          <w:rPr>
            <w:rStyle w:val="aff9"/>
            <w:noProof/>
          </w:rPr>
          <w:t>5.6.9 edu_exam 字段设计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1B1913" w14:textId="1B3D3052" w:rsidR="008A726B" w:rsidRDefault="008A726B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47" w:history="1">
        <w:r w:rsidRPr="00E77816">
          <w:rPr>
            <w:rStyle w:val="aff9"/>
            <w:noProof/>
          </w:rPr>
          <w:t>5.6.10 edu_exam_attempt 字段设计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9DD11C" w14:textId="0B2A793D" w:rsidR="008A726B" w:rsidRDefault="008A726B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48" w:history="1">
        <w:r w:rsidRPr="00E77816">
          <w:rPr>
            <w:rStyle w:val="aff9"/>
            <w:noProof/>
          </w:rPr>
          <w:t>5.6.11 edu_ai_generation_record 字段设计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6BE587" w14:textId="148A3376" w:rsidR="008A726B" w:rsidRDefault="008A726B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49" w:history="1">
        <w:r w:rsidRPr="00E77816">
          <w:rPr>
            <w:rStyle w:val="aff9"/>
            <w:noProof/>
          </w:rPr>
          <w:t>5.6.12 数据一致性与索引规则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515B63" w14:textId="2F230C42" w:rsidR="008A726B" w:rsidRDefault="008A726B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50" w:history="1">
        <w:r w:rsidRPr="00E77816">
          <w:rPr>
            <w:rStyle w:val="aff9"/>
            <w:noProof/>
            <w:lang w:eastAsia="zh-CN"/>
          </w:rPr>
          <w:t>5.7 接口详细设计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2BBBA9" w14:textId="294A73AF" w:rsidR="008A726B" w:rsidRDefault="008A726B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51" w:history="1">
        <w:r w:rsidRPr="00E77816">
          <w:rPr>
            <w:rStyle w:val="aff9"/>
            <w:noProof/>
          </w:rPr>
          <w:t>5.7.1 关键请求与响应示例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CAFBF0" w14:textId="73F1EC62" w:rsidR="008A726B" w:rsidRDefault="008A726B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52" w:history="1">
        <w:r w:rsidRPr="00E77816">
          <w:rPr>
            <w:rStyle w:val="aff9"/>
            <w:noProof/>
          </w:rPr>
          <w:t>5.8 关键类与组件设计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301336" w14:textId="49374603" w:rsidR="008A726B" w:rsidRDefault="008A726B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53" w:history="1">
        <w:r w:rsidRPr="00E77816">
          <w:rPr>
            <w:rStyle w:val="aff9"/>
            <w:noProof/>
            <w:lang w:eastAsia="zh-CN"/>
          </w:rPr>
          <w:t>5.9 异常、日志与安全详细设计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5DBD1B" w14:textId="6EA5DF84" w:rsidR="008A726B" w:rsidRDefault="008A726B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002354" w:history="1">
        <w:r w:rsidRPr="00E77816">
          <w:rPr>
            <w:rStyle w:val="aff9"/>
            <w:noProof/>
            <w:lang w:eastAsia="zh-CN"/>
          </w:rPr>
          <w:t>5.10 本章小结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_Toc235002354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D77892" w14:textId="662CA161" w:rsidR="00800324" w:rsidRDefault="001D7FF8">
      <w:pPr>
        <w:rPr>
          <w:rFonts w:hint="eastAsia"/>
        </w:rPr>
      </w:pPr>
      <w:r>
        <w:fldChar w:fldCharType="end"/>
      </w:r>
    </w:p>
    <w:p w14:paraId="49393FFF" w14:textId="77777777" w:rsidR="00800324" w:rsidRDefault="001D7FF8">
      <w:pPr>
        <w:rPr>
          <w:rFonts w:hint="eastAsia"/>
        </w:rPr>
      </w:pPr>
      <w:r>
        <w:br w:type="page"/>
      </w:r>
    </w:p>
    <w:p w14:paraId="3458F400" w14:textId="77777777" w:rsidR="00800324" w:rsidRDefault="001D7FF8">
      <w:pPr>
        <w:pStyle w:val="1"/>
        <w:rPr>
          <w:lang w:eastAsia="zh-CN"/>
        </w:rPr>
      </w:pPr>
      <w:bookmarkStart w:id="0" w:name="_Toc235002304"/>
      <w:r>
        <w:rPr>
          <w:rFonts w:ascii="宋体" w:eastAsia="宋体" w:hAnsi="宋体"/>
          <w:lang w:eastAsia="zh-CN"/>
        </w:rPr>
        <w:lastRenderedPageBreak/>
        <w:t>第一章 引言</w:t>
      </w:r>
      <w:bookmarkEnd w:id="0"/>
    </w:p>
    <w:p w14:paraId="53958016" w14:textId="77777777" w:rsidR="00800324" w:rsidRDefault="001D7FF8">
      <w:pPr>
        <w:pStyle w:val="21"/>
        <w:rPr>
          <w:lang w:eastAsia="zh-CN"/>
        </w:rPr>
      </w:pPr>
      <w:bookmarkStart w:id="1" w:name="_Toc235002305"/>
      <w:r>
        <w:rPr>
          <w:rFonts w:ascii="宋体" w:eastAsia="宋体" w:hAnsi="宋体"/>
          <w:lang w:eastAsia="zh-CN"/>
        </w:rPr>
        <w:t>1.1 编写目的</w:t>
      </w:r>
      <w:bookmarkEnd w:id="1"/>
    </w:p>
    <w:p w14:paraId="295FAEE6" w14:textId="77777777" w:rsidR="00800324" w:rsidRDefault="001D7FF8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本说明书以《第1组-在线教育辅助教学系统需求分析说明书》为需求基线，将功能需求、非功能需求和角色权限细化为系统架构、功能模块、数据库结构、接口契约、状态规则和交互流程。文档主要服务于开发人员与测试人员，作为编码、接口联调、测试用例设计和设计评审的依据。</w:t>
      </w:r>
    </w:p>
    <w:p w14:paraId="56C57E67" w14:textId="2736D512" w:rsidR="00800324" w:rsidRDefault="00150BE4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本文按系统实现前的设计视角编写，只说明系统应采用的技术方案和业务规则，不记录代码完成情况、测试结果、部署进度或具体实现过程。系统实现说明及关键代码不纳入本文件。</w:t>
      </w:r>
    </w:p>
    <w:p w14:paraId="718F0EE1" w14:textId="77777777" w:rsidR="00800324" w:rsidRDefault="001D7FF8">
      <w:pPr>
        <w:pStyle w:val="21"/>
        <w:rPr>
          <w:lang w:eastAsia="zh-CN"/>
        </w:rPr>
      </w:pPr>
      <w:bookmarkStart w:id="2" w:name="_Toc235002306"/>
      <w:r>
        <w:rPr>
          <w:rFonts w:ascii="宋体" w:eastAsia="宋体" w:hAnsi="宋体"/>
          <w:lang w:eastAsia="zh-CN"/>
        </w:rPr>
        <w:t>1.2 设计范围</w:t>
      </w:r>
      <w:bookmarkEnd w:id="2"/>
    </w:p>
    <w:p w14:paraId="183AC94C" w14:textId="77777777" w:rsidR="00800324" w:rsidRDefault="001D7FF8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系统面向高校在线教学场景，业务角色包括学生、教师、管理员和受保护的超级管理员。范围覆盖账号注册登录、教师审核、课程建设与审核、选课学习、章节课时与资料、文件和头像、作业提交与批改、成绩发布、题库考试、论坛公告、学习预警、管理员治理与统计，以及嵌入业务流程的 AI 辅助能力。</w:t>
      </w:r>
    </w:p>
    <w:p w14:paraId="22493051" w14:textId="77777777" w:rsidR="00800324" w:rsidRDefault="001D7FF8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学生获得选课、学习、提交、考试、成绩和预警等本人范围能力；教师获得所负责课程的内容建设、作业批改、考试题库、论坛治理和学情干预能力；管理员负责平台治理；超级管理员由系统初始化数据预置，负责教师申请审核和普通管理员授权。AI 是技术参与者，只能在当前用户授权范围内读取最小上下文并返回回答、草稿、解释、建议和引用。</w:t>
      </w:r>
    </w:p>
    <w:p w14:paraId="6CCF66BE" w14:textId="77777777" w:rsidR="00800324" w:rsidRDefault="001D7FF8">
      <w:pPr>
        <w:pStyle w:val="21"/>
      </w:pPr>
      <w:bookmarkStart w:id="3" w:name="_Toc235002307"/>
      <w:r>
        <w:rPr>
          <w:rFonts w:ascii="宋体" w:eastAsia="宋体" w:hAnsi="宋体"/>
        </w:rPr>
        <w:t>1.3 参考资料</w:t>
      </w:r>
      <w:bookmarkEnd w:id="3"/>
    </w:p>
    <w:tbl>
      <w:tblPr>
        <w:tblStyle w:val="aff1"/>
        <w:tblW w:w="8312" w:type="dxa"/>
        <w:jc w:val="left"/>
        <w:tblLayout w:type="fixed"/>
        <w:tblLook w:val="04A0" w:firstRow="1" w:lastRow="0" w:firstColumn="1" w:lastColumn="0" w:noHBand="0" w:noVBand="1"/>
        <w:tblInd w:type="dxa" w:w="120"/>
      </w:tblPr>
      <w:tblGrid>
        <w:gridCol w:w="2625"/>
        <w:gridCol w:w="1751"/>
        <w:gridCol w:w="1204"/>
        <w:gridCol w:w="2732"/>
      </w:tblGrid>
      <w:tr w:rsidR="00800324" w14:paraId="4CAC0A31" w14:textId="77777777" w:rsidTr="00EF7F7F">
        <w:trPr>
          <w:cantSplit/>
          <w:tblHeader/>
          <w:jc w:val="center"/>
        </w:trPr>
        <w:tc>
          <w:tcPr>
            <w:tcW w:w="2625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BA586A0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资料名称</w:t>
            </w:r>
          </w:p>
        </w:tc>
        <w:tc>
          <w:tcPr>
            <w:tcW w:w="1751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82A8EDA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来源/作者</w:t>
            </w:r>
          </w:p>
        </w:tc>
        <w:tc>
          <w:tcPr>
            <w:tcW w:w="1204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3B71C3C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w="273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2C2F7DF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 w:rsidR="00800324" w14:paraId="5E0E64CE" w14:textId="77777777" w:rsidTr="00EF7F7F">
        <w:trPr>
          <w:cantSplit/>
          <w:jc w:val="center"/>
        </w:trPr>
        <w:tc>
          <w:tcPr>
            <w:tcW w:w="262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F0FCE04" w14:textId="77777777" w:rsidR="00800324" w:rsidRDefault="001D7FF8">
            <w:pPr>
              <w:spacing w:after="0" w:line="264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第1组-在线教育辅助教学系统需求分析说明书.docx</w:t>
            </w:r>
          </w:p>
        </w:tc>
        <w:tc>
          <w:tcPr>
            <w:tcW w:w="1751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C5F75F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第一组项目组</w:t>
            </w:r>
          </w:p>
        </w:tc>
        <w:tc>
          <w:tcPr>
            <w:tcW w:w="120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53CC6E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2026-07</w:t>
            </w:r>
          </w:p>
        </w:tc>
        <w:tc>
          <w:tcPr>
            <w:tcW w:w="273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7A7DE77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需求范围、角色、功能和非功能基线</w:t>
            </w:r>
          </w:p>
        </w:tc>
      </w:tr>
      <w:tr w:rsidR="00800324" w14:paraId="3F38D106" w14:textId="77777777" w:rsidTr="00EF7F7F">
        <w:trPr>
          <w:cantSplit/>
          <w:jc w:val="center"/>
        </w:trPr>
        <w:tc>
          <w:tcPr>
            <w:tcW w:w="262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93E0A0D" w14:textId="6EC9148E" w:rsidR="00800324" w:rsidRDefault="00150BE4">
            <w:pPr>
              <w:spacing w:after="0" w:line="264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教师提供的系统设计说明书模板（第1组示例）</w:t>
            </w:r>
          </w:p>
        </w:tc>
        <w:tc>
          <w:tcPr>
            <w:tcW w:w="175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C147F0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指导教师提供</w:t>
            </w:r>
          </w:p>
        </w:tc>
        <w:tc>
          <w:tcPr>
            <w:tcW w:w="120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95ABF8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2026-07</w:t>
            </w:r>
          </w:p>
        </w:tc>
        <w:tc>
          <w:tcPr>
            <w:tcW w:w="273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972ABE1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章节结构、版式和概要/详细设计写法参考</w:t>
            </w:r>
          </w:p>
        </w:tc>
      </w:tr>
      <w:tr w:rsidR="00800324" w14:paraId="1785C0CF" w14:textId="77777777" w:rsidTr="00EF7F7F">
        <w:trPr>
          <w:cantSplit/>
          <w:jc w:val="center"/>
        </w:trPr>
        <w:tc>
          <w:tcPr>
            <w:tcW w:w="262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1B79772" w14:textId="77777777" w:rsidR="00800324" w:rsidRDefault="001D7FF8">
            <w:pPr>
              <w:spacing w:after="0" w:line="264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系统设计说明书编写会议纪要</w:t>
            </w:r>
          </w:p>
        </w:tc>
        <w:tc>
          <w:tcPr>
            <w:tcW w:w="1751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B398FB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指导教师</w:t>
            </w:r>
          </w:p>
        </w:tc>
        <w:tc>
          <w:tcPr>
            <w:tcW w:w="120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A4BF64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2026-07</w:t>
            </w:r>
          </w:p>
        </w:tc>
        <w:tc>
          <w:tcPr>
            <w:tcW w:w="273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F34614D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文档范围、章节重点与实现说明分离要求</w:t>
            </w:r>
          </w:p>
        </w:tc>
      </w:tr>
      <w:tr w:rsidR="00800324" w14:paraId="351B6950" w14:textId="77777777" w:rsidTr="00EF7F7F">
        <w:trPr>
          <w:cantSplit/>
          <w:jc w:val="center"/>
        </w:trPr>
        <w:tc>
          <w:tcPr>
            <w:tcW w:w="262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142862B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sitemap.md、ui-spec.md、wireframes.md</w:t>
            </w:r>
          </w:p>
        </w:tc>
        <w:tc>
          <w:tcPr>
            <w:tcW w:w="175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021BF3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前端项目组</w:t>
            </w:r>
          </w:p>
        </w:tc>
        <w:tc>
          <w:tcPr>
            <w:tcW w:w="120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9B27A0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2026-07</w:t>
            </w:r>
          </w:p>
        </w:tc>
        <w:tc>
          <w:tcPr>
            <w:tcW w:w="273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F002F18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前端路由、交互与页面结构补充设计</w:t>
            </w:r>
          </w:p>
        </w:tc>
      </w:tr>
    </w:tbl>
    <w:p w14:paraId="590FC20A" w14:textId="77777777" w:rsidR="00800324" w:rsidRDefault="00800324">
      <w:pPr>
        <w:spacing w:after="0"/>
        <w:rPr>
          <w:rFonts w:hint="eastAsia"/>
          <w:lang w:eastAsia="zh-CN"/>
        </w:rPr>
      </w:pPr>
    </w:p>
    <w:p w14:paraId="4C93CEE7" w14:textId="77777777" w:rsidR="00800324" w:rsidRDefault="001D7FF8">
      <w:pPr>
        <w:pStyle w:val="21"/>
      </w:pPr>
      <w:bookmarkStart w:id="4" w:name="_Toc235002308"/>
      <w:r>
        <w:rPr>
          <w:rFonts w:ascii="宋体" w:eastAsia="宋体" w:hAnsi="宋体"/>
        </w:rPr>
        <w:t>1.4 术语与缩略语</w:t>
      </w:r>
      <w:bookmarkEnd w:id="4"/>
    </w:p>
    <w:tbl>
      <w:tblPr>
        <w:tblStyle w:val="aff1"/>
        <w:tblW w:w="8312" w:type="dxa"/>
        <w:jc w:val="left"/>
        <w:tblLayout w:type="fixed"/>
        <w:tblLook w:val="04A0" w:firstRow="1" w:lastRow="0" w:firstColumn="1" w:lastColumn="0" w:noHBand="0" w:noVBand="1"/>
        <w:tblInd w:type="dxa" w:w="120"/>
      </w:tblPr>
      <w:tblGrid>
        <w:gridCol w:w="2187"/>
        <w:gridCol w:w="6125"/>
      </w:tblGrid>
      <w:tr w:rsidR="00800324" w14:paraId="01D2C899" w14:textId="77777777" w:rsidTr="00EF7F7F">
        <w:trPr>
          <w:cantSplit/>
          <w:tblHeader/>
          <w:jc w:val="center"/>
        </w:trPr>
        <w:tc>
          <w:tcPr>
            <w:tcW w:w="2187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D754284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术语/缩略语</w:t>
            </w:r>
          </w:p>
        </w:tc>
        <w:tc>
          <w:tcPr>
            <w:tcW w:w="6125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685B08B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800324" w14:paraId="2646B689" w14:textId="77777777" w:rsidTr="00EF7F7F">
        <w:trPr>
          <w:cantSplit/>
          <w:jc w:val="center"/>
        </w:trPr>
        <w:tc>
          <w:tcPr>
            <w:tcW w:w="2187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E66520D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B/S</w:t>
            </w:r>
          </w:p>
        </w:tc>
        <w:tc>
          <w:tcPr>
            <w:tcW w:w="612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666869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Browser/Server，用户通过浏览器访问服务器的体系结构。</w:t>
            </w:r>
          </w:p>
        </w:tc>
      </w:tr>
      <w:tr w:rsidR="00800324" w14:paraId="2B5A26EB" w14:textId="77777777" w:rsidTr="00EF7F7F">
        <w:trPr>
          <w:cantSplit/>
          <w:jc w:val="center"/>
        </w:trPr>
        <w:tc>
          <w:tcPr>
            <w:tcW w:w="2187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1D57187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DTO</w:t>
            </w:r>
          </w:p>
        </w:tc>
        <w:tc>
          <w:tcPr>
            <w:tcW w:w="612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470EDA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Data Transfer Object，用于接收并校验请求参数。</w:t>
            </w:r>
          </w:p>
        </w:tc>
      </w:tr>
      <w:tr w:rsidR="00800324" w14:paraId="45198273" w14:textId="77777777" w:rsidTr="00EF7F7F">
        <w:trPr>
          <w:cantSplit/>
          <w:jc w:val="center"/>
        </w:trPr>
        <w:tc>
          <w:tcPr>
            <w:tcW w:w="2187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C93CA88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VO</w:t>
            </w:r>
          </w:p>
        </w:tc>
        <w:tc>
          <w:tcPr>
            <w:tcW w:w="612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CCD8FF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View Object，用于约束公开响应字段，避免直接暴露数据库实体。</w:t>
            </w:r>
          </w:p>
        </w:tc>
      </w:tr>
      <w:tr w:rsidR="00800324" w14:paraId="68A11FE4" w14:textId="77777777" w:rsidTr="00EF7F7F">
        <w:trPr>
          <w:cantSplit/>
          <w:jc w:val="center"/>
        </w:trPr>
        <w:tc>
          <w:tcPr>
            <w:tcW w:w="2187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EAE4FB0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JWT</w:t>
            </w:r>
          </w:p>
        </w:tc>
        <w:tc>
          <w:tcPr>
            <w:tcW w:w="612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03411F2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JSON Web Token，本系统用于无状态身份认证和角色/权限声明。</w:t>
            </w:r>
          </w:p>
        </w:tc>
      </w:tr>
      <w:tr w:rsidR="00800324" w14:paraId="30722C8F" w14:textId="77777777" w:rsidTr="00EF7F7F">
        <w:trPr>
          <w:cantSplit/>
          <w:jc w:val="center"/>
        </w:trPr>
        <w:tc>
          <w:tcPr>
            <w:tcW w:w="2187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85169C4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RBAC</w:t>
            </w:r>
          </w:p>
        </w:tc>
        <w:tc>
          <w:tcPr>
            <w:tcW w:w="612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6533056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基于角色的访问控制；本系统在 RBAC 之上继续校验资源归属。</w:t>
            </w:r>
          </w:p>
        </w:tc>
      </w:tr>
      <w:tr w:rsidR="00800324" w14:paraId="08D95398" w14:textId="77777777" w:rsidTr="00EF7F7F">
        <w:trPr>
          <w:cantSplit/>
          <w:jc w:val="center"/>
        </w:trPr>
        <w:tc>
          <w:tcPr>
            <w:tcW w:w="2187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7243135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SSE</w:t>
            </w:r>
          </w:p>
        </w:tc>
        <w:tc>
          <w:tcPr>
            <w:tcW w:w="612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2808E2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Server-Sent Events，服务端向浏览器单向推送 AI 流式事件。</w:t>
            </w:r>
          </w:p>
        </w:tc>
      </w:tr>
      <w:tr w:rsidR="00800324" w14:paraId="75F23E36" w14:textId="77777777" w:rsidTr="00EF7F7F">
        <w:trPr>
          <w:cantSplit/>
          <w:jc w:val="center"/>
        </w:trPr>
        <w:tc>
          <w:tcPr>
            <w:tcW w:w="2187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468AC43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RAG</w:t>
            </w:r>
          </w:p>
        </w:tc>
        <w:tc>
          <w:tcPr>
            <w:tcW w:w="612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EA5491B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检索增强生成，先检索授权课程资料，再由模型基于来源生成回答。</w:t>
            </w:r>
          </w:p>
        </w:tc>
      </w:tr>
      <w:tr w:rsidR="00800324" w14:paraId="124A187A" w14:textId="77777777" w:rsidTr="00EF7F7F">
        <w:trPr>
          <w:cantSplit/>
          <w:jc w:val="center"/>
        </w:trPr>
        <w:tc>
          <w:tcPr>
            <w:tcW w:w="2187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949A0AA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OpenFeign</w:t>
            </w:r>
          </w:p>
        </w:tc>
        <w:tc>
          <w:tcPr>
            <w:tcW w:w="612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8A58E1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服务间声明式 HTTP Client；AI 通过契约模块向 Biz 获取授权上下文。</w:t>
            </w:r>
          </w:p>
        </w:tc>
      </w:tr>
      <w:tr w:rsidR="00800324" w14:paraId="42F40E3C" w14:textId="77777777" w:rsidTr="00EF7F7F">
        <w:trPr>
          <w:cantSplit/>
          <w:jc w:val="center"/>
        </w:trPr>
        <w:tc>
          <w:tcPr>
            <w:tcW w:w="2187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F99B24C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traceId</w:t>
            </w:r>
          </w:p>
        </w:tc>
        <w:tc>
          <w:tcPr>
            <w:tcW w:w="612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659ED5F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贯穿 Gateway、Biz、AI 和错误响应的链路追踪标识。</w:t>
            </w:r>
          </w:p>
        </w:tc>
      </w:tr>
      <w:tr w:rsidR="00800324" w14:paraId="775BFEBB" w14:textId="77777777" w:rsidTr="00EF7F7F">
        <w:trPr>
          <w:cantSplit/>
          <w:jc w:val="center"/>
        </w:trPr>
        <w:tc>
          <w:tcPr>
            <w:tcW w:w="2187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7D2DA88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乐观锁</w:t>
            </w:r>
          </w:p>
        </w:tc>
        <w:tc>
          <w:tcPr>
            <w:tcW w:w="612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F1658D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使用 version 字段检测并发修改，冲突时返回 409。</w:t>
            </w:r>
          </w:p>
        </w:tc>
      </w:tr>
      <w:tr w:rsidR="00800324" w14:paraId="6C15E3A2" w14:textId="77777777" w:rsidTr="00EF7F7F">
        <w:trPr>
          <w:cantSplit/>
          <w:jc w:val="center"/>
        </w:trPr>
        <w:tc>
          <w:tcPr>
            <w:tcW w:w="2187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F485415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初始化数据</w:t>
            </w:r>
          </w:p>
        </w:tc>
        <w:tc>
          <w:tcPr>
            <w:tcW w:w="612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4CE5EC1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系统首次部署时预置角色、权限和演示账户的数据设计；密码只保存 BCrypt 哈希。</w:t>
            </w:r>
          </w:p>
        </w:tc>
      </w:tr>
    </w:tbl>
    <w:p w14:paraId="1ECAAFAC" w14:textId="77777777" w:rsidR="00800324" w:rsidRDefault="00800324">
      <w:pPr>
        <w:spacing w:after="0"/>
        <w:rPr>
          <w:rFonts w:hint="eastAsia"/>
          <w:lang w:eastAsia="zh-CN"/>
        </w:rPr>
      </w:pPr>
    </w:p>
    <w:p w14:paraId="60C209A9" w14:textId="77777777" w:rsidR="00800324" w:rsidRDefault="001D7FF8">
      <w:pPr>
        <w:pStyle w:val="21"/>
      </w:pPr>
      <w:bookmarkStart w:id="5" w:name="_Toc235002309"/>
      <w:r>
        <w:rPr>
          <w:rFonts w:ascii="宋体" w:eastAsia="宋体" w:hAnsi="宋体"/>
        </w:rPr>
        <w:t>1.5 设计约束</w:t>
      </w:r>
      <w:bookmarkEnd w:id="5"/>
    </w:p>
    <w:p w14:paraId="0EF990BC" w14:textId="77777777" w:rsidR="00800324" w:rsidRDefault="001D7FF8">
      <w:pPr>
        <w:pStyle w:val="a0"/>
        <w:spacing w:after="60" w:line="324" w:lineRule="auto"/>
        <w:ind w:left="480" w:hanging="240"/>
        <w:jc w:val="both"/>
        <w:rPr>
          <w:rFonts w:hint="eastAsia"/>
        </w:rPr>
      </w:pPr>
      <w:r>
        <w:rPr>
          <w:sz w:val="23"/>
        </w:rPr>
        <w:t>外部请求统一通过 Gateway 的 /api/v1 进入，前端不得直连 Biz、AI 或内部接口。</w:t>
      </w:r>
    </w:p>
    <w:p w14:paraId="173224D6" w14:textId="77777777" w:rsidR="00800324" w:rsidRDefault="001D7FF8">
      <w:pPr>
        <w:pStyle w:val="a0"/>
        <w:spacing w:after="60" w:line="324" w:lineRule="auto"/>
        <w:ind w:left="480" w:hanging="240"/>
        <w:jc w:val="both"/>
        <w:rPr>
          <w:rFonts w:hint="eastAsia"/>
        </w:rPr>
      </w:pPr>
      <w:r>
        <w:rPr>
          <w:sz w:val="23"/>
        </w:rPr>
        <w:t>正式业务事实只由 edu-biz-service 和 MySQL 管理；AI 服务不持有 Biz 数据库账号。</w:t>
      </w:r>
    </w:p>
    <w:p w14:paraId="79BBE37B" w14:textId="77777777" w:rsidR="00800324" w:rsidRDefault="001D7FF8">
      <w:pPr>
        <w:pStyle w:val="a0"/>
        <w:spacing w:after="60" w:line="324" w:lineRule="auto"/>
        <w:ind w:left="480" w:hanging="240"/>
        <w:jc w:val="both"/>
        <w:rPr>
          <w:rFonts w:hint="eastAsia"/>
          <w:lang w:eastAsia="zh-CN"/>
        </w:rPr>
      </w:pPr>
      <w:r>
        <w:rPr>
          <w:sz w:val="23"/>
          <w:lang w:eastAsia="zh-CN"/>
        </w:rPr>
        <w:t>密码只保存 BCrypt 哈希；JWT、模型密钥、数据库密码和对象存储凭据不得提交 Git。</w:t>
      </w:r>
    </w:p>
    <w:p w14:paraId="3812D94C" w14:textId="77777777" w:rsidR="00800324" w:rsidRDefault="001D7FF8">
      <w:pPr>
        <w:pStyle w:val="a0"/>
        <w:spacing w:after="60" w:line="324" w:lineRule="auto"/>
        <w:ind w:left="480" w:hanging="240"/>
        <w:jc w:val="both"/>
        <w:rPr>
          <w:rFonts w:hint="eastAsia"/>
          <w:lang w:eastAsia="zh-CN"/>
        </w:rPr>
      </w:pPr>
      <w:r>
        <w:rPr>
          <w:sz w:val="23"/>
          <w:lang w:eastAsia="zh-CN"/>
        </w:rPr>
        <w:t>公开响应中的 Long 业务 ID 按字符串输出，时间采用 RFC 3339，异常使用统一错误码和 traceId。</w:t>
      </w:r>
    </w:p>
    <w:p w14:paraId="46271CF0" w14:textId="77777777" w:rsidR="00800324" w:rsidRDefault="001D7FF8">
      <w:pPr>
        <w:pStyle w:val="a0"/>
        <w:spacing w:after="60" w:line="324" w:lineRule="auto"/>
        <w:ind w:left="480" w:hanging="240"/>
        <w:jc w:val="both"/>
        <w:rPr>
          <w:rFonts w:hint="eastAsia"/>
          <w:lang w:eastAsia="zh-CN"/>
        </w:rPr>
      </w:pPr>
      <w:r>
        <w:rPr>
          <w:sz w:val="23"/>
          <w:lang w:eastAsia="zh-CN"/>
        </w:rPr>
        <w:lastRenderedPageBreak/>
        <w:t>前端按学生端、教师端和管理员端组织工作台、路由、表单和数据展示，统一通过 Gateway 调用后端接口。</w:t>
      </w:r>
    </w:p>
    <w:p w14:paraId="658E0557" w14:textId="77777777" w:rsidR="00800324" w:rsidRDefault="001D7FF8">
      <w:pPr>
        <w:pStyle w:val="a0"/>
        <w:spacing w:after="60" w:line="324" w:lineRule="auto"/>
        <w:ind w:left="480" w:hanging="240"/>
        <w:jc w:val="both"/>
        <w:rPr>
          <w:rFonts w:hint="eastAsia"/>
          <w:lang w:eastAsia="zh-CN"/>
        </w:rPr>
      </w:pPr>
      <w:r>
        <w:rPr>
          <w:sz w:val="23"/>
          <w:lang w:eastAsia="zh-CN"/>
        </w:rPr>
        <w:t>AI 辅助范围包括课程问答、课时摘要、批改评语草稿、学习风险解释和智能组卷建议；所有能力均遵循最小授权、来源引用、异常降级和人工确认规则。</w:t>
      </w:r>
    </w:p>
    <w:p w14:paraId="146FD8DD" w14:textId="77777777" w:rsidR="00800324" w:rsidRDefault="001D7FF8">
      <w:pPr>
        <w:pStyle w:val="1"/>
        <w:rPr>
          <w:lang w:eastAsia="zh-CN"/>
        </w:rPr>
      </w:pPr>
      <w:bookmarkStart w:id="6" w:name="_Toc235002310"/>
      <w:r>
        <w:rPr>
          <w:rFonts w:ascii="宋体" w:eastAsia="宋体" w:hAnsi="宋体"/>
          <w:lang w:eastAsia="zh-CN"/>
        </w:rPr>
        <w:lastRenderedPageBreak/>
        <w:t>第二章 设计概述</w:t>
      </w:r>
      <w:bookmarkEnd w:id="6"/>
    </w:p>
    <w:p w14:paraId="21DF4C3C" w14:textId="77777777" w:rsidR="00800324" w:rsidRDefault="001D7FF8">
      <w:pPr>
        <w:pStyle w:val="21"/>
        <w:rPr>
          <w:lang w:eastAsia="zh-CN"/>
        </w:rPr>
      </w:pPr>
      <w:bookmarkStart w:id="7" w:name="_Toc235002311"/>
      <w:r>
        <w:rPr>
          <w:rFonts w:ascii="宋体" w:eastAsia="宋体" w:hAnsi="宋体"/>
          <w:lang w:eastAsia="zh-CN"/>
        </w:rPr>
        <w:t>2.1 项目背景</w:t>
      </w:r>
      <w:bookmarkEnd w:id="7"/>
    </w:p>
    <w:p w14:paraId="0E7C6B3F" w14:textId="77777777" w:rsidR="00800324" w:rsidRDefault="001D7FF8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在线教育辅助教学系统用于解决高校课程教学中平台分散、学习过程难追踪、作业与考试反馈不连续、学情风险发现滞后等问题。系统将课程建设、选课学习、作业考试、成绩反馈、互动通知和预警干预放在同一业务闭环中，并在明确权限和人工确认的前提下引入 AI 辅助。</w:t>
      </w:r>
    </w:p>
    <w:p w14:paraId="562B145F" w14:textId="77777777" w:rsidR="00800324" w:rsidRDefault="001D7FF8">
      <w:pPr>
        <w:pStyle w:val="21"/>
      </w:pPr>
      <w:bookmarkStart w:id="8" w:name="_Toc235002312"/>
      <w:r>
        <w:rPr>
          <w:rFonts w:ascii="宋体" w:eastAsia="宋体" w:hAnsi="宋体"/>
        </w:rPr>
        <w:t>2.2 设计目标</w:t>
      </w:r>
      <w:bookmarkEnd w:id="8"/>
    </w:p>
    <w:tbl>
      <w:tblPr>
        <w:tblStyle w:val="aff1"/>
        <w:tblW w:w="8312" w:type="dxa"/>
        <w:jc w:val="left"/>
        <w:tblLayout w:type="fixed"/>
        <w:tblLook w:val="04A0" w:firstRow="1" w:lastRow="0" w:firstColumn="1" w:lastColumn="0" w:noHBand="0" w:noVBand="1"/>
        <w:tblInd w:type="dxa" w:w="120"/>
      </w:tblPr>
      <w:tblGrid>
        <w:gridCol w:w="1642"/>
        <w:gridCol w:w="3991"/>
        <w:gridCol w:w="2679"/>
      </w:tblGrid>
      <w:tr w:rsidR="00800324" w14:paraId="7A8B7162" w14:textId="77777777" w:rsidTr="00EF7F7F">
        <w:trPr>
          <w:cantSplit/>
          <w:tblHeader/>
          <w:jc w:val="center"/>
        </w:trPr>
        <w:tc>
          <w:tcPr>
            <w:tcW w:w="164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DB95B19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目标维度</w:t>
            </w:r>
          </w:p>
        </w:tc>
        <w:tc>
          <w:tcPr>
            <w:tcW w:w="3991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AE8BF13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设计目标</w:t>
            </w:r>
          </w:p>
        </w:tc>
        <w:tc>
          <w:tcPr>
            <w:tcW w:w="2679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DF71272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设计衡量标准</w:t>
            </w:r>
          </w:p>
        </w:tc>
      </w:tr>
      <w:tr w:rsidR="00800324" w14:paraId="60E987E9" w14:textId="77777777" w:rsidTr="00EF7F7F">
        <w:trPr>
          <w:cantSplit/>
          <w:jc w:val="center"/>
        </w:trPr>
        <w:tc>
          <w:tcPr>
            <w:tcW w:w="164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289B1DD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业务闭环</w:t>
            </w:r>
          </w:p>
        </w:tc>
        <w:tc>
          <w:tcPr>
            <w:tcW w:w="3991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7794F78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覆盖课程创建、审核、发布、选课、学习、作业/考试、成绩和预警</w:t>
            </w:r>
          </w:p>
        </w:tc>
        <w:tc>
          <w:tcPr>
            <w:tcW w:w="267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3EA5C73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跨角色流程可连续完成，状态可追踪</w:t>
            </w:r>
          </w:p>
        </w:tc>
      </w:tr>
      <w:tr w:rsidR="00800324" w14:paraId="31A73D8F" w14:textId="77777777" w:rsidTr="00EF7F7F">
        <w:trPr>
          <w:cantSplit/>
          <w:jc w:val="center"/>
        </w:trPr>
        <w:tc>
          <w:tcPr>
            <w:tcW w:w="164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A0FD134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权限安全</w:t>
            </w:r>
          </w:p>
        </w:tc>
        <w:tc>
          <w:tcPr>
            <w:tcW w:w="399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BD9B6BE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角色、功能权限、资源归属和对象状态逐层校验</w:t>
            </w:r>
          </w:p>
        </w:tc>
        <w:tc>
          <w:tcPr>
            <w:tcW w:w="267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A4484CA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替换资源 ID 或角色后不可越权</w:t>
            </w:r>
          </w:p>
        </w:tc>
      </w:tr>
      <w:tr w:rsidR="00800324" w14:paraId="5F180275" w14:textId="77777777" w:rsidTr="00EF7F7F">
        <w:trPr>
          <w:cantSplit/>
          <w:jc w:val="center"/>
        </w:trPr>
        <w:tc>
          <w:tcPr>
            <w:tcW w:w="164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7F15A4F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数据一致性</w:t>
            </w:r>
          </w:p>
        </w:tc>
        <w:tc>
          <w:tcPr>
            <w:tcW w:w="3991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1226DDB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事务、唯一约束、状态机、幂等和乐观锁共同保障</w:t>
            </w:r>
          </w:p>
        </w:tc>
        <w:tc>
          <w:tcPr>
            <w:tcW w:w="267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0DD266E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重复请求和并发更新结果稳定</w:t>
            </w:r>
          </w:p>
        </w:tc>
      </w:tr>
      <w:tr w:rsidR="00800324" w14:paraId="7D5FF0ED" w14:textId="77777777" w:rsidTr="00EF7F7F">
        <w:trPr>
          <w:cantSplit/>
          <w:jc w:val="center"/>
        </w:trPr>
        <w:tc>
          <w:tcPr>
            <w:tcW w:w="164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7232632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接口可联调</w:t>
            </w:r>
          </w:p>
        </w:tc>
        <w:tc>
          <w:tcPr>
            <w:tcW w:w="399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A7D2CAC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统一路径、请求/响应、错误码、分页和时间格式</w:t>
            </w:r>
          </w:p>
        </w:tc>
        <w:tc>
          <w:tcPr>
            <w:tcW w:w="267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F279A8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请求路径、字段、状态码和错误码保持统一</w:t>
            </w:r>
          </w:p>
        </w:tc>
      </w:tr>
      <w:tr w:rsidR="00800324" w14:paraId="73EEC5FB" w14:textId="77777777" w:rsidTr="00EF7F7F">
        <w:trPr>
          <w:cantSplit/>
          <w:jc w:val="center"/>
        </w:trPr>
        <w:tc>
          <w:tcPr>
            <w:tcW w:w="164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4AAA3AA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AI 可控</w:t>
            </w:r>
          </w:p>
        </w:tc>
        <w:tc>
          <w:tcPr>
            <w:tcW w:w="3991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1559C6F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有上下文、有来源、可降级、需人工确认</w:t>
            </w:r>
          </w:p>
        </w:tc>
        <w:tc>
          <w:tcPr>
            <w:tcW w:w="267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C5F0279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模型未配置不伪造回答，AI 不直接写正式数据</w:t>
            </w:r>
          </w:p>
        </w:tc>
      </w:tr>
      <w:tr w:rsidR="00800324" w14:paraId="0F73DEDD" w14:textId="77777777" w:rsidTr="00EF7F7F">
        <w:trPr>
          <w:cantSplit/>
          <w:jc w:val="center"/>
        </w:trPr>
        <w:tc>
          <w:tcPr>
            <w:tcW w:w="164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A2E1450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可维护性</w:t>
            </w:r>
          </w:p>
        </w:tc>
        <w:tc>
          <w:tcPr>
            <w:tcW w:w="399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4CE0AB8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按业务域组织模块，公共模块不承载业务事实</w:t>
            </w:r>
          </w:p>
        </w:tc>
        <w:tc>
          <w:tcPr>
            <w:tcW w:w="267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F7DFD87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模块职责清晰，公共能力可复用</w:t>
            </w:r>
          </w:p>
        </w:tc>
      </w:tr>
    </w:tbl>
    <w:p w14:paraId="6B398E50" w14:textId="77777777" w:rsidR="00800324" w:rsidRDefault="00800324">
      <w:pPr>
        <w:spacing w:after="0"/>
        <w:rPr>
          <w:rFonts w:hint="eastAsia"/>
          <w:lang w:eastAsia="zh-CN"/>
        </w:rPr>
      </w:pPr>
    </w:p>
    <w:p w14:paraId="1A157E96" w14:textId="77777777" w:rsidR="00800324" w:rsidRDefault="001D7FF8">
      <w:pPr>
        <w:pStyle w:val="21"/>
      </w:pPr>
      <w:bookmarkStart w:id="9" w:name="_Toc235002313"/>
      <w:r>
        <w:rPr>
          <w:rFonts w:ascii="宋体" w:eastAsia="宋体" w:hAnsi="宋体"/>
        </w:rPr>
        <w:t>2.3 设计原则</w:t>
      </w:r>
      <w:bookmarkEnd w:id="9"/>
    </w:p>
    <w:p w14:paraId="45A60D25" w14:textId="77777777" w:rsidR="00800324" w:rsidRDefault="001D7FF8">
      <w:pPr>
        <w:pStyle w:val="a"/>
        <w:spacing w:after="60" w:line="324" w:lineRule="auto"/>
        <w:ind w:left="480" w:hanging="240"/>
        <w:jc w:val="both"/>
        <w:rPr>
          <w:rFonts w:hint="eastAsia"/>
          <w:lang w:eastAsia="zh-CN"/>
        </w:rPr>
      </w:pPr>
      <w:r>
        <w:rPr>
          <w:sz w:val="23"/>
          <w:lang w:eastAsia="zh-CN"/>
        </w:rPr>
        <w:t>前后端分离：前端负责展示、交互和状态引导，后端负责最终权限与业务规则。</w:t>
      </w:r>
    </w:p>
    <w:p w14:paraId="0E531751" w14:textId="77777777" w:rsidR="00800324" w:rsidRDefault="001D7FF8">
      <w:pPr>
        <w:pStyle w:val="a"/>
        <w:spacing w:after="60" w:line="324" w:lineRule="auto"/>
        <w:ind w:left="480" w:hanging="240"/>
        <w:jc w:val="both"/>
        <w:rPr>
          <w:rFonts w:hint="eastAsia"/>
        </w:rPr>
      </w:pPr>
      <w:r>
        <w:rPr>
          <w:sz w:val="23"/>
        </w:rPr>
        <w:t>轻量微服务：只部署 Gateway、Biz、AI 三个应用服务；common 与 feign-api 为共享模块。</w:t>
      </w:r>
    </w:p>
    <w:p w14:paraId="24B22DDB" w14:textId="77777777" w:rsidR="00800324" w:rsidRDefault="001D7FF8">
      <w:pPr>
        <w:pStyle w:val="a"/>
        <w:spacing w:after="60" w:line="324" w:lineRule="auto"/>
        <w:ind w:left="480" w:hanging="240"/>
        <w:jc w:val="both"/>
        <w:rPr>
          <w:rFonts w:hint="eastAsia"/>
          <w:lang w:eastAsia="zh-CN"/>
        </w:rPr>
      </w:pPr>
      <w:r>
        <w:rPr>
          <w:sz w:val="23"/>
          <w:lang w:eastAsia="zh-CN"/>
        </w:rPr>
        <w:t>业务与 AI 解耦：AI 只消费授权上下文并返回辅助结果，正式保存回到 Biz。</w:t>
      </w:r>
    </w:p>
    <w:p w14:paraId="62960392" w14:textId="77777777" w:rsidR="00800324" w:rsidRDefault="001D7FF8">
      <w:pPr>
        <w:pStyle w:val="a"/>
        <w:spacing w:after="60" w:line="324" w:lineRule="auto"/>
        <w:ind w:left="480" w:hanging="240"/>
        <w:jc w:val="both"/>
        <w:rPr>
          <w:rFonts w:hint="eastAsia"/>
          <w:lang w:eastAsia="zh-CN"/>
        </w:rPr>
      </w:pPr>
      <w:r>
        <w:rPr>
          <w:sz w:val="23"/>
          <w:lang w:eastAsia="zh-CN"/>
        </w:rPr>
        <w:t>契约先行：公开 API、内部 Feign DTO、SSE 事件和错误码在联调前冻结。</w:t>
      </w:r>
    </w:p>
    <w:p w14:paraId="3013F027" w14:textId="77777777" w:rsidR="00800324" w:rsidRDefault="001D7FF8">
      <w:pPr>
        <w:pStyle w:val="a"/>
        <w:spacing w:after="60" w:line="324" w:lineRule="auto"/>
        <w:ind w:left="480" w:hanging="240"/>
        <w:jc w:val="both"/>
        <w:rPr>
          <w:rFonts w:hint="eastAsia"/>
          <w:lang w:eastAsia="zh-CN"/>
        </w:rPr>
      </w:pPr>
      <w:r>
        <w:rPr>
          <w:sz w:val="23"/>
          <w:lang w:eastAsia="zh-CN"/>
        </w:rPr>
        <w:t>最小权限：登录角色不等于资源归属，每个课程、作业、成绩、题库和文件都重新鉴权。</w:t>
      </w:r>
    </w:p>
    <w:p w14:paraId="07F0C22B" w14:textId="77777777" w:rsidR="00800324" w:rsidRDefault="001D7FF8">
      <w:pPr>
        <w:pStyle w:val="a"/>
        <w:spacing w:after="60" w:line="324" w:lineRule="auto"/>
        <w:ind w:left="480" w:hanging="240"/>
        <w:jc w:val="both"/>
        <w:rPr>
          <w:rFonts w:hint="eastAsia"/>
          <w:lang w:eastAsia="zh-CN"/>
        </w:rPr>
      </w:pPr>
      <w:r>
        <w:rPr>
          <w:sz w:val="23"/>
          <w:lang w:eastAsia="zh-CN"/>
        </w:rPr>
        <w:lastRenderedPageBreak/>
        <w:t>可扩展性：课程、作业、考试、互动和 AI 模块通过稳定接口解耦，缓存、消息和向量索引均可独立替换或扩容。</w:t>
      </w:r>
    </w:p>
    <w:p w14:paraId="3A558F5D" w14:textId="77777777" w:rsidR="00800324" w:rsidRDefault="001D7FF8">
      <w:pPr>
        <w:pStyle w:val="21"/>
      </w:pPr>
      <w:bookmarkStart w:id="10" w:name="_Toc235002314"/>
      <w:r>
        <w:rPr>
          <w:rFonts w:ascii="宋体" w:eastAsia="宋体" w:hAnsi="宋体"/>
        </w:rPr>
        <w:t>2.4 角色与职责</w:t>
      </w:r>
      <w:bookmarkEnd w:id="10"/>
    </w:p>
    <w:tbl>
      <w:tblPr>
        <w:tblStyle w:val="aff1"/>
        <w:tblW w:w="8312" w:type="dxa"/>
        <w:jc w:val="left"/>
        <w:tblLayout w:type="fixed"/>
        <w:tblLook w:val="04A0" w:firstRow="1" w:lastRow="0" w:firstColumn="1" w:lastColumn="0" w:noHBand="0" w:noVBand="1"/>
        <w:tblInd w:type="dxa" w:w="120"/>
      </w:tblPr>
      <w:tblGrid>
        <w:gridCol w:w="1314"/>
        <w:gridCol w:w="3936"/>
        <w:gridCol w:w="3062"/>
      </w:tblGrid>
      <w:tr w:rsidR="00800324" w14:paraId="0AF0757E" w14:textId="77777777" w:rsidTr="00EF7F7F">
        <w:trPr>
          <w:cantSplit/>
          <w:tblHeader/>
          <w:jc w:val="center"/>
        </w:trPr>
        <w:tc>
          <w:tcPr>
            <w:tcW w:w="1314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F69AEE9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w="393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4680F77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主要职责</w:t>
            </w:r>
          </w:p>
        </w:tc>
        <w:tc>
          <w:tcPr>
            <w:tcW w:w="306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7261494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关键权限边界</w:t>
            </w:r>
          </w:p>
        </w:tc>
      </w:tr>
      <w:tr w:rsidR="00800324" w14:paraId="059C4CEB" w14:textId="77777777" w:rsidTr="00EF7F7F">
        <w:trPr>
          <w:cantSplit/>
          <w:jc w:val="center"/>
        </w:trPr>
        <w:tc>
          <w:tcPr>
            <w:tcW w:w="131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5D822D6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学生</w:t>
            </w:r>
          </w:p>
        </w:tc>
        <w:tc>
          <w:tcPr>
            <w:tcW w:w="3936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FBD5133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注册登录、选课学习、资料访问、作业提交、参加考试、查看成绩/论坛/公告/预警</w:t>
            </w:r>
          </w:p>
        </w:tc>
        <w:tc>
          <w:tcPr>
            <w:tcW w:w="306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CE0C2C1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只能操作本人选课、提交、答题和成绩；资料必须在已授权课程范围</w:t>
            </w:r>
          </w:p>
        </w:tc>
      </w:tr>
      <w:tr w:rsidR="00800324" w14:paraId="65D13BBC" w14:textId="77777777" w:rsidTr="00EF7F7F">
        <w:trPr>
          <w:cantSplit/>
          <w:jc w:val="center"/>
        </w:trPr>
        <w:tc>
          <w:tcPr>
            <w:tcW w:w="131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83F8EF0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教师</w:t>
            </w:r>
          </w:p>
        </w:tc>
        <w:tc>
          <w:tcPr>
            <w:tcW w:w="393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95B768A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申请注册、课程建设、作业批改、题库考试、论坛治理、预警处理、AI 草稿确认</w:t>
            </w:r>
          </w:p>
        </w:tc>
        <w:tc>
          <w:tcPr>
            <w:tcW w:w="306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4DF4E7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必须是课程 OWNER 或允许操作的 COLLABORATOR；高风险发布动作通常仅负责人执行</w:t>
            </w:r>
          </w:p>
        </w:tc>
      </w:tr>
      <w:tr w:rsidR="00800324" w14:paraId="09E027E8" w14:textId="77777777" w:rsidTr="00EF7F7F">
        <w:trPr>
          <w:cantSplit/>
          <w:jc w:val="center"/>
        </w:trPr>
        <w:tc>
          <w:tcPr>
            <w:tcW w:w="131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6ED90B6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管理员</w:t>
            </w:r>
          </w:p>
        </w:tc>
        <w:tc>
          <w:tcPr>
            <w:tcW w:w="3936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2D561CC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课程分类、课程审核、公告、论坛治理和统计</w:t>
            </w:r>
          </w:p>
        </w:tc>
        <w:tc>
          <w:tcPr>
            <w:tcW w:w="306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F15941E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普通管理员不能授予管理员，不能解除超级管理员保护</w:t>
            </w:r>
          </w:p>
        </w:tc>
      </w:tr>
      <w:tr w:rsidR="00800324" w14:paraId="5A203819" w14:textId="77777777" w:rsidTr="00EF7F7F">
        <w:trPr>
          <w:cantSplit/>
          <w:jc w:val="center"/>
        </w:trPr>
        <w:tc>
          <w:tcPr>
            <w:tcW w:w="131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767B410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超级管理员</w:t>
            </w:r>
          </w:p>
        </w:tc>
        <w:tc>
          <w:tcPr>
            <w:tcW w:w="393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073C046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教师申请审核、普通管理员授予/撤销和受保护的系统治理</w:t>
            </w:r>
          </w:p>
        </w:tc>
        <w:tc>
          <w:tcPr>
            <w:tcW w:w="306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3A41E0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由系统初始化数据预置 SUPER_ADMIN；不提供公开授予接口</w:t>
            </w:r>
          </w:p>
        </w:tc>
      </w:tr>
      <w:tr w:rsidR="00800324" w14:paraId="1735B177" w14:textId="77777777" w:rsidTr="00EF7F7F">
        <w:trPr>
          <w:cantSplit/>
          <w:jc w:val="center"/>
        </w:trPr>
        <w:tc>
          <w:tcPr>
            <w:tcW w:w="131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114FD36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AI 服务</w:t>
            </w:r>
          </w:p>
        </w:tc>
        <w:tc>
          <w:tcPr>
            <w:tcW w:w="3936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D42CA32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课程问答、课时摘要、评语草稿、风险解释和组卷建议</w:t>
            </w:r>
          </w:p>
        </w:tc>
        <w:tc>
          <w:tcPr>
            <w:tcW w:w="306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653C83D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继承当前用户权限；不直接访问 Biz MySQL，不自动发布正式结果</w:t>
            </w:r>
          </w:p>
        </w:tc>
      </w:tr>
    </w:tbl>
    <w:p w14:paraId="01E5EBE4" w14:textId="77777777" w:rsidR="00800324" w:rsidRDefault="00800324">
      <w:pPr>
        <w:spacing w:after="0"/>
        <w:rPr>
          <w:rFonts w:hint="eastAsia"/>
          <w:lang w:eastAsia="zh-CN"/>
        </w:rPr>
      </w:pPr>
    </w:p>
    <w:p w14:paraId="6C972C25" w14:textId="77777777" w:rsidR="00800324" w:rsidRDefault="001D7FF8">
      <w:pPr>
        <w:pStyle w:val="21"/>
      </w:pPr>
      <w:bookmarkStart w:id="11" w:name="_Toc235002315"/>
      <w:r>
        <w:rPr>
          <w:rFonts w:ascii="宋体" w:eastAsia="宋体" w:hAnsi="宋体"/>
        </w:rPr>
        <w:t>2.5 设计范围与边界</w:t>
      </w:r>
      <w:bookmarkEnd w:id="11"/>
    </w:p>
    <w:tbl>
      <w:tblPr>
        <w:tblStyle w:val="aff1"/>
        <w:tblW w:w="8312" w:type="dxa"/>
        <w:jc w:val="left"/>
        <w:tblLayout w:type="fixed"/>
        <w:tblLook w:val="04A0" w:firstRow="1" w:lastRow="0" w:firstColumn="1" w:lastColumn="0" w:noHBand="0" w:noVBand="1"/>
        <w:tblInd w:type="dxa" w:w="120"/>
      </w:tblPr>
      <w:tblGrid>
        <w:gridCol w:w="1694"/>
        <w:gridCol w:w="3993"/>
        <w:gridCol w:w="2625"/>
      </w:tblGrid>
      <w:tr w:rsidR="00800324" w14:paraId="12CAF22F" w14:textId="77777777" w:rsidTr="00EF7F7F">
        <w:trPr>
          <w:cantSplit/>
          <w:tblHeader/>
          <w:jc w:val="center"/>
        </w:trPr>
        <w:tc>
          <w:tcPr>
            <w:tcW w:w="1694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E85689F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设计层级</w:t>
            </w:r>
          </w:p>
        </w:tc>
        <w:tc>
          <w:tcPr>
            <w:tcW w:w="3993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F0BA328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设计内容</w:t>
            </w:r>
          </w:p>
        </w:tc>
        <w:tc>
          <w:tcPr>
            <w:tcW w:w="2625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C7F180F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边界说明</w:t>
            </w:r>
          </w:p>
        </w:tc>
      </w:tr>
      <w:tr w:rsidR="00800324" w14:paraId="2E2F451A" w14:textId="77777777" w:rsidTr="00EF7F7F">
        <w:trPr>
          <w:cantSplit/>
          <w:jc w:val="center"/>
        </w:trPr>
        <w:tc>
          <w:tcPr>
            <w:tcW w:w="169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EB9BCC9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核心业务设计</w:t>
            </w:r>
          </w:p>
        </w:tc>
        <w:tc>
          <w:tcPr>
            <w:tcW w:w="399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68C17FB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用户权限、课程学习、作业成绩、考试题库、互动通知、学习预警和管理员治理</w:t>
            </w:r>
          </w:p>
        </w:tc>
        <w:tc>
          <w:tcPr>
            <w:tcW w:w="262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780AB0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覆盖需求规格说明书的主要业务闭环，统一校验角色、资源归属和对象状态</w:t>
            </w:r>
          </w:p>
        </w:tc>
      </w:tr>
      <w:tr w:rsidR="00800324" w14:paraId="6036E535" w14:textId="77777777" w:rsidTr="00EF7F7F">
        <w:trPr>
          <w:cantSplit/>
          <w:jc w:val="center"/>
        </w:trPr>
        <w:tc>
          <w:tcPr>
            <w:tcW w:w="169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67ACA70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AI 辅助设计</w:t>
            </w:r>
          </w:p>
        </w:tc>
        <w:tc>
          <w:tcPr>
            <w:tcW w:w="399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FB51C4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课程知识库问答、课时摘要、批改评语草稿、风险解释和智能组卷建议</w:t>
            </w:r>
          </w:p>
        </w:tc>
        <w:tc>
          <w:tcPr>
            <w:tcW w:w="262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20AB7B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只输出辅助结果，必须经过授权校验、来源引用和人工确认</w:t>
            </w:r>
          </w:p>
        </w:tc>
      </w:tr>
      <w:tr w:rsidR="00800324" w14:paraId="1F031A78" w14:textId="77777777" w:rsidTr="00EF7F7F">
        <w:trPr>
          <w:cantSplit/>
          <w:jc w:val="center"/>
        </w:trPr>
        <w:tc>
          <w:tcPr>
            <w:tcW w:w="169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5041A84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前端交互设计</w:t>
            </w:r>
          </w:p>
        </w:tc>
        <w:tc>
          <w:tcPr>
            <w:tcW w:w="399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97A01E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Vue 3、Vite、TypeScript、Element Plus、Pinia、Vue Router、Axios</w:t>
            </w:r>
          </w:p>
        </w:tc>
        <w:tc>
          <w:tcPr>
            <w:tcW w:w="262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8A7235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按学生、教师和管理员工作台组织，统一经 Gateway 调用服务</w:t>
            </w:r>
          </w:p>
        </w:tc>
      </w:tr>
      <w:tr w:rsidR="00800324" w14:paraId="638C5986" w14:textId="77777777" w:rsidTr="00EF7F7F">
        <w:trPr>
          <w:cantSplit/>
          <w:jc w:val="center"/>
        </w:trPr>
        <w:tc>
          <w:tcPr>
            <w:tcW w:w="169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51B35F9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基础设施设计</w:t>
            </w:r>
          </w:p>
        </w:tc>
        <w:tc>
          <w:tcPr>
            <w:tcW w:w="399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FF27D22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MySQL、Redis、RabbitMQ、Nacos、Qdrant 和文件存储</w:t>
            </w:r>
          </w:p>
        </w:tc>
        <w:tc>
          <w:tcPr>
            <w:tcW w:w="262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4B73580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正式业务事实保存在 MySQL，缓存、消息和向量索引均可恢复或重建</w:t>
            </w:r>
          </w:p>
        </w:tc>
      </w:tr>
    </w:tbl>
    <w:p w14:paraId="1A534458" w14:textId="77777777" w:rsidR="00800324" w:rsidRDefault="00800324">
      <w:pPr>
        <w:spacing w:after="0"/>
        <w:rPr>
          <w:rFonts w:hint="eastAsia"/>
          <w:lang w:eastAsia="zh-CN"/>
        </w:rPr>
      </w:pPr>
    </w:p>
    <w:p w14:paraId="0771B592" w14:textId="77777777" w:rsidR="00800324" w:rsidRDefault="001D7FF8">
      <w:pPr>
        <w:pStyle w:val="1"/>
        <w:rPr>
          <w:lang w:eastAsia="zh-CN"/>
        </w:rPr>
      </w:pPr>
      <w:bookmarkStart w:id="12" w:name="_Toc235002316"/>
      <w:r>
        <w:rPr>
          <w:rFonts w:ascii="宋体" w:eastAsia="宋体" w:hAnsi="宋体"/>
          <w:lang w:eastAsia="zh-CN"/>
        </w:rPr>
        <w:lastRenderedPageBreak/>
        <w:t>第三章 系统技术架构</w:t>
      </w:r>
      <w:bookmarkEnd w:id="12"/>
    </w:p>
    <w:p w14:paraId="304F4E19" w14:textId="77777777" w:rsidR="00800324" w:rsidRDefault="001D7FF8">
      <w:pPr>
        <w:pStyle w:val="21"/>
        <w:rPr>
          <w:lang w:eastAsia="zh-CN"/>
        </w:rPr>
      </w:pPr>
      <w:bookmarkStart w:id="13" w:name="_Toc235002317"/>
      <w:r>
        <w:rPr>
          <w:rFonts w:ascii="宋体" w:eastAsia="宋体" w:hAnsi="宋体"/>
          <w:lang w:eastAsia="zh-CN"/>
        </w:rPr>
        <w:t>3.1 架构模式</w:t>
      </w:r>
      <w:bookmarkEnd w:id="13"/>
    </w:p>
    <w:p w14:paraId="6D73E76D" w14:textId="77777777" w:rsidR="00800324" w:rsidRDefault="001D7FF8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系统采用前后端分离的 B/S 架构和轻量微服务后端。浏览器端只访问 Gateway；Gateway 负责路由、JWT 初步校验、CORS、traceId、AI 限流和 SSE 转发；Biz 负责全部正式业务事实和强一致写入；AI 负责模型调用、检索和流式生成。下游服务仍需重新进行角色、资源和状态校验，Gateway 不是唯一安全边界。</w:t>
      </w:r>
    </w:p>
    <w:p w14:paraId="12823258" w14:textId="77777777" w:rsidR="00800324" w:rsidRDefault="001D7FF8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5C83E5C" wp14:editId="6FFD8E98">
            <wp:extent cx="5328000" cy="2997000"/>
            <wp:effectExtent l="0" t="0" r="6350" b="0"/>
            <wp:docPr id="1" name="Picture 1" descr="在线教育辅助教学系统技术架构图" title="在线教育辅助教学系统技术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在线教育辅助教学系统技术架构图" title="在线教育辅助教学系统技术架构图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0342" w14:textId="77777777" w:rsidR="00800324" w:rsidRDefault="001D7FF8">
      <w:pPr>
        <w:spacing w:before="60" w:after="180"/>
        <w:jc w:val="center"/>
        <w:rPr>
          <w:rFonts w:hint="eastAsia"/>
          <w:lang w:eastAsia="zh-CN"/>
        </w:rPr>
      </w:pPr>
      <w:r>
        <w:rPr>
          <w:sz w:val="21"/>
          <w:lang w:eastAsia="zh-CN"/>
        </w:rPr>
        <w:t>图 3-1 系统技术架构图</w:t>
      </w:r>
    </w:p>
    <w:p w14:paraId="3ED3B1AD" w14:textId="77777777" w:rsidR="00800324" w:rsidRDefault="001D7FF8">
      <w:pPr>
        <w:pStyle w:val="21"/>
        <w:rPr>
          <w:lang w:eastAsia="zh-CN"/>
        </w:rPr>
      </w:pPr>
      <w:bookmarkStart w:id="14" w:name="_Toc235002318"/>
      <w:r>
        <w:rPr>
          <w:rFonts w:ascii="宋体" w:eastAsia="宋体" w:hAnsi="宋体"/>
          <w:lang w:eastAsia="zh-CN"/>
        </w:rPr>
        <w:t>3.2 前端技术栈</w:t>
      </w:r>
      <w:bookmarkEnd w:id="14"/>
    </w:p>
    <w:p w14:paraId="5A540440" w14:textId="77777777" w:rsidR="00800324" w:rsidRDefault="001D7FF8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前端采用 Vue 3 技术路线，按学生端、教师端和管理员端组织路由与页面，并通过统一状态管理、表单校验和异常反馈保证交互一致性。</w:t>
      </w:r>
    </w:p>
    <w:tbl>
      <w:tblPr>
        <w:tblStyle w:val="aff1"/>
        <w:tblW w:w="8312" w:type="dxa"/>
        <w:jc w:val="left"/>
        <w:tblLayout w:type="fixed"/>
        <w:tblLook w:val="04A0" w:firstRow="1" w:lastRow="0" w:firstColumn="1" w:lastColumn="0" w:noHBand="0" w:noVBand="1"/>
        <w:tblInd w:type="dxa" w:w="120"/>
      </w:tblPr>
      <w:tblGrid>
        <w:gridCol w:w="1651"/>
        <w:gridCol w:w="2203"/>
        <w:gridCol w:w="2753"/>
        <w:gridCol w:w="1705"/>
      </w:tblGrid>
      <w:tr w:rsidR="00800324" w14:paraId="0AFD9838" w14:textId="77777777" w:rsidTr="00EF7F7F">
        <w:trPr>
          <w:cantSplit/>
          <w:tblHeader/>
          <w:jc w:val="center"/>
        </w:trPr>
        <w:tc>
          <w:tcPr>
            <w:tcW w:w="1651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433F340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技术</w:t>
            </w:r>
          </w:p>
        </w:tc>
        <w:tc>
          <w:tcPr>
            <w:tcW w:w="2203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807BC96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w="2753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BDA9445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设计要求</w:t>
            </w:r>
          </w:p>
        </w:tc>
        <w:tc>
          <w:tcPr>
            <w:tcW w:w="1705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B76E360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适用范围</w:t>
            </w:r>
          </w:p>
        </w:tc>
      </w:tr>
      <w:tr w:rsidR="00800324" w14:paraId="2CFDCEC3" w14:textId="77777777" w:rsidTr="00EF7F7F">
        <w:trPr>
          <w:cantSplit/>
          <w:jc w:val="center"/>
        </w:trPr>
        <w:tc>
          <w:tcPr>
            <w:tcW w:w="1651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DC5549E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Vue 3 + TypeScript</w:t>
            </w:r>
          </w:p>
        </w:tc>
        <w:tc>
          <w:tcPr>
            <w:tcW w:w="220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64BF4AF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组件化界面与类型约束</w:t>
            </w:r>
          </w:p>
        </w:tc>
        <w:tc>
          <w:tcPr>
            <w:tcW w:w="275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AF6BBC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Composition API，按业务域组织模块</w:t>
            </w:r>
          </w:p>
        </w:tc>
        <w:tc>
          <w:tcPr>
            <w:tcW w:w="170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68DE7A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学生端、教师端和管理员端工作台</w:t>
            </w:r>
          </w:p>
        </w:tc>
      </w:tr>
      <w:tr w:rsidR="00800324" w14:paraId="03541CA5" w14:textId="77777777" w:rsidTr="00EF7F7F">
        <w:trPr>
          <w:cantSplit/>
          <w:jc w:val="center"/>
        </w:trPr>
        <w:tc>
          <w:tcPr>
            <w:tcW w:w="165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FF1CC6F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Vite</w:t>
            </w:r>
          </w:p>
        </w:tc>
        <w:tc>
          <w:tcPr>
            <w:tcW w:w="220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A3C7DA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开发服务器和构建</w:t>
            </w:r>
          </w:p>
        </w:tc>
        <w:tc>
          <w:tcPr>
            <w:tcW w:w="275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DACC2B7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环境变量只暴露公开配置</w:t>
            </w:r>
          </w:p>
        </w:tc>
        <w:tc>
          <w:tcPr>
            <w:tcW w:w="170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7B69A8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本地开发、构建与发布</w:t>
            </w:r>
          </w:p>
        </w:tc>
      </w:tr>
      <w:tr w:rsidR="00800324" w14:paraId="191F1ED8" w14:textId="77777777" w:rsidTr="00EF7F7F">
        <w:trPr>
          <w:cantSplit/>
          <w:jc w:val="center"/>
        </w:trPr>
        <w:tc>
          <w:tcPr>
            <w:tcW w:w="1651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CDB9E5D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lastRenderedPageBreak/>
              <w:t>Element Plus</w:t>
            </w:r>
          </w:p>
        </w:tc>
        <w:tc>
          <w:tcPr>
            <w:tcW w:w="220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0572703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表单、表格、分页、弹窗和反馈</w:t>
            </w:r>
          </w:p>
        </w:tc>
        <w:tc>
          <w:tcPr>
            <w:tcW w:w="275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A8064AC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统一校验、加载、空态和错误态</w:t>
            </w:r>
          </w:p>
        </w:tc>
        <w:tc>
          <w:tcPr>
            <w:tcW w:w="170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AA2F85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表单、表格、分页、弹窗和状态反馈</w:t>
            </w:r>
          </w:p>
        </w:tc>
      </w:tr>
      <w:tr w:rsidR="00800324" w14:paraId="55BFDCB1" w14:textId="77777777" w:rsidTr="00EF7F7F">
        <w:trPr>
          <w:cantSplit/>
          <w:jc w:val="center"/>
        </w:trPr>
        <w:tc>
          <w:tcPr>
            <w:tcW w:w="165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9EEFF23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Pinia</w:t>
            </w:r>
          </w:p>
        </w:tc>
        <w:tc>
          <w:tcPr>
            <w:tcW w:w="220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0BEC42C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登录态、权限和跨页业务状态</w:t>
            </w:r>
          </w:p>
        </w:tc>
        <w:tc>
          <w:tcPr>
            <w:tcW w:w="275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1789962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不把后端权限判断替换为前端状态</w:t>
            </w:r>
          </w:p>
        </w:tc>
        <w:tc>
          <w:tcPr>
            <w:tcW w:w="170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AA136C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登录态、权限提示与跨页业务状态</w:t>
            </w:r>
          </w:p>
        </w:tc>
      </w:tr>
      <w:tr w:rsidR="00800324" w14:paraId="6C57C37A" w14:textId="77777777" w:rsidTr="00EF7F7F">
        <w:trPr>
          <w:cantSplit/>
          <w:jc w:val="center"/>
        </w:trPr>
        <w:tc>
          <w:tcPr>
            <w:tcW w:w="1651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C824F10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Vue Router</w:t>
            </w:r>
          </w:p>
        </w:tc>
        <w:tc>
          <w:tcPr>
            <w:tcW w:w="220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E1FEDB4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学生、教师、管理员路由隔离</w:t>
            </w:r>
          </w:p>
        </w:tc>
        <w:tc>
          <w:tcPr>
            <w:tcW w:w="275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9EF0AE0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路由守卫仅用于体验，后端仍强校验</w:t>
            </w:r>
          </w:p>
        </w:tc>
        <w:tc>
          <w:tcPr>
            <w:tcW w:w="170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281103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角色路由与页面访问引导</w:t>
            </w:r>
          </w:p>
        </w:tc>
      </w:tr>
      <w:tr w:rsidR="00800324" w14:paraId="6390A2C2" w14:textId="77777777" w:rsidTr="00EF7F7F">
        <w:trPr>
          <w:cantSplit/>
          <w:jc w:val="center"/>
        </w:trPr>
        <w:tc>
          <w:tcPr>
            <w:tcW w:w="165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DF313AE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Axios + EventSource/fetch</w:t>
            </w:r>
          </w:p>
        </w:tc>
        <w:tc>
          <w:tcPr>
            <w:tcW w:w="220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146FDD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REST 与 SSE 调用</w:t>
            </w:r>
          </w:p>
        </w:tc>
        <w:tc>
          <w:tcPr>
            <w:tcW w:w="275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B85C04E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统一 token、traceId、错误码和断流处理</w:t>
            </w:r>
          </w:p>
        </w:tc>
        <w:tc>
          <w:tcPr>
            <w:tcW w:w="170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52F530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REST 请求与 SSE 流式交互</w:t>
            </w:r>
          </w:p>
        </w:tc>
      </w:tr>
    </w:tbl>
    <w:p w14:paraId="3EC0D24E" w14:textId="77777777" w:rsidR="00800324" w:rsidRDefault="00800324">
      <w:pPr>
        <w:spacing w:after="0"/>
        <w:rPr>
          <w:rFonts w:hint="eastAsia"/>
        </w:rPr>
      </w:pPr>
    </w:p>
    <w:p w14:paraId="0650CE69" w14:textId="77777777" w:rsidR="00800324" w:rsidRDefault="001D7FF8">
      <w:pPr>
        <w:pStyle w:val="21"/>
      </w:pPr>
      <w:bookmarkStart w:id="15" w:name="_Toc235002319"/>
      <w:r>
        <w:rPr>
          <w:rFonts w:ascii="宋体" w:eastAsia="宋体" w:hAnsi="宋体"/>
        </w:rPr>
        <w:t>3.3 后端技术栈</w:t>
      </w:r>
      <w:bookmarkEnd w:id="15"/>
    </w:p>
    <w:tbl>
      <w:tblPr>
        <w:tblStyle w:val="aff1"/>
        <w:tblW w:w="8312" w:type="dxa"/>
        <w:jc w:val="left"/>
        <w:tblLayout w:type="fixed"/>
        <w:tblLook w:val="04A0" w:firstRow="1" w:lastRow="0" w:firstColumn="1" w:lastColumn="0" w:noHBand="0" w:noVBand="1"/>
        <w:tblInd w:type="dxa" w:w="120"/>
      </w:tblPr>
      <w:tblGrid>
        <w:gridCol w:w="2202"/>
        <w:gridCol w:w="2972"/>
        <w:gridCol w:w="3138"/>
      </w:tblGrid>
      <w:tr w:rsidR="00800324" w14:paraId="236EDB1A" w14:textId="77777777" w:rsidTr="00EF7F7F">
        <w:trPr>
          <w:cantSplit/>
          <w:tblHeader/>
          <w:jc w:val="center"/>
        </w:trPr>
        <w:tc>
          <w:tcPr>
            <w:tcW w:w="220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50B3DFA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技术/版本</w:t>
            </w:r>
          </w:p>
        </w:tc>
        <w:tc>
          <w:tcPr>
            <w:tcW w:w="297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B55839F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w="313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AA768DE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选型说明</w:t>
            </w:r>
          </w:p>
        </w:tc>
      </w:tr>
      <w:tr w:rsidR="00800324" w14:paraId="033DC59C" w14:textId="77777777" w:rsidTr="00EF7F7F">
        <w:trPr>
          <w:cantSplit/>
          <w:jc w:val="center"/>
        </w:trPr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ED82EBD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Java 21</w:t>
            </w:r>
          </w:p>
        </w:tc>
        <w:tc>
          <w:tcPr>
            <w:tcW w:w="297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685EEA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后端编译与运行时</w:t>
            </w:r>
          </w:p>
        </w:tc>
        <w:tc>
          <w:tcPr>
            <w:tcW w:w="313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B20C54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长期支持版本，适配现代 Spring 生态</w:t>
            </w:r>
          </w:p>
        </w:tc>
      </w:tr>
      <w:tr w:rsidR="00800324" w14:paraId="6909526A" w14:textId="77777777" w:rsidTr="00EF7F7F">
        <w:trPr>
          <w:cantSplit/>
          <w:jc w:val="center"/>
        </w:trPr>
        <w:tc>
          <w:tcPr>
            <w:tcW w:w="220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3D2B2B5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Spring Boot 3.5.0</w:t>
            </w:r>
          </w:p>
        </w:tc>
        <w:tc>
          <w:tcPr>
            <w:tcW w:w="297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51EBD1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应用框架、Web、Security、Validation</w:t>
            </w:r>
          </w:p>
        </w:tc>
        <w:tc>
          <w:tcPr>
            <w:tcW w:w="313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7483AE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简化 Web、安全、校验和配置管理</w:t>
            </w:r>
          </w:p>
        </w:tc>
      </w:tr>
      <w:tr w:rsidR="00800324" w14:paraId="6F86CA40" w14:textId="77777777" w:rsidTr="00EF7F7F">
        <w:trPr>
          <w:cantSplit/>
          <w:jc w:val="center"/>
        </w:trPr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5AB8ED1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Spring Cloud 2025.0.0</w:t>
            </w:r>
          </w:p>
        </w:tc>
        <w:tc>
          <w:tcPr>
            <w:tcW w:w="297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192A76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Gateway、OpenFeign 等云原生组件</w:t>
            </w:r>
          </w:p>
        </w:tc>
        <w:tc>
          <w:tcPr>
            <w:tcW w:w="313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22C7B6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提供网关、服务调用和微服务基础能力</w:t>
            </w:r>
          </w:p>
        </w:tc>
      </w:tr>
      <w:tr w:rsidR="00800324" w14:paraId="6EE2FE04" w14:textId="77777777" w:rsidTr="00EF7F7F">
        <w:trPr>
          <w:cantSplit/>
          <w:jc w:val="center"/>
        </w:trPr>
        <w:tc>
          <w:tcPr>
            <w:tcW w:w="220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109DD0F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Spring Cloud Alibaba 2025.0.0.0</w:t>
            </w:r>
          </w:p>
        </w:tc>
        <w:tc>
          <w:tcPr>
            <w:tcW w:w="297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27239D4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Nacos 服务发现与配置</w:t>
            </w:r>
          </w:p>
        </w:tc>
        <w:tc>
          <w:tcPr>
            <w:tcW w:w="313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321486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提供 Nacos 服务发现与配置管理</w:t>
            </w:r>
          </w:p>
        </w:tc>
      </w:tr>
      <w:tr w:rsidR="00800324" w14:paraId="51876E11" w14:textId="77777777" w:rsidTr="00EF7F7F">
        <w:trPr>
          <w:cantSplit/>
          <w:jc w:val="center"/>
        </w:trPr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537C98E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MyBatis-Plus 3.5.12</w:t>
            </w:r>
          </w:p>
        </w:tc>
        <w:tc>
          <w:tcPr>
            <w:tcW w:w="297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83C07DB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Biz 数据访问、分页和乐观锁</w:t>
            </w:r>
          </w:p>
        </w:tc>
        <w:tc>
          <w:tcPr>
            <w:tcW w:w="313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2062A0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支持分页、乐观锁并减少常规数据访问样板</w:t>
            </w:r>
          </w:p>
        </w:tc>
      </w:tr>
      <w:tr w:rsidR="00800324" w14:paraId="127A19E0" w14:textId="77777777" w:rsidTr="00EF7F7F">
        <w:trPr>
          <w:cantSplit/>
          <w:jc w:val="center"/>
        </w:trPr>
        <w:tc>
          <w:tcPr>
            <w:tcW w:w="220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3965100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Spring Security + JJWT 0.12.6</w:t>
            </w:r>
          </w:p>
        </w:tc>
        <w:tc>
          <w:tcPr>
            <w:tcW w:w="297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8AE4A2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BCrypt、JWT、角色与权限校验</w:t>
            </w:r>
          </w:p>
        </w:tc>
        <w:tc>
          <w:tcPr>
            <w:tcW w:w="313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15EF21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满足无状态认证与资源级授权</w:t>
            </w:r>
          </w:p>
        </w:tc>
      </w:tr>
      <w:tr w:rsidR="00800324" w14:paraId="27AD89E9" w14:textId="77777777" w:rsidTr="00EF7F7F">
        <w:trPr>
          <w:cantSplit/>
          <w:jc w:val="center"/>
        </w:trPr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13F5EB8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Spring AI 1.1.8</w:t>
            </w:r>
          </w:p>
        </w:tc>
        <w:tc>
          <w:tcPr>
            <w:tcW w:w="297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721A97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OpenAI 兼容模型 ChatClient 与 AI 框架</w:t>
            </w:r>
          </w:p>
        </w:tc>
        <w:tc>
          <w:tcPr>
            <w:tcW w:w="313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16EEE0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统一大模型调用、流式输出和可扩展 Provider</w:t>
            </w:r>
          </w:p>
        </w:tc>
      </w:tr>
    </w:tbl>
    <w:p w14:paraId="68274F89" w14:textId="77777777" w:rsidR="00800324" w:rsidRDefault="00800324">
      <w:pPr>
        <w:spacing w:after="0"/>
        <w:rPr>
          <w:rFonts w:hint="eastAsia"/>
        </w:rPr>
      </w:pPr>
    </w:p>
    <w:p w14:paraId="47233BF2" w14:textId="77777777" w:rsidR="00800324" w:rsidRDefault="001D7FF8">
      <w:pPr>
        <w:pStyle w:val="21"/>
      </w:pPr>
      <w:bookmarkStart w:id="16" w:name="_Toc235002320"/>
      <w:r>
        <w:rPr>
          <w:rFonts w:ascii="宋体" w:eastAsia="宋体" w:hAnsi="宋体"/>
        </w:rPr>
        <w:t>3.4 数据、缓存与中间件</w:t>
      </w:r>
      <w:bookmarkEnd w:id="16"/>
    </w:p>
    <w:tbl>
      <w:tblPr>
        <w:tblStyle w:val="aff1"/>
        <w:tblW w:w="8312" w:type="dxa"/>
        <w:jc w:val="left"/>
        <w:tblLayout w:type="fixed"/>
        <w:tblLook w:val="04A0" w:firstRow="1" w:lastRow="0" w:firstColumn="1" w:lastColumn="0" w:noHBand="0" w:noVBand="1"/>
        <w:tblInd w:type="dxa" w:w="120"/>
      </w:tblPr>
      <w:tblGrid>
        <w:gridCol w:w="1449"/>
        <w:gridCol w:w="1546"/>
        <w:gridCol w:w="2610"/>
        <w:gridCol w:w="2707"/>
      </w:tblGrid>
      <w:tr w:rsidR="00800324" w14:paraId="13B7CF50" w14:textId="77777777" w:rsidTr="00EF7F7F">
        <w:trPr>
          <w:cantSplit/>
          <w:tblHeader/>
          <w:jc w:val="center"/>
        </w:trPr>
        <w:tc>
          <w:tcPr>
            <w:tcW w:w="1449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DBF9273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w="154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9620FF5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版本/端口</w:t>
            </w:r>
          </w:p>
        </w:tc>
        <w:tc>
          <w:tcPr>
            <w:tcW w:w="261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20AFD1A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职责</w:t>
            </w:r>
          </w:p>
        </w:tc>
        <w:tc>
          <w:tcPr>
            <w:tcW w:w="2707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A9C92C7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一致性边界</w:t>
            </w:r>
          </w:p>
        </w:tc>
      </w:tr>
      <w:tr w:rsidR="00800324" w14:paraId="7B845B0B" w14:textId="77777777" w:rsidTr="00EF7F7F">
        <w:trPr>
          <w:cantSplit/>
          <w:jc w:val="center"/>
        </w:trPr>
        <w:tc>
          <w:tcPr>
            <w:tcW w:w="144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D98DC93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MySQL</w:t>
            </w:r>
          </w:p>
        </w:tc>
        <w:tc>
          <w:tcPr>
            <w:tcW w:w="1546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C52A2D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8.4.10 / 3307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93D9E65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用户、课程、教学、考试、治理和 AI 采用记录</w:t>
            </w:r>
          </w:p>
        </w:tc>
        <w:tc>
          <w:tcPr>
            <w:tcW w:w="2707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BF25A70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正式业务事实唯一来源</w:t>
            </w:r>
          </w:p>
        </w:tc>
      </w:tr>
      <w:tr w:rsidR="00800324" w14:paraId="3DC0670C" w14:textId="77777777" w:rsidTr="00EF7F7F">
        <w:trPr>
          <w:cantSplit/>
          <w:jc w:val="center"/>
        </w:trPr>
        <w:tc>
          <w:tcPr>
            <w:tcW w:w="144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FA5A577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lastRenderedPageBreak/>
              <w:t>Redis</w:t>
            </w:r>
          </w:p>
        </w:tc>
        <w:tc>
          <w:tcPr>
            <w:tcW w:w="154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0C9926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7 / 6380</w:t>
            </w:r>
          </w:p>
        </w:tc>
        <w:tc>
          <w:tcPr>
            <w:tcW w:w="26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0037BC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Gateway AI 限流、缓存和短期状态</w:t>
            </w:r>
          </w:p>
        </w:tc>
        <w:tc>
          <w:tcPr>
            <w:tcW w:w="2707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0AF3CE7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不可作为唯一成绩或审核事实</w:t>
            </w:r>
          </w:p>
        </w:tc>
      </w:tr>
      <w:tr w:rsidR="00800324" w14:paraId="3E212069" w14:textId="77777777" w:rsidTr="00EF7F7F">
        <w:trPr>
          <w:cantSplit/>
          <w:jc w:val="center"/>
        </w:trPr>
        <w:tc>
          <w:tcPr>
            <w:tcW w:w="144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93E1E3D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RabbitMQ</w:t>
            </w:r>
          </w:p>
        </w:tc>
        <w:tc>
          <w:tcPr>
            <w:tcW w:w="1546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F1ACCB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4-management / 5673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22BADE4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资料变更、索引和非强一致异步任务</w:t>
            </w:r>
          </w:p>
        </w:tc>
        <w:tc>
          <w:tcPr>
            <w:tcW w:w="2707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0BAECF4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失败可重试，不承担同步业务提交</w:t>
            </w:r>
          </w:p>
        </w:tc>
      </w:tr>
      <w:tr w:rsidR="00800324" w14:paraId="348DBD74" w14:textId="77777777" w:rsidTr="00EF7F7F">
        <w:trPr>
          <w:cantSplit/>
          <w:jc w:val="center"/>
        </w:trPr>
        <w:tc>
          <w:tcPr>
            <w:tcW w:w="144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7E538D5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Nacos</w:t>
            </w:r>
          </w:p>
        </w:tc>
        <w:tc>
          <w:tcPr>
            <w:tcW w:w="154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FC2114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3.0.3 / 18848</w:t>
            </w:r>
          </w:p>
        </w:tc>
        <w:tc>
          <w:tcPr>
            <w:tcW w:w="26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31EB39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服务注册发现和配置</w:t>
            </w:r>
          </w:p>
        </w:tc>
        <w:tc>
          <w:tcPr>
            <w:tcW w:w="2707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BDC113B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敏感配置仍由环境变量或安全配置管理</w:t>
            </w:r>
          </w:p>
        </w:tc>
      </w:tr>
      <w:tr w:rsidR="00800324" w14:paraId="2E8BAACA" w14:textId="77777777" w:rsidTr="00EF7F7F">
        <w:trPr>
          <w:cantSplit/>
          <w:jc w:val="center"/>
        </w:trPr>
        <w:tc>
          <w:tcPr>
            <w:tcW w:w="144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CA9EDBF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Qdrant</w:t>
            </w:r>
          </w:p>
        </w:tc>
        <w:tc>
          <w:tcPr>
            <w:tcW w:w="1546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E1293B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1.15.4 / 16333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9BA0A29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课程资料向量索引与检索</w:t>
            </w:r>
          </w:p>
        </w:tc>
        <w:tc>
          <w:tcPr>
            <w:tcW w:w="2707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124743A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可重建索引，不替代原始资料和 Biz 权限</w:t>
            </w:r>
          </w:p>
        </w:tc>
      </w:tr>
    </w:tbl>
    <w:p w14:paraId="3F23D96E" w14:textId="77777777" w:rsidR="00800324" w:rsidRDefault="00800324">
      <w:pPr>
        <w:spacing w:after="0"/>
        <w:rPr>
          <w:rFonts w:hint="eastAsia"/>
          <w:lang w:eastAsia="zh-CN"/>
        </w:rPr>
      </w:pPr>
    </w:p>
    <w:p w14:paraId="5D5926D4" w14:textId="77777777" w:rsidR="00800324" w:rsidRDefault="001D7FF8">
      <w:pPr>
        <w:pStyle w:val="21"/>
      </w:pPr>
      <w:bookmarkStart w:id="17" w:name="_Toc235002321"/>
      <w:r>
        <w:rPr>
          <w:rFonts w:ascii="宋体" w:eastAsia="宋体" w:hAnsi="宋体"/>
        </w:rPr>
        <w:t>3.5 服务与端口</w:t>
      </w:r>
      <w:bookmarkEnd w:id="17"/>
    </w:p>
    <w:tbl>
      <w:tblPr>
        <w:tblStyle w:val="aff1"/>
        <w:tblW w:w="8312" w:type="dxa"/>
        <w:jc w:val="left"/>
        <w:tblLayout w:type="fixed"/>
        <w:tblLook w:val="04A0" w:firstRow="1" w:lastRow="0" w:firstColumn="1" w:lastColumn="0" w:noHBand="0" w:noVBand="1"/>
        <w:tblInd w:type="dxa" w:w="120"/>
      </w:tblPr>
      <w:tblGrid>
        <w:gridCol w:w="1746"/>
        <w:gridCol w:w="1025"/>
        <w:gridCol w:w="3490"/>
        <w:gridCol w:w="2051"/>
      </w:tblGrid>
      <w:tr w:rsidR="00800324" w14:paraId="6B8146BF" w14:textId="77777777" w:rsidTr="00EF7F7F">
        <w:trPr>
          <w:cantSplit/>
          <w:tblHeader/>
          <w:jc w:val="center"/>
        </w:trPr>
        <w:tc>
          <w:tcPr>
            <w:tcW w:w="174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0337300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服务/模块</w:t>
            </w:r>
          </w:p>
        </w:tc>
        <w:tc>
          <w:tcPr>
            <w:tcW w:w="1025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0CF94A1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端口</w:t>
            </w:r>
          </w:p>
        </w:tc>
        <w:tc>
          <w:tcPr>
            <w:tcW w:w="349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6859EDC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主要职责</w:t>
            </w:r>
          </w:p>
        </w:tc>
        <w:tc>
          <w:tcPr>
            <w:tcW w:w="2051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F2C2481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部署形态</w:t>
            </w:r>
          </w:p>
        </w:tc>
      </w:tr>
      <w:tr w:rsidR="00800324" w14:paraId="20ED0298" w14:textId="77777777" w:rsidTr="00EF7F7F">
        <w:trPr>
          <w:cantSplit/>
          <w:jc w:val="center"/>
        </w:trPr>
        <w:tc>
          <w:tcPr>
            <w:tcW w:w="1746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983FE14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edu-gateway</w:t>
            </w:r>
          </w:p>
        </w:tc>
        <w:tc>
          <w:tcPr>
            <w:tcW w:w="102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7B7264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18080</w:t>
            </w:r>
          </w:p>
        </w:tc>
        <w:tc>
          <w:tcPr>
            <w:tcW w:w="349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845141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统一入口、路由、JWT 初校验、traceId、AI 限流、SSE 转发</w:t>
            </w:r>
          </w:p>
        </w:tc>
        <w:tc>
          <w:tcPr>
            <w:tcW w:w="2051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D1F9D9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独立 Spring Boot 应用</w:t>
            </w:r>
          </w:p>
        </w:tc>
      </w:tr>
      <w:tr w:rsidR="00800324" w14:paraId="32AD48FF" w14:textId="77777777" w:rsidTr="00EF7F7F">
        <w:trPr>
          <w:cantSplit/>
          <w:jc w:val="center"/>
        </w:trPr>
        <w:tc>
          <w:tcPr>
            <w:tcW w:w="174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F89542A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edu-biz-service</w:t>
            </w:r>
          </w:p>
        </w:tc>
        <w:tc>
          <w:tcPr>
            <w:tcW w:w="102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26EAC0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18081</w:t>
            </w:r>
          </w:p>
        </w:tc>
        <w:tc>
          <w:tcPr>
            <w:tcW w:w="349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ACA10B6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认证、课程、学习、作业、考试、成绩、论坛、公告、预警、文件</w:t>
            </w:r>
          </w:p>
        </w:tc>
        <w:tc>
          <w:tcPr>
            <w:tcW w:w="205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4EFE83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独立 Spring Boot 应用</w:t>
            </w:r>
          </w:p>
        </w:tc>
      </w:tr>
      <w:tr w:rsidR="00800324" w14:paraId="71C91A18" w14:textId="77777777" w:rsidTr="00EF7F7F">
        <w:trPr>
          <w:cantSplit/>
          <w:jc w:val="center"/>
        </w:trPr>
        <w:tc>
          <w:tcPr>
            <w:tcW w:w="1746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CD63A93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edu-ai-service</w:t>
            </w:r>
          </w:p>
        </w:tc>
        <w:tc>
          <w:tcPr>
            <w:tcW w:w="102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191EE6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18082</w:t>
            </w:r>
          </w:p>
        </w:tc>
        <w:tc>
          <w:tcPr>
            <w:tcW w:w="349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6728B9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Spring AI、授权上下文、SSE、草稿和状态</w:t>
            </w:r>
          </w:p>
        </w:tc>
        <w:tc>
          <w:tcPr>
            <w:tcW w:w="2051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3626BA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独立 Spring Boot 应用</w:t>
            </w:r>
          </w:p>
        </w:tc>
      </w:tr>
      <w:tr w:rsidR="00800324" w14:paraId="3B730272" w14:textId="77777777" w:rsidTr="00EF7F7F">
        <w:trPr>
          <w:cantSplit/>
          <w:jc w:val="center"/>
        </w:trPr>
        <w:tc>
          <w:tcPr>
            <w:tcW w:w="174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AFAF38B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edu-common</w:t>
            </w:r>
          </w:p>
        </w:tc>
        <w:tc>
          <w:tcPr>
            <w:tcW w:w="102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85DF9D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349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8462E27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统一响应、分页、错误码、JWT、traceId</w:t>
            </w:r>
          </w:p>
        </w:tc>
        <w:tc>
          <w:tcPr>
            <w:tcW w:w="205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7657CD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Maven 公共模块</w:t>
            </w:r>
          </w:p>
        </w:tc>
      </w:tr>
      <w:tr w:rsidR="00800324" w14:paraId="72D15B3F" w14:textId="77777777" w:rsidTr="00EF7F7F">
        <w:trPr>
          <w:cantSplit/>
          <w:jc w:val="center"/>
        </w:trPr>
        <w:tc>
          <w:tcPr>
            <w:tcW w:w="1746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631AE0C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edu-feign-api</w:t>
            </w:r>
          </w:p>
        </w:tc>
        <w:tc>
          <w:tcPr>
            <w:tcW w:w="102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AEEEC0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349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AE0E6E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AI → Biz 的内部 Feign 契约和 DTO</w:t>
            </w:r>
          </w:p>
        </w:tc>
        <w:tc>
          <w:tcPr>
            <w:tcW w:w="2051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1075EE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Maven 契约模块</w:t>
            </w:r>
          </w:p>
        </w:tc>
      </w:tr>
    </w:tbl>
    <w:p w14:paraId="64A68615" w14:textId="77777777" w:rsidR="00800324" w:rsidRDefault="00800324">
      <w:pPr>
        <w:spacing w:after="0"/>
        <w:rPr>
          <w:rFonts w:hint="eastAsia"/>
        </w:rPr>
      </w:pPr>
    </w:p>
    <w:p w14:paraId="6372B9C1" w14:textId="77777777" w:rsidR="00800324" w:rsidRDefault="001D7FF8">
      <w:pPr>
        <w:pStyle w:val="21"/>
      </w:pPr>
      <w:bookmarkStart w:id="18" w:name="_Toc235002322"/>
      <w:r>
        <w:rPr>
          <w:rFonts w:ascii="宋体" w:eastAsia="宋体" w:hAnsi="宋体"/>
        </w:rPr>
        <w:t>3.6 调用链与数据流</w:t>
      </w:r>
      <w:bookmarkEnd w:id="18"/>
    </w:p>
    <w:p w14:paraId="434D110E" w14:textId="77777777" w:rsidR="00800324" w:rsidRDefault="001D7FF8">
      <w:pPr>
        <w:pStyle w:val="a0"/>
        <w:spacing w:after="60" w:line="324" w:lineRule="auto"/>
        <w:ind w:left="480" w:hanging="240"/>
        <w:jc w:val="both"/>
        <w:rPr>
          <w:rFonts w:hint="eastAsia"/>
        </w:rPr>
      </w:pPr>
      <w:r>
        <w:rPr>
          <w:sz w:val="23"/>
        </w:rPr>
        <w:t>普通业务：前端 → Gateway → Biz → MySQL/Redis。课程审核、选课、作业评分和成绩发布同步完成。</w:t>
      </w:r>
    </w:p>
    <w:p w14:paraId="7E942E28" w14:textId="77777777" w:rsidR="00800324" w:rsidRDefault="001D7FF8">
      <w:pPr>
        <w:pStyle w:val="a0"/>
        <w:spacing w:after="60" w:line="324" w:lineRule="auto"/>
        <w:ind w:left="480" w:hanging="240"/>
        <w:jc w:val="both"/>
        <w:rPr>
          <w:rFonts w:hint="eastAsia"/>
        </w:rPr>
      </w:pPr>
      <w:r>
        <w:rPr>
          <w:sz w:val="23"/>
        </w:rPr>
        <w:t>AI 请求：前端 → Gateway → AI → Biz 授权上下文 → Qdrant/大模型 → SSE 返回前端。</w:t>
      </w:r>
    </w:p>
    <w:p w14:paraId="15BBC033" w14:textId="77777777" w:rsidR="00800324" w:rsidRDefault="001D7FF8">
      <w:pPr>
        <w:pStyle w:val="a0"/>
        <w:spacing w:after="60" w:line="324" w:lineRule="auto"/>
        <w:ind w:left="480" w:hanging="240"/>
        <w:jc w:val="both"/>
        <w:rPr>
          <w:rFonts w:hint="eastAsia"/>
        </w:rPr>
      </w:pPr>
      <w:r>
        <w:rPr>
          <w:sz w:val="23"/>
        </w:rPr>
        <w:t>索引事件：Biz → RabbitMQ → AI → Qdrant；资料下线或版本变化时同步清理或重建索引。</w:t>
      </w:r>
    </w:p>
    <w:p w14:paraId="5EC92E2E" w14:textId="77777777" w:rsidR="00800324" w:rsidRDefault="001D7FF8">
      <w:pPr>
        <w:pStyle w:val="a0"/>
        <w:spacing w:after="60" w:line="324" w:lineRule="auto"/>
        <w:ind w:left="480" w:hanging="240"/>
        <w:jc w:val="both"/>
        <w:rPr>
          <w:rFonts w:hint="eastAsia"/>
        </w:rPr>
      </w:pPr>
      <w:r>
        <w:rPr>
          <w:sz w:val="23"/>
        </w:rPr>
        <w:t>正式采用：前端展示 AI 结果 → 用户编辑/确认 → Gateway → Biz → MySQL。</w:t>
      </w:r>
    </w:p>
    <w:p w14:paraId="66FD89C1" w14:textId="77777777" w:rsidR="00800324" w:rsidRDefault="001D7FF8">
      <w:pPr>
        <w:pStyle w:val="1"/>
      </w:pPr>
      <w:bookmarkStart w:id="19" w:name="_Toc235002323"/>
      <w:r>
        <w:rPr>
          <w:rFonts w:ascii="宋体" w:eastAsia="宋体" w:hAnsi="宋体"/>
        </w:rPr>
        <w:lastRenderedPageBreak/>
        <w:t>第四章 系统概要设计</w:t>
      </w:r>
      <w:bookmarkEnd w:id="19"/>
    </w:p>
    <w:p w14:paraId="279A924C" w14:textId="77777777" w:rsidR="00800324" w:rsidRDefault="001D7FF8">
      <w:pPr>
        <w:pStyle w:val="21"/>
      </w:pPr>
      <w:bookmarkStart w:id="20" w:name="_Toc235002324"/>
      <w:r>
        <w:rPr>
          <w:rFonts w:ascii="宋体" w:eastAsia="宋体" w:hAnsi="宋体"/>
        </w:rPr>
        <w:t>4.1 体系结构设计</w:t>
      </w:r>
      <w:bookmarkEnd w:id="20"/>
    </w:p>
    <w:p w14:paraId="6FEB37A3" w14:textId="77777777" w:rsidR="00800324" w:rsidRDefault="001D7FF8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概要设计从表现层、接入层、业务层、智能层和数据基础设施层描述系统。表现层按角色提供工作台；接入层统一处理跨域、JWT、链路标识和路由；业务层按用户、课程、教学、考试和平台治理域组织；智能层通过内部授权上下文连接 Biz，并通过 SSE 输出；数据层用 MySQL 保证正式业务一致性，Redis、RabbitMQ 和 Qdrant 分别承担限流缓存、异步事件和可重建向量索引。</w:t>
      </w:r>
    </w:p>
    <w:tbl>
      <w:tblPr>
        <w:tblStyle w:val="aff1"/>
        <w:tblW w:w="8312" w:type="dxa"/>
        <w:jc w:val="left"/>
        <w:tblLayout w:type="fixed"/>
        <w:tblLook w:val="04A0" w:firstRow="1" w:lastRow="0" w:firstColumn="1" w:lastColumn="0" w:noHBand="0" w:noVBand="1"/>
        <w:tblInd w:type="dxa" w:w="120"/>
      </w:tblPr>
      <w:tblGrid>
        <w:gridCol w:w="1539"/>
        <w:gridCol w:w="2053"/>
        <w:gridCol w:w="2769"/>
        <w:gridCol w:w="1951"/>
      </w:tblGrid>
      <w:tr w:rsidR="00800324" w14:paraId="5CD2B969" w14:textId="77777777" w:rsidTr="00EF7F7F">
        <w:trPr>
          <w:cantSplit/>
          <w:tblHeader/>
          <w:jc w:val="center"/>
        </w:trPr>
        <w:tc>
          <w:tcPr>
            <w:tcW w:w="1539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DC253BD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层次</w:t>
            </w:r>
          </w:p>
        </w:tc>
        <w:tc>
          <w:tcPr>
            <w:tcW w:w="2053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3134651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组成</w:t>
            </w:r>
          </w:p>
        </w:tc>
        <w:tc>
          <w:tcPr>
            <w:tcW w:w="2769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57D3DEE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职责</w:t>
            </w:r>
          </w:p>
        </w:tc>
        <w:tc>
          <w:tcPr>
            <w:tcW w:w="1951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0BDCF9F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禁止事项</w:t>
            </w:r>
          </w:p>
        </w:tc>
      </w:tr>
      <w:tr w:rsidR="00800324" w14:paraId="03484B83" w14:textId="77777777" w:rsidTr="00EF7F7F">
        <w:trPr>
          <w:cantSplit/>
          <w:jc w:val="center"/>
        </w:trPr>
        <w:tc>
          <w:tcPr>
            <w:tcW w:w="153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B1FE942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表现层</w:t>
            </w:r>
          </w:p>
        </w:tc>
        <w:tc>
          <w:tcPr>
            <w:tcW w:w="205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24442F9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学生端、教师端、管理员端</w:t>
            </w:r>
          </w:p>
        </w:tc>
        <w:tc>
          <w:tcPr>
            <w:tcW w:w="276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FCA148F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展示、交互、表单校验和状态引导</w:t>
            </w:r>
          </w:p>
        </w:tc>
        <w:tc>
          <w:tcPr>
            <w:tcW w:w="1951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683A472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不能替代后端权限与业务校验</w:t>
            </w:r>
          </w:p>
        </w:tc>
      </w:tr>
      <w:tr w:rsidR="00800324" w14:paraId="26854CF9" w14:textId="77777777" w:rsidTr="00EF7F7F">
        <w:trPr>
          <w:cantSplit/>
          <w:jc w:val="center"/>
        </w:trPr>
        <w:tc>
          <w:tcPr>
            <w:tcW w:w="153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7858682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接入层</w:t>
            </w:r>
          </w:p>
        </w:tc>
        <w:tc>
          <w:tcPr>
            <w:tcW w:w="205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885D94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edu-gateway</w:t>
            </w:r>
          </w:p>
        </w:tc>
        <w:tc>
          <w:tcPr>
            <w:tcW w:w="276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1EC940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路由、JWT 初校验、traceId、CORS、AI 限流、SSE</w:t>
            </w:r>
          </w:p>
        </w:tc>
        <w:tc>
          <w:tcPr>
            <w:tcW w:w="195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BF6CF8D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不访问业务数据库，不编排领域事务</w:t>
            </w:r>
          </w:p>
        </w:tc>
      </w:tr>
      <w:tr w:rsidR="00800324" w14:paraId="58D1BD0A" w14:textId="77777777" w:rsidTr="00EF7F7F">
        <w:trPr>
          <w:cantSplit/>
          <w:jc w:val="center"/>
        </w:trPr>
        <w:tc>
          <w:tcPr>
            <w:tcW w:w="153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2E6A819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业务层</w:t>
            </w:r>
          </w:p>
        </w:tc>
        <w:tc>
          <w:tcPr>
            <w:tcW w:w="205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5CBB76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edu-biz-service</w:t>
            </w:r>
          </w:p>
        </w:tc>
        <w:tc>
          <w:tcPr>
            <w:tcW w:w="276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347A89C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正式业务规则、事务、资源授权和数据写入</w:t>
            </w:r>
          </w:p>
        </w:tc>
        <w:tc>
          <w:tcPr>
            <w:tcW w:w="1951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F1C395E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不等待大模型完成强一致事务</w:t>
            </w:r>
          </w:p>
        </w:tc>
      </w:tr>
      <w:tr w:rsidR="00800324" w14:paraId="3784A04E" w14:textId="77777777" w:rsidTr="00EF7F7F">
        <w:trPr>
          <w:cantSplit/>
          <w:jc w:val="center"/>
        </w:trPr>
        <w:tc>
          <w:tcPr>
            <w:tcW w:w="153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14E0613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智能层</w:t>
            </w:r>
          </w:p>
        </w:tc>
        <w:tc>
          <w:tcPr>
            <w:tcW w:w="205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94BA76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edu-ai-service</w:t>
            </w:r>
          </w:p>
        </w:tc>
        <w:tc>
          <w:tcPr>
            <w:tcW w:w="276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662ADA1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授权检索、模型生成、引用、草稿和降级</w:t>
            </w:r>
          </w:p>
        </w:tc>
        <w:tc>
          <w:tcPr>
            <w:tcW w:w="195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2ABE533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不直接写正式业务数据</w:t>
            </w:r>
          </w:p>
        </w:tc>
      </w:tr>
      <w:tr w:rsidR="00800324" w14:paraId="6B97AEC7" w14:textId="77777777" w:rsidTr="00EF7F7F">
        <w:trPr>
          <w:cantSplit/>
          <w:jc w:val="center"/>
        </w:trPr>
        <w:tc>
          <w:tcPr>
            <w:tcW w:w="153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606B4D0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数据/中间件层</w:t>
            </w:r>
          </w:p>
        </w:tc>
        <w:tc>
          <w:tcPr>
            <w:tcW w:w="205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A537FA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MySQL、Redis、RabbitMQ、Nacos、Qdrant</w:t>
            </w:r>
          </w:p>
        </w:tc>
        <w:tc>
          <w:tcPr>
            <w:tcW w:w="276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0551FAD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持久化、缓存限流、事件、注册配置和向量检索</w:t>
            </w:r>
          </w:p>
        </w:tc>
        <w:tc>
          <w:tcPr>
            <w:tcW w:w="1951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CAD335A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索引和缓存不可成为唯一业务事实</w:t>
            </w:r>
          </w:p>
        </w:tc>
      </w:tr>
    </w:tbl>
    <w:p w14:paraId="3518F324" w14:textId="77777777" w:rsidR="00800324" w:rsidRDefault="00800324">
      <w:pPr>
        <w:spacing w:after="0"/>
        <w:rPr>
          <w:rFonts w:hint="eastAsia"/>
          <w:lang w:eastAsia="zh-CN"/>
        </w:rPr>
      </w:pPr>
    </w:p>
    <w:p w14:paraId="193486D2" w14:textId="77777777" w:rsidR="00800324" w:rsidRDefault="001D7FF8">
      <w:pPr>
        <w:pStyle w:val="21"/>
      </w:pPr>
      <w:bookmarkStart w:id="21" w:name="_Toc235002325"/>
      <w:r>
        <w:rPr>
          <w:rFonts w:ascii="宋体" w:eastAsia="宋体" w:hAnsi="宋体"/>
        </w:rPr>
        <w:lastRenderedPageBreak/>
        <w:t>4.2 整体结构与业务流程</w:t>
      </w:r>
      <w:bookmarkEnd w:id="21"/>
    </w:p>
    <w:p w14:paraId="0F24D87F" w14:textId="77777777" w:rsidR="00800324" w:rsidRDefault="001D7FF8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CF43EA1" wp14:editId="289DB13B">
            <wp:extent cx="5328000" cy="3063600"/>
            <wp:effectExtent l="0" t="0" r="6350" b="3810"/>
            <wp:docPr id="2" name="Picture 2" descr="在线教育辅助教学系统功能模块图" title="在线教育辅助教学系统功能模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在线教育辅助教学系统功能模块图" title="在线教育辅助教学系统功能模块图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0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2814" w14:textId="77777777" w:rsidR="00800324" w:rsidRDefault="001D7FF8">
      <w:pPr>
        <w:spacing w:before="60" w:after="180"/>
        <w:jc w:val="center"/>
        <w:rPr>
          <w:rFonts w:hint="eastAsia"/>
          <w:lang w:eastAsia="zh-CN"/>
        </w:rPr>
      </w:pPr>
      <w:r>
        <w:rPr>
          <w:sz w:val="21"/>
          <w:lang w:eastAsia="zh-CN"/>
        </w:rPr>
        <w:t>图 4-1 核心教学业务流程图</w:t>
      </w:r>
    </w:p>
    <w:p w14:paraId="6918339F" w14:textId="77777777" w:rsidR="00800324" w:rsidRDefault="001D7FF8">
      <w:pPr>
        <w:ind w:firstLine="480"/>
        <w:jc w:val="both"/>
        <w:rPr>
          <w:rFonts w:hint="eastAsia"/>
          <w:lang w:eastAsia="zh-CN"/>
        </w:rPr>
      </w:pPr>
      <w:r>
        <w:t>业务主线从教师建课开始，经管理员审核和教师发布后进入学生选课阶段；课程负责人执行开课后进入教学过程，执行结课后进入已结束状态。教师在课程内布置作业或考试，学生产生提交或答题记录，教师完成评分并发布成绩；系统依据进度、缺交和成绩生成预警，学生查看证据和建议，教师实施干预。每个状态变化均由 Biz 校验操作者、资源归属、当前状态和 version。</w:t>
      </w:r>
    </w:p>
    <w:p w14:paraId="608148FB" w14:textId="77777777" w:rsidR="00800324" w:rsidRDefault="001D7FF8">
      <w:pPr>
        <w:pStyle w:val="21"/>
      </w:pPr>
      <w:bookmarkStart w:id="22" w:name="_Toc235002326"/>
      <w:r>
        <w:rPr>
          <w:rFonts w:ascii="宋体" w:eastAsia="宋体" w:hAnsi="宋体"/>
        </w:rPr>
        <w:lastRenderedPageBreak/>
        <w:t>4.3 功能模块概要设计</w:t>
      </w:r>
      <w:bookmarkEnd w:id="22"/>
    </w:p>
    <w:p w14:paraId="5AD9A670" w14:textId="77777777" w:rsidR="00800324" w:rsidRDefault="001D7FF8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808DBFB" wp14:editId="4E8DBBC2">
            <wp:extent cx="5328000" cy="3263400"/>
            <wp:effectExtent l="0" t="0" r="6350" b="0"/>
            <wp:docPr id="3" name="Picture 3" descr="在线教育辅助教学系统核心业务流程图" title="在线教育辅助教学系统核心业务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在线教育辅助教学系统核心业务流程图" title="在线教育辅助教学系统核心业务流程图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26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0E0C" w14:textId="77777777" w:rsidR="00800324" w:rsidRDefault="001D7FF8">
      <w:pPr>
        <w:spacing w:before="60" w:after="180"/>
        <w:jc w:val="center"/>
        <w:rPr>
          <w:rFonts w:hint="eastAsia"/>
        </w:rPr>
      </w:pPr>
      <w:r>
        <w:rPr>
          <w:sz w:val="21"/>
        </w:rPr>
        <w:t>图 4-2 系统功能模块图</w:t>
      </w:r>
    </w:p>
    <w:tbl>
      <w:tblPr>
        <w:tblStyle w:val="aff1"/>
        <w:tblW w:w="8312" w:type="dxa"/>
        <w:jc w:val="left"/>
        <w:tblLayout w:type="fixed"/>
        <w:tblLook w:val="04A0" w:firstRow="1" w:lastRow="0" w:firstColumn="1" w:lastColumn="0" w:noHBand="0" w:noVBand="1"/>
        <w:tblInd w:type="dxa" w:w="120"/>
      </w:tblPr>
      <w:tblGrid>
        <w:gridCol w:w="1468"/>
        <w:gridCol w:w="3277"/>
        <w:gridCol w:w="1710"/>
        <w:gridCol w:w="1857"/>
      </w:tblGrid>
      <w:tr w:rsidR="00800324" w14:paraId="5B6CBF1F" w14:textId="77777777" w:rsidTr="00EF7F7F">
        <w:trPr>
          <w:cantSplit/>
          <w:tblHeader/>
          <w:jc w:val="center"/>
        </w:trPr>
        <w:tc>
          <w:tcPr>
            <w:tcW w:w="146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DCEC9C3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w="3277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11F0ACB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核心子功能</w:t>
            </w:r>
          </w:p>
        </w:tc>
        <w:tc>
          <w:tcPr>
            <w:tcW w:w="171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EEDD620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主要角色</w:t>
            </w:r>
          </w:p>
        </w:tc>
        <w:tc>
          <w:tcPr>
            <w:tcW w:w="1857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53C754C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核心业务对象</w:t>
            </w:r>
          </w:p>
        </w:tc>
      </w:tr>
      <w:tr w:rsidR="00800324" w14:paraId="6A33E768" w14:textId="77777777" w:rsidTr="00EF7F7F">
        <w:trPr>
          <w:cantSplit/>
          <w:jc w:val="center"/>
        </w:trPr>
        <w:tc>
          <w:tcPr>
            <w:tcW w:w="146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5ECF248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用户与权限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E17B52F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注册、登录、教师审核、管理员授权、个人信息、头像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E8E9DD3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学生/教师/管理员/超级管理员</w:t>
            </w:r>
          </w:p>
        </w:tc>
        <w:tc>
          <w:tcPr>
            <w:tcW w:w="1857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04961A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sys_user、role、permission</w:t>
            </w:r>
          </w:p>
        </w:tc>
      </w:tr>
      <w:tr w:rsidR="00800324" w14:paraId="553A0BE8" w14:textId="77777777" w:rsidTr="00EF7F7F">
        <w:trPr>
          <w:cantSplit/>
          <w:jc w:val="center"/>
        </w:trPr>
        <w:tc>
          <w:tcPr>
            <w:tcW w:w="146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4417345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课程与学习</w:t>
            </w:r>
          </w:p>
        </w:tc>
        <w:tc>
          <w:tcPr>
            <w:tcW w:w="3277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DF00CE3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建课、审核、发布、章节、课时、资料、选课、学习进度</w:t>
            </w:r>
          </w:p>
        </w:tc>
        <w:tc>
          <w:tcPr>
            <w:tcW w:w="17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D2B2CB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教师/管理员/学生</w:t>
            </w:r>
          </w:p>
        </w:tc>
        <w:tc>
          <w:tcPr>
            <w:tcW w:w="1857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C604B6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course、chapter、lesson、enrollment</w:t>
            </w:r>
          </w:p>
        </w:tc>
      </w:tr>
      <w:tr w:rsidR="00800324" w14:paraId="4864C4B9" w14:textId="77777777" w:rsidTr="00EF7F7F">
        <w:trPr>
          <w:cantSplit/>
          <w:jc w:val="center"/>
        </w:trPr>
        <w:tc>
          <w:tcPr>
            <w:tcW w:w="146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EE79A6D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文件与资料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61C0498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上传、元数据、内容访问、删除保护、头像与业务引用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BE8E92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已登录用户</w:t>
            </w:r>
          </w:p>
        </w:tc>
        <w:tc>
          <w:tcPr>
            <w:tcW w:w="1857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1453DE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sys_file、material、attachment</w:t>
            </w:r>
          </w:p>
        </w:tc>
      </w:tr>
      <w:tr w:rsidR="00800324" w14:paraId="0E2CB3B3" w14:textId="77777777" w:rsidTr="00EF7F7F">
        <w:trPr>
          <w:cantSplit/>
          <w:jc w:val="center"/>
        </w:trPr>
        <w:tc>
          <w:tcPr>
            <w:tcW w:w="146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CDBC612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作业与成绩</w:t>
            </w:r>
          </w:p>
        </w:tc>
        <w:tc>
          <w:tcPr>
            <w:tcW w:w="3277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64A8AB6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作业草稿/发布、提交、重交、批改、成绩发布与统计</w:t>
            </w:r>
          </w:p>
        </w:tc>
        <w:tc>
          <w:tcPr>
            <w:tcW w:w="17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4B850B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教师/学生</w:t>
            </w:r>
          </w:p>
        </w:tc>
        <w:tc>
          <w:tcPr>
            <w:tcW w:w="1857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DFD6C3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assignment、submission、grade</w:t>
            </w:r>
          </w:p>
        </w:tc>
      </w:tr>
      <w:tr w:rsidR="00800324" w14:paraId="33F84381" w14:textId="77777777" w:rsidTr="00EF7F7F">
        <w:trPr>
          <w:cantSplit/>
          <w:jc w:val="center"/>
        </w:trPr>
        <w:tc>
          <w:tcPr>
            <w:tcW w:w="146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3F6A554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考试与题库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831766A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题库题目、考试安排、试卷、答题、客观判分、主观评分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C986D6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教师/学生</w:t>
            </w:r>
          </w:p>
        </w:tc>
        <w:tc>
          <w:tcPr>
            <w:tcW w:w="1857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EA9679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question、exam、paper、attempt</w:t>
            </w:r>
          </w:p>
        </w:tc>
      </w:tr>
      <w:tr w:rsidR="00800324" w14:paraId="6BA589A8" w14:textId="77777777" w:rsidTr="00EF7F7F">
        <w:trPr>
          <w:cantSplit/>
          <w:jc w:val="center"/>
        </w:trPr>
        <w:tc>
          <w:tcPr>
            <w:tcW w:w="146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6428D6B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论坛与公告</w:t>
            </w:r>
          </w:p>
        </w:tc>
        <w:tc>
          <w:tcPr>
            <w:tcW w:w="3277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2382EBE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主题、回复、可见性治理、课程/系统公告</w:t>
            </w:r>
          </w:p>
        </w:tc>
        <w:tc>
          <w:tcPr>
            <w:tcW w:w="17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06605F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学生/教师/管理员</w:t>
            </w:r>
          </w:p>
        </w:tc>
        <w:tc>
          <w:tcPr>
            <w:tcW w:w="1857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4FEBCF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forum_topic、reply、announcement</w:t>
            </w:r>
          </w:p>
        </w:tc>
      </w:tr>
      <w:tr w:rsidR="00800324" w14:paraId="63B5C179" w14:textId="77777777" w:rsidTr="00EF7F7F">
        <w:trPr>
          <w:cantSplit/>
          <w:jc w:val="center"/>
        </w:trPr>
        <w:tc>
          <w:tcPr>
            <w:tcW w:w="146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89ED829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预警与治理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0D7668D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规则生成、证据、处理、课程分类、审核、统计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285F7E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教师/学生/管理员</w:t>
            </w:r>
          </w:p>
        </w:tc>
        <w:tc>
          <w:tcPr>
            <w:tcW w:w="1857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8843A1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warning、evidence、category</w:t>
            </w:r>
          </w:p>
        </w:tc>
      </w:tr>
      <w:tr w:rsidR="00800324" w14:paraId="4EB52C54" w14:textId="77777777" w:rsidTr="00EF7F7F">
        <w:trPr>
          <w:cantSplit/>
          <w:jc w:val="center"/>
        </w:trPr>
        <w:tc>
          <w:tcPr>
            <w:tcW w:w="146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ECC2A7B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AI 智能辅助</w:t>
            </w:r>
          </w:p>
        </w:tc>
        <w:tc>
          <w:tcPr>
            <w:tcW w:w="3277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9867D44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课程问答、摘要草稿；后续评语、风险解释、组卷建议</w:t>
            </w:r>
          </w:p>
        </w:tc>
        <w:tc>
          <w:tcPr>
            <w:tcW w:w="17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7803F3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学生/教师/管理员</w:t>
            </w:r>
          </w:p>
        </w:tc>
        <w:tc>
          <w:tcPr>
            <w:tcW w:w="1857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E07077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AI context、SSE、generation record</w:t>
            </w:r>
          </w:p>
        </w:tc>
      </w:tr>
    </w:tbl>
    <w:p w14:paraId="177267C9" w14:textId="77777777" w:rsidR="00800324" w:rsidRDefault="00800324">
      <w:pPr>
        <w:spacing w:after="0"/>
        <w:rPr>
          <w:rFonts w:hint="eastAsia"/>
        </w:rPr>
      </w:pPr>
    </w:p>
    <w:p w14:paraId="1B04589F" w14:textId="77777777" w:rsidR="00800324" w:rsidRDefault="001D7FF8">
      <w:pPr>
        <w:pStyle w:val="21"/>
      </w:pPr>
      <w:bookmarkStart w:id="23" w:name="_Toc235002327"/>
      <w:r>
        <w:rPr>
          <w:rFonts w:ascii="宋体" w:eastAsia="宋体" w:hAnsi="宋体"/>
        </w:rPr>
        <w:t>4.4 数据库概要设计</w:t>
      </w:r>
      <w:bookmarkEnd w:id="23"/>
    </w:p>
    <w:p w14:paraId="10C893FF" w14:textId="77777777" w:rsidR="00800324" w:rsidRDefault="001D7FF8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4D8A692" wp14:editId="0E01BB09">
            <wp:extent cx="5328000" cy="3496500"/>
            <wp:effectExtent l="0" t="0" r="6350" b="8890"/>
            <wp:docPr id="4" name="Picture 4" descr="在线教育辅助教学系统核心实体关系图" title="在线教育辅助教学系统核心实体关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在线教育辅助教学系统核心实体关系图" title="在线教育辅助教学系统核心实体关系图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49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5501" w14:textId="77777777" w:rsidR="00800324" w:rsidRDefault="001D7FF8">
      <w:pPr>
        <w:spacing w:before="60" w:after="180"/>
        <w:jc w:val="center"/>
        <w:rPr>
          <w:rFonts w:hint="eastAsia"/>
          <w:lang w:eastAsia="zh-CN"/>
        </w:rPr>
      </w:pPr>
      <w:r>
        <w:rPr>
          <w:sz w:val="21"/>
          <w:lang w:eastAsia="zh-CN"/>
        </w:rPr>
        <w:t>图 4-3 数据库实体关系概要图</w:t>
      </w:r>
    </w:p>
    <w:p w14:paraId="7AE4107B" w14:textId="77777777" w:rsidR="00800324" w:rsidRDefault="001D7FF8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数据库按用户权限、课程学习、作业成绩、互动治理、考试题库和 AI 采用记录六个业务域组织。各业务表统一包含创建/更新时间、创建/更新人、逻辑删除和 version；跨表业务约束由唯一索引、普通索引、应用层事务与状态机共同保证。</w:t>
      </w:r>
    </w:p>
    <w:tbl>
      <w:tblPr>
        <w:tblStyle w:val="aff1"/>
        <w:tblW w:w="8312" w:type="dxa"/>
        <w:jc w:val="left"/>
        <w:tblLayout w:type="fixed"/>
        <w:tblLook w:val="04A0" w:firstRow="1" w:lastRow="0" w:firstColumn="1" w:lastColumn="0" w:noHBand="0" w:noVBand="1"/>
        <w:tblInd w:type="dxa" w:w="120"/>
      </w:tblPr>
      <w:tblGrid>
        <w:gridCol w:w="1641"/>
        <w:gridCol w:w="3593"/>
        <w:gridCol w:w="3078"/>
      </w:tblGrid>
      <w:tr w:rsidR="00800324" w14:paraId="0FCCFA49" w14:textId="77777777" w:rsidTr="00EF7F7F">
        <w:trPr>
          <w:cantSplit/>
          <w:tblHeader/>
          <w:jc w:val="center"/>
        </w:trPr>
        <w:tc>
          <w:tcPr>
            <w:tcW w:w="1641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A59281C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数据域</w:t>
            </w:r>
          </w:p>
        </w:tc>
        <w:tc>
          <w:tcPr>
            <w:tcW w:w="3593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9648386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核心表</w:t>
            </w:r>
          </w:p>
        </w:tc>
        <w:tc>
          <w:tcPr>
            <w:tcW w:w="307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016A536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概要说明</w:t>
            </w:r>
          </w:p>
        </w:tc>
      </w:tr>
      <w:tr w:rsidR="00800324" w14:paraId="32A1CA8F" w14:textId="77777777" w:rsidTr="00EF7F7F">
        <w:trPr>
          <w:cantSplit/>
          <w:jc w:val="center"/>
        </w:trPr>
        <w:tc>
          <w:tcPr>
            <w:tcW w:w="1641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5AA8B0D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用户权限与文件</w:t>
            </w:r>
          </w:p>
        </w:tc>
        <w:tc>
          <w:tcPr>
            <w:tcW w:w="359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AA544F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sys_user、sys_file、sys_role、sys_permission、关联表</w:t>
            </w:r>
          </w:p>
        </w:tc>
        <w:tc>
          <w:tcPr>
            <w:tcW w:w="307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153B05D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账号、BCrypt 哈希、角色权限和文件元数据</w:t>
            </w:r>
          </w:p>
        </w:tc>
      </w:tr>
      <w:tr w:rsidR="00800324" w14:paraId="6956ABFE" w14:textId="77777777" w:rsidTr="00EF7F7F">
        <w:trPr>
          <w:cantSplit/>
          <w:jc w:val="center"/>
        </w:trPr>
        <w:tc>
          <w:tcPr>
            <w:tcW w:w="164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3E4A3A6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课程学习</w:t>
            </w:r>
          </w:p>
        </w:tc>
        <w:tc>
          <w:tcPr>
            <w:tcW w:w="359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566C6A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edu_course、teacher、enrollment、chapter、lesson、material、learning_record、review</w:t>
            </w:r>
          </w:p>
        </w:tc>
        <w:tc>
          <w:tcPr>
            <w:tcW w:w="307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2E01372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课程生命周期、内容、选课和进度</w:t>
            </w:r>
          </w:p>
        </w:tc>
      </w:tr>
      <w:tr w:rsidR="00800324" w14:paraId="3523E116" w14:textId="77777777" w:rsidTr="00EF7F7F">
        <w:trPr>
          <w:cantSplit/>
          <w:jc w:val="center"/>
        </w:trPr>
        <w:tc>
          <w:tcPr>
            <w:tcW w:w="1641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D11163A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作业成绩</w:t>
            </w:r>
          </w:p>
        </w:tc>
        <w:tc>
          <w:tcPr>
            <w:tcW w:w="359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38E8F9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edu_assignment、attachment、submission、grade_record</w:t>
            </w:r>
          </w:p>
        </w:tc>
        <w:tc>
          <w:tcPr>
            <w:tcW w:w="307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F26F8CF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作业、提交、评分与发布</w:t>
            </w:r>
          </w:p>
        </w:tc>
      </w:tr>
      <w:tr w:rsidR="00800324" w14:paraId="3B3F84BF" w14:textId="77777777" w:rsidTr="00EF7F7F">
        <w:trPr>
          <w:cantSplit/>
          <w:jc w:val="center"/>
        </w:trPr>
        <w:tc>
          <w:tcPr>
            <w:tcW w:w="164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C7ED233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互动与预警</w:t>
            </w:r>
          </w:p>
        </w:tc>
        <w:tc>
          <w:tcPr>
            <w:tcW w:w="359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852B3C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forum_topic、forum_reply、announcement、learning_warning、warning_evidence</w:t>
            </w:r>
          </w:p>
        </w:tc>
        <w:tc>
          <w:tcPr>
            <w:tcW w:w="307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7C71362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互动、通知、治理和学情证据</w:t>
            </w:r>
          </w:p>
        </w:tc>
      </w:tr>
      <w:tr w:rsidR="00800324" w14:paraId="68408EF3" w14:textId="77777777" w:rsidTr="00EF7F7F">
        <w:trPr>
          <w:cantSplit/>
          <w:jc w:val="center"/>
        </w:trPr>
        <w:tc>
          <w:tcPr>
            <w:tcW w:w="1641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ED46DAE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lastRenderedPageBreak/>
              <w:t>考试题库</w:t>
            </w:r>
          </w:p>
        </w:tc>
        <w:tc>
          <w:tcPr>
            <w:tcW w:w="359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6805AF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exam、question_bank、question、option、paper、paper_question、attempt、answer</w:t>
            </w:r>
          </w:p>
        </w:tc>
        <w:tc>
          <w:tcPr>
            <w:tcW w:w="307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52E9CC3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考试安排、试卷、答题和评分</w:t>
            </w:r>
          </w:p>
        </w:tc>
      </w:tr>
      <w:tr w:rsidR="00800324" w14:paraId="487016B4" w14:textId="77777777" w:rsidTr="00EF7F7F">
        <w:trPr>
          <w:cantSplit/>
          <w:jc w:val="center"/>
        </w:trPr>
        <w:tc>
          <w:tcPr>
            <w:tcW w:w="164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FB8DD44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AI 记录</w:t>
            </w:r>
          </w:p>
        </w:tc>
        <w:tc>
          <w:tcPr>
            <w:tcW w:w="359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20D3D2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edu_ai_generation_record</w:t>
            </w:r>
          </w:p>
        </w:tc>
        <w:tc>
          <w:tcPr>
            <w:tcW w:w="307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0EF53D7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AI 草稿/建议的业务关联、状态和人工采用依据</w:t>
            </w:r>
          </w:p>
        </w:tc>
      </w:tr>
    </w:tbl>
    <w:p w14:paraId="0F23C8B1" w14:textId="77777777" w:rsidR="00800324" w:rsidRDefault="00800324">
      <w:pPr>
        <w:spacing w:after="0"/>
        <w:rPr>
          <w:rFonts w:hint="eastAsia"/>
          <w:lang w:eastAsia="zh-CN"/>
        </w:rPr>
      </w:pPr>
    </w:p>
    <w:p w14:paraId="6AD6E4D9" w14:textId="77777777" w:rsidR="00800324" w:rsidRDefault="001D7FF8">
      <w:pPr>
        <w:pStyle w:val="21"/>
      </w:pPr>
      <w:bookmarkStart w:id="24" w:name="_Toc235002328"/>
      <w:r>
        <w:rPr>
          <w:rFonts w:ascii="宋体" w:eastAsia="宋体" w:hAnsi="宋体"/>
        </w:rPr>
        <w:t>4.5 接口概要设计</w:t>
      </w:r>
      <w:bookmarkEnd w:id="24"/>
    </w:p>
    <w:p w14:paraId="51163BA9" w14:textId="77777777" w:rsidR="00800324" w:rsidRDefault="001D7FF8">
      <w:pPr>
        <w:ind w:firstLine="480"/>
        <w:jc w:val="both"/>
        <w:rPr>
          <w:rFonts w:hint="eastAsia"/>
          <w:lang w:eastAsia="zh-CN"/>
        </w:rPr>
      </w:pPr>
      <w:r>
        <w:t>所有公开接口通过 Gateway 的 /api/v1 访问，除注册和登录外携带 Authorization: Bearer &lt;accessToken&gt;。普通 JSON 接口统一返回 ApiResponse&lt;T&gt;；分页数据放在 PageResponse&lt;T&gt;；文件内容下载与 SSE 流式响应不再套统一 JSON 包装。</w:t>
      </w:r>
      <w:r>
        <w:rPr>
          <w:lang w:eastAsia="zh-CN"/>
        </w:rPr>
        <w:t>公开响应的业务 ID 按字符串处理，时间使用 RFC 3339。</w:t>
      </w:r>
    </w:p>
    <w:p w14:paraId="5CFBB2B6" w14:textId="77777777" w:rsidR="00800324" w:rsidRDefault="001D7FF8">
      <w:pPr>
        <w:shd w:val="clear" w:color="auto" w:fill="F3F5F7"/>
        <w:spacing w:after="160"/>
        <w:ind w:left="200" w:right="200"/>
        <w:rPr>
          <w:rFonts w:hint="eastAsia"/>
        </w:rPr>
      </w:pPr>
      <w:r>
        <w:rPr>
          <w:rFonts w:ascii="Consolas" w:eastAsia="Consolas" w:hAnsi="Consolas"/>
          <w:color w:val="1F2933"/>
          <w:sz w:val="17"/>
        </w:rPr>
        <w:t>{</w:t>
      </w:r>
      <w:r>
        <w:rPr>
          <w:rFonts w:ascii="Consolas" w:eastAsia="Consolas" w:hAnsi="Consolas"/>
          <w:color w:val="1F2933"/>
          <w:sz w:val="17"/>
        </w:rPr>
        <w:br/>
        <w:t xml:space="preserve">  "code": "SUCCESS",</w:t>
      </w:r>
      <w:r>
        <w:rPr>
          <w:rFonts w:ascii="Consolas" w:eastAsia="Consolas" w:hAnsi="Consolas"/>
          <w:color w:val="1F2933"/>
          <w:sz w:val="17"/>
        </w:rPr>
        <w:br/>
        <w:t xml:space="preserve">  "message": "OK",</w:t>
      </w:r>
      <w:r>
        <w:rPr>
          <w:rFonts w:ascii="Consolas" w:eastAsia="Consolas" w:hAnsi="Consolas"/>
          <w:color w:val="1F2933"/>
          <w:sz w:val="17"/>
        </w:rPr>
        <w:br/>
        <w:t xml:space="preserve">  "data": {},</w:t>
      </w:r>
      <w:r>
        <w:rPr>
          <w:rFonts w:ascii="Consolas" w:eastAsia="Consolas" w:hAnsi="Consolas"/>
          <w:color w:val="1F2933"/>
          <w:sz w:val="17"/>
        </w:rPr>
        <w:br/>
        <w:t xml:space="preserve">  "errors": [],</w:t>
      </w:r>
      <w:r>
        <w:rPr>
          <w:rFonts w:ascii="Consolas" w:eastAsia="Consolas" w:hAnsi="Consolas"/>
          <w:color w:val="1F2933"/>
          <w:sz w:val="17"/>
        </w:rPr>
        <w:br/>
        <w:t xml:space="preserve">  "traceId": "a6d8e30f",</w:t>
      </w:r>
      <w:r>
        <w:rPr>
          <w:rFonts w:ascii="Consolas" w:eastAsia="Consolas" w:hAnsi="Consolas"/>
          <w:color w:val="1F2933"/>
          <w:sz w:val="17"/>
        </w:rPr>
        <w:br/>
        <w:t xml:space="preserve">  "timestamp": "2026-07-14T06:00:00Z"</w:t>
      </w:r>
      <w:r>
        <w:rPr>
          <w:rFonts w:ascii="Consolas" w:eastAsia="Consolas" w:hAnsi="Consolas"/>
          <w:color w:val="1F2933"/>
          <w:sz w:val="17"/>
        </w:rPr>
        <w:br/>
        <w:t>}</w:t>
      </w:r>
    </w:p>
    <w:tbl>
      <w:tblPr>
        <w:tblStyle w:val="aff1"/>
        <w:tblW w:w="8312" w:type="dxa"/>
        <w:jc w:val="left"/>
        <w:tblLayout w:type="fixed"/>
        <w:tblLook w:val="04A0" w:firstRow="1" w:lastRow="0" w:firstColumn="1" w:lastColumn="0" w:noHBand="0" w:noVBand="1"/>
        <w:tblInd w:type="dxa" w:w="120"/>
      </w:tblPr>
      <w:tblGrid>
        <w:gridCol w:w="1451"/>
        <w:gridCol w:w="2513"/>
        <w:gridCol w:w="1450"/>
        <w:gridCol w:w="2898"/>
      </w:tblGrid>
      <w:tr w:rsidR="00800324" w14:paraId="7DA6107B" w14:textId="77777777" w:rsidTr="00EF7F7F">
        <w:trPr>
          <w:cantSplit/>
          <w:tblHeader/>
          <w:jc w:val="center"/>
        </w:trPr>
        <w:tc>
          <w:tcPr>
            <w:tcW w:w="1451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F03D4AC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接口类型</w:t>
            </w:r>
          </w:p>
        </w:tc>
        <w:tc>
          <w:tcPr>
            <w:tcW w:w="2513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1029B2F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路径范围</w:t>
            </w:r>
          </w:p>
        </w:tc>
        <w:tc>
          <w:tcPr>
            <w:tcW w:w="14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C08259A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调用方</w:t>
            </w:r>
          </w:p>
        </w:tc>
        <w:tc>
          <w:tcPr>
            <w:tcW w:w="289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F976261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设计要点</w:t>
            </w:r>
          </w:p>
        </w:tc>
      </w:tr>
      <w:tr w:rsidR="00800324" w14:paraId="703BF17D" w14:textId="77777777" w:rsidTr="00EF7F7F">
        <w:trPr>
          <w:cantSplit/>
          <w:jc w:val="center"/>
        </w:trPr>
        <w:tc>
          <w:tcPr>
            <w:tcW w:w="1451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6D33871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公开业务 REST</w:t>
            </w:r>
          </w:p>
        </w:tc>
        <w:tc>
          <w:tcPr>
            <w:tcW w:w="251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029275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/api/v1/auth|student|teacher|admin|files/**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5D6D16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前端</w:t>
            </w:r>
          </w:p>
        </w:tc>
        <w:tc>
          <w:tcPr>
            <w:tcW w:w="289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D2B467D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JWT、DTO 校验、资源授权、统一响应和错误码</w:t>
            </w:r>
          </w:p>
        </w:tc>
      </w:tr>
      <w:tr w:rsidR="00800324" w14:paraId="496E56A1" w14:textId="77777777" w:rsidTr="00EF7F7F">
        <w:trPr>
          <w:cantSplit/>
          <w:jc w:val="center"/>
        </w:trPr>
        <w:tc>
          <w:tcPr>
            <w:tcW w:w="145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6AC3E92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AI REST/SSE</w:t>
            </w:r>
          </w:p>
        </w:tc>
        <w:tc>
          <w:tcPr>
            <w:tcW w:w="251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8E9521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/api/v1/ai/**</w:t>
            </w:r>
          </w:p>
        </w:tc>
        <w:tc>
          <w:tcPr>
            <w:tcW w:w="14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9FFEBA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前端</w:t>
            </w:r>
          </w:p>
        </w:tc>
        <w:tc>
          <w:tcPr>
            <w:tcW w:w="289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A00BD6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Gateway 限流、SSE 事件、可降级、人工确认</w:t>
            </w:r>
          </w:p>
        </w:tc>
      </w:tr>
      <w:tr w:rsidR="00800324" w14:paraId="5829DF94" w14:textId="77777777" w:rsidTr="00EF7F7F">
        <w:trPr>
          <w:cantSplit/>
          <w:jc w:val="center"/>
        </w:trPr>
        <w:tc>
          <w:tcPr>
            <w:tcW w:w="1451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8FE4C43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内部上下文</w:t>
            </w:r>
          </w:p>
        </w:tc>
        <w:tc>
          <w:tcPr>
            <w:tcW w:w="251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EC05DC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/_internal/v1/ai-context/course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4DAD1B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AI → Biz</w:t>
            </w:r>
          </w:p>
        </w:tc>
        <w:tc>
          <w:tcPr>
            <w:tcW w:w="289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9AD4B2E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Feign 契约、透传 JWT、Biz 重新鉴权、前端不得调用</w:t>
            </w:r>
          </w:p>
        </w:tc>
      </w:tr>
      <w:tr w:rsidR="00800324" w14:paraId="557CB1F6" w14:textId="77777777" w:rsidTr="00EF7F7F">
        <w:trPr>
          <w:cantSplit/>
          <w:jc w:val="center"/>
        </w:trPr>
        <w:tc>
          <w:tcPr>
            <w:tcW w:w="145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9730FA0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文件内容</w:t>
            </w:r>
          </w:p>
        </w:tc>
        <w:tc>
          <w:tcPr>
            <w:tcW w:w="251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E2B455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/api/v1/files/{fileId}/content</w:t>
            </w:r>
          </w:p>
        </w:tc>
        <w:tc>
          <w:tcPr>
            <w:tcW w:w="14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D0F063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前端</w:t>
            </w:r>
          </w:p>
        </w:tc>
        <w:tc>
          <w:tcPr>
            <w:tcW w:w="289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46F8636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返回文件流，访问前校验所有者或业务资源权限</w:t>
            </w:r>
          </w:p>
        </w:tc>
      </w:tr>
    </w:tbl>
    <w:p w14:paraId="2BC41D3C" w14:textId="77777777" w:rsidR="00800324" w:rsidRDefault="00800324">
      <w:pPr>
        <w:spacing w:after="0"/>
        <w:rPr>
          <w:rFonts w:hint="eastAsia"/>
          <w:lang w:eastAsia="zh-CN"/>
        </w:rPr>
      </w:pPr>
    </w:p>
    <w:p w14:paraId="1DA24BBC" w14:textId="77777777" w:rsidR="00800324" w:rsidRDefault="001D7FF8">
      <w:pPr>
        <w:pStyle w:val="21"/>
      </w:pPr>
      <w:bookmarkStart w:id="25" w:name="_Toc235002329"/>
      <w:r>
        <w:rPr>
          <w:rFonts w:ascii="宋体" w:eastAsia="宋体" w:hAnsi="宋体"/>
        </w:rPr>
        <w:t>4.6 安全与可靠性概要</w:t>
      </w:r>
      <w:bookmarkEnd w:id="25"/>
    </w:p>
    <w:tbl>
      <w:tblPr>
        <w:tblStyle w:val="aff1"/>
        <w:tblW w:w="8312" w:type="dxa"/>
        <w:jc w:val="left"/>
        <w:tblLayout w:type="fixed"/>
        <w:tblLook w:val="04A0" w:firstRow="1" w:lastRow="0" w:firstColumn="1" w:lastColumn="0" w:noHBand="0" w:noVBand="1"/>
        <w:tblInd w:type="dxa" w:w="120"/>
      </w:tblPr>
      <w:tblGrid>
        <w:gridCol w:w="1450"/>
        <w:gridCol w:w="3963"/>
        <w:gridCol w:w="2899"/>
      </w:tblGrid>
      <w:tr w:rsidR="00800324" w14:paraId="1B61D091" w14:textId="77777777" w:rsidTr="00EF7F7F">
        <w:trPr>
          <w:cantSplit/>
          <w:tblHeader/>
          <w:jc w:val="center"/>
        </w:trPr>
        <w:tc>
          <w:tcPr>
            <w:tcW w:w="14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64022F7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主题</w:t>
            </w:r>
          </w:p>
        </w:tc>
        <w:tc>
          <w:tcPr>
            <w:tcW w:w="3963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58A5C5D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概要措施</w:t>
            </w:r>
          </w:p>
        </w:tc>
        <w:tc>
          <w:tcPr>
            <w:tcW w:w="2899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8060E5C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失败处理</w:t>
            </w:r>
          </w:p>
        </w:tc>
      </w:tr>
      <w:tr w:rsidR="00800324" w14:paraId="7284C7A2" w14:textId="77777777" w:rsidTr="00EF7F7F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28B08F2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lastRenderedPageBreak/>
              <w:t>身份认证</w:t>
            </w:r>
          </w:p>
        </w:tc>
        <w:tc>
          <w:tcPr>
            <w:tcW w:w="39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AE2DD3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BCrypt 密码哈希、JWT 签名/有效期、Gateway 与服务双重校验</w:t>
            </w:r>
          </w:p>
        </w:tc>
        <w:tc>
          <w:tcPr>
            <w:tcW w:w="289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C4D74B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401/403，日志不记录密码和 Token</w:t>
            </w:r>
          </w:p>
        </w:tc>
      </w:tr>
      <w:tr w:rsidR="00800324" w14:paraId="474CC5DD" w14:textId="77777777" w:rsidTr="00EF7F7F">
        <w:trPr>
          <w:cantSplit/>
          <w:jc w:val="center"/>
        </w:trPr>
        <w:tc>
          <w:tcPr>
            <w:tcW w:w="14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AEB829E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资源授权</w:t>
            </w:r>
          </w:p>
        </w:tc>
        <w:tc>
          <w:tcPr>
            <w:tcW w:w="39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7FECF79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课程成员、选课、所有者、公告受众、题库范围和文件引用逐项校验</w:t>
            </w:r>
          </w:p>
        </w:tc>
        <w:tc>
          <w:tcPr>
            <w:tcW w:w="289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56A3A56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403 或 404，避免泄露资源存在性</w:t>
            </w:r>
          </w:p>
        </w:tc>
      </w:tr>
      <w:tr w:rsidR="00800324" w14:paraId="73335787" w14:textId="77777777" w:rsidTr="00EF7F7F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74F9A35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并发一致性</w:t>
            </w:r>
          </w:p>
        </w:tc>
        <w:tc>
          <w:tcPr>
            <w:tcW w:w="39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3DBC4CF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version 乐观锁、唯一约束、状态机和幂等操作</w:t>
            </w:r>
          </w:p>
        </w:tc>
        <w:tc>
          <w:tcPr>
            <w:tcW w:w="289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11A261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409 RESOURCE_CONFLICT/OPERATION_NOT_ALLOWED</w:t>
            </w:r>
          </w:p>
        </w:tc>
      </w:tr>
      <w:tr w:rsidR="00800324" w14:paraId="6F5E26DD" w14:textId="77777777" w:rsidTr="00EF7F7F">
        <w:trPr>
          <w:cantSplit/>
          <w:jc w:val="center"/>
        </w:trPr>
        <w:tc>
          <w:tcPr>
            <w:tcW w:w="14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3B1D1D4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文件安全</w:t>
            </w:r>
          </w:p>
        </w:tc>
        <w:tc>
          <w:tcPr>
            <w:tcW w:w="39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7CB6831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类型、大小、用途、对象键、所有者和引用保护</w:t>
            </w:r>
          </w:p>
        </w:tc>
        <w:tc>
          <w:tcPr>
            <w:tcW w:w="289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168DFC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400/403/404/409，内部路径不回显</w:t>
            </w:r>
          </w:p>
        </w:tc>
      </w:tr>
      <w:tr w:rsidR="00800324" w14:paraId="4287571C" w14:textId="77777777" w:rsidTr="00EF7F7F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A05EE5D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AI 安全</w:t>
            </w:r>
          </w:p>
        </w:tc>
        <w:tc>
          <w:tcPr>
            <w:tcW w:w="39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09625DA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授权上下文、限流、引用、无模型降级、人工确认</w:t>
            </w:r>
          </w:p>
        </w:tc>
        <w:tc>
          <w:tcPr>
            <w:tcW w:w="289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B36DB4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429/503/SSE error，保留用户输入</w:t>
            </w:r>
          </w:p>
        </w:tc>
      </w:tr>
      <w:tr w:rsidR="00800324" w14:paraId="186F09BD" w14:textId="77777777" w:rsidTr="00EF7F7F">
        <w:trPr>
          <w:cantSplit/>
          <w:jc w:val="center"/>
        </w:trPr>
        <w:tc>
          <w:tcPr>
            <w:tcW w:w="14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D25B3F9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可追踪性</w:t>
            </w:r>
          </w:p>
        </w:tc>
        <w:tc>
          <w:tcPr>
            <w:tcW w:w="39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A763964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请求和错误响应携带 traceId，高风险动作审计</w:t>
            </w:r>
          </w:p>
        </w:tc>
        <w:tc>
          <w:tcPr>
            <w:tcW w:w="289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4847450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未知异常对外稳定错误码</w:t>
            </w:r>
          </w:p>
        </w:tc>
      </w:tr>
    </w:tbl>
    <w:p w14:paraId="76D5680E" w14:textId="77777777" w:rsidR="00800324" w:rsidRDefault="00800324">
      <w:pPr>
        <w:spacing w:after="0"/>
        <w:rPr>
          <w:rFonts w:hint="eastAsia"/>
          <w:lang w:eastAsia="zh-CN"/>
        </w:rPr>
      </w:pPr>
    </w:p>
    <w:p w14:paraId="7405DD77" w14:textId="77777777" w:rsidR="00800324" w:rsidRDefault="001D7FF8">
      <w:pPr>
        <w:pStyle w:val="21"/>
        <w:rPr>
          <w:lang w:eastAsia="zh-CN"/>
        </w:rPr>
      </w:pPr>
      <w:bookmarkStart w:id="26" w:name="_Toc235002330"/>
      <w:r>
        <w:rPr>
          <w:rFonts w:ascii="宋体" w:eastAsia="宋体" w:hAnsi="宋体"/>
          <w:lang w:eastAsia="zh-CN"/>
        </w:rPr>
        <w:t>4.7 本章小结</w:t>
      </w:r>
      <w:bookmarkEnd w:id="26"/>
    </w:p>
    <w:p w14:paraId="200E0C27" w14:textId="77777777" w:rsidR="00800324" w:rsidRDefault="001D7FF8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本章完成了系统层次、模块、业务流程、数据域、接口类别和安全边界的概要设计。下一章把概要模块继续细化到状态流转、关键时序、数据库字段、接口请求/响应和类职责。</w:t>
      </w:r>
    </w:p>
    <w:p w14:paraId="55F4F9A0" w14:textId="77777777" w:rsidR="00800324" w:rsidRDefault="001D7FF8">
      <w:pPr>
        <w:pStyle w:val="1"/>
        <w:rPr>
          <w:lang w:eastAsia="zh-CN"/>
        </w:rPr>
      </w:pPr>
      <w:bookmarkStart w:id="27" w:name="_Toc235002331"/>
      <w:r>
        <w:rPr>
          <w:rFonts w:ascii="宋体" w:eastAsia="宋体" w:hAnsi="宋体"/>
          <w:lang w:eastAsia="zh-CN"/>
        </w:rPr>
        <w:lastRenderedPageBreak/>
        <w:t>第五章 系统详细设计</w:t>
      </w:r>
      <w:bookmarkEnd w:id="27"/>
    </w:p>
    <w:p w14:paraId="32195794" w14:textId="77777777" w:rsidR="00800324" w:rsidRDefault="001D7FF8">
      <w:pPr>
        <w:pStyle w:val="21"/>
        <w:rPr>
          <w:lang w:eastAsia="zh-CN"/>
        </w:rPr>
      </w:pPr>
      <w:bookmarkStart w:id="28" w:name="_Toc235002332"/>
      <w:r>
        <w:rPr>
          <w:rFonts w:ascii="宋体" w:eastAsia="宋体" w:hAnsi="宋体"/>
          <w:lang w:eastAsia="zh-CN"/>
        </w:rPr>
        <w:t>5.1 用户、注册登录与权限详细设计</w:t>
      </w:r>
      <w:bookmarkEnd w:id="28"/>
    </w:p>
    <w:p w14:paraId="11418430" w14:textId="77777777" w:rsidR="00800324" w:rsidRDefault="001D7FF8">
      <w:pPr>
        <w:ind w:firstLine="480"/>
        <w:jc w:val="both"/>
        <w:rPr>
          <w:rFonts w:hint="eastAsia"/>
          <w:lang w:eastAsia="zh-CN"/>
        </w:rPr>
      </w:pPr>
      <w:r>
        <w:t>公开注册只允许 STUDENT 或 TEACHER。用户名去除首尾空白并转小写；普通注册密码要求 8～128 位且同时包含字母和数字。学生注册后状态为 ENABLED 并返回登录信息；教师注册后状态为 PENDING、login=null，必须由超级管理员审核。</w:t>
      </w:r>
      <w:r>
        <w:rPr>
          <w:lang w:eastAsia="zh-CN"/>
        </w:rPr>
        <w:t>管理员不能通过公开注册获得。</w:t>
      </w:r>
    </w:p>
    <w:p w14:paraId="1978DA7D" w14:textId="77777777" w:rsidR="00800324" w:rsidRDefault="001D7FF8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密码存储采用 BCrypt 单向哈希，数据库不得保存明文密码。教学演示环境的初始化账户设计为 student/123456、teacher/t123456、teacher2/t123456、admin/admin123，初始化数据中只写入对应哈希；非演示环境应强制修改默认凭据。默认 admin 具有 ADMIN 与 SUPER_ADMIN 角色，系统不提供公开的 SUPER_ADMIN 授予接口，普通管理员无权继续授予管理员。</w:t>
      </w:r>
    </w:p>
    <w:p w14:paraId="4C62B7F7" w14:textId="77777777" w:rsidR="00800324" w:rsidRDefault="001D7FF8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A07A64B" wp14:editId="7F94CCAE">
            <wp:extent cx="5328000" cy="4262400"/>
            <wp:effectExtent l="0" t="0" r="6350" b="5080"/>
            <wp:docPr id="5" name="Picture 5" descr="注册、教师审核与登录认证时序图" title="注册、教师审核与登录认证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注册、教师审核与登录认证时序图" title="注册、教师审核与登录认证时序图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2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4E4F" w14:textId="77777777" w:rsidR="00800324" w:rsidRDefault="001D7FF8">
      <w:pPr>
        <w:spacing w:before="60" w:after="180"/>
        <w:jc w:val="center"/>
        <w:rPr>
          <w:rFonts w:hint="eastAsia"/>
          <w:lang w:eastAsia="zh-CN"/>
        </w:rPr>
      </w:pPr>
      <w:r>
        <w:rPr>
          <w:sz w:val="21"/>
          <w:lang w:eastAsia="zh-CN"/>
        </w:rPr>
        <w:t>图 5-1 注册、教师审核与登录时序图</w:t>
      </w:r>
    </w:p>
    <w:tbl>
      <w:tblPr>
        <w:tblStyle w:val="aff1"/>
        <w:tblW w:w="8312" w:type="dxa"/>
        <w:jc w:val="left"/>
        <w:tblLayout w:type="fixed"/>
        <w:tblLook w:val="04A0" w:firstRow="1" w:lastRow="0" w:firstColumn="1" w:lastColumn="0" w:noHBand="0" w:noVBand="1"/>
        <w:tblInd w:type="dxa" w:w="120"/>
      </w:tblPr>
      <w:tblGrid>
        <w:gridCol w:w="1442"/>
        <w:gridCol w:w="2018"/>
        <w:gridCol w:w="2450"/>
        <w:gridCol w:w="2402"/>
      </w:tblGrid>
      <w:tr w:rsidR="00800324" w14:paraId="11845A7F" w14:textId="77777777" w:rsidTr="00EF7F7F">
        <w:trPr>
          <w:cantSplit/>
          <w:tblHeader/>
          <w:jc w:val="center"/>
        </w:trPr>
        <w:tc>
          <w:tcPr>
            <w:tcW w:w="144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520DC6E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lastRenderedPageBreak/>
              <w:t>对象</w:t>
            </w:r>
          </w:p>
        </w:tc>
        <w:tc>
          <w:tcPr>
            <w:tcW w:w="201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8B5367E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状态/规则</w:t>
            </w:r>
          </w:p>
        </w:tc>
        <w:tc>
          <w:tcPr>
            <w:tcW w:w="24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AF831AC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允许操作</w:t>
            </w:r>
          </w:p>
        </w:tc>
        <w:tc>
          <w:tcPr>
            <w:tcW w:w="240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E9692A4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拒绝条件</w:t>
            </w:r>
          </w:p>
        </w:tc>
      </w:tr>
      <w:tr w:rsidR="00800324" w14:paraId="083A352E" w14:textId="77777777" w:rsidTr="00EF7F7F">
        <w:trPr>
          <w:cantSplit/>
          <w:jc w:val="center"/>
        </w:trPr>
        <w:tc>
          <w:tcPr>
            <w:tcW w:w="144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D908777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学生账号</w:t>
            </w:r>
          </w:p>
        </w:tc>
        <w:tc>
          <w:tcPr>
            <w:tcW w:w="201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CA9A51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注册即 ENABLED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32F3A6D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登录、维护本人资料和头像</w:t>
            </w:r>
          </w:p>
        </w:tc>
        <w:tc>
          <w:tcPr>
            <w:tcW w:w="240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5E11D9E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停用、密码错误、Token 过期</w:t>
            </w:r>
          </w:p>
        </w:tc>
      </w:tr>
      <w:tr w:rsidR="00800324" w14:paraId="126EA25B" w14:textId="77777777" w:rsidTr="00EF7F7F">
        <w:trPr>
          <w:cantSplit/>
          <w:jc w:val="center"/>
        </w:trPr>
        <w:tc>
          <w:tcPr>
            <w:tcW w:w="144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C16E613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教师账号</w:t>
            </w:r>
          </w:p>
        </w:tc>
        <w:tc>
          <w:tcPr>
            <w:tcW w:w="201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58541D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PENDING → ENABLED 或 REJECTED</w:t>
            </w:r>
          </w:p>
        </w:tc>
        <w:tc>
          <w:tcPr>
            <w:tcW w:w="24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43CA8C1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通过后登录并进入教师端</w:t>
            </w:r>
          </w:p>
        </w:tc>
        <w:tc>
          <w:tcPr>
            <w:tcW w:w="240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622DC6A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待审核/已拒绝不能登录，重复审核返回 409</w:t>
            </w:r>
          </w:p>
        </w:tc>
      </w:tr>
      <w:tr w:rsidR="00800324" w14:paraId="16F842E3" w14:textId="77777777" w:rsidTr="00EF7F7F">
        <w:trPr>
          <w:cantSplit/>
          <w:jc w:val="center"/>
        </w:trPr>
        <w:tc>
          <w:tcPr>
            <w:tcW w:w="144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9573A5A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普通管理员</w:t>
            </w:r>
          </w:p>
        </w:tc>
        <w:tc>
          <w:tcPr>
            <w:tcW w:w="201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266587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学生或教师原角色 + ADMIN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B5DFD1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平台治理</w:t>
            </w:r>
          </w:p>
        </w:tc>
        <w:tc>
          <w:tcPr>
            <w:tcW w:w="240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FC440D7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不能授予管理员，不能解除超级管理员保护</w:t>
            </w:r>
          </w:p>
        </w:tc>
      </w:tr>
      <w:tr w:rsidR="00800324" w14:paraId="49A1E1B8" w14:textId="77777777" w:rsidTr="00EF7F7F">
        <w:trPr>
          <w:cantSplit/>
          <w:jc w:val="center"/>
        </w:trPr>
        <w:tc>
          <w:tcPr>
            <w:tcW w:w="144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D2ABC94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超级管理员</w:t>
            </w:r>
          </w:p>
        </w:tc>
        <w:tc>
          <w:tcPr>
            <w:tcW w:w="201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B9169D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ADMIN + SUPER_ADMIN</w:t>
            </w:r>
          </w:p>
        </w:tc>
        <w:tc>
          <w:tcPr>
            <w:tcW w:w="24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496EC93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审核教师、授予/撤销普通管理员</w:t>
            </w:r>
          </w:p>
        </w:tc>
        <w:tc>
          <w:tcPr>
            <w:tcW w:w="240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CFE7A2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自身 ADMIN 身份不可撤销</w:t>
            </w:r>
          </w:p>
        </w:tc>
      </w:tr>
      <w:tr w:rsidR="00800324" w14:paraId="64FB29C0" w14:textId="77777777" w:rsidTr="00EF7F7F">
        <w:trPr>
          <w:cantSplit/>
          <w:jc w:val="center"/>
        </w:trPr>
        <w:tc>
          <w:tcPr>
            <w:tcW w:w="144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25D33DF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JWT</w:t>
            </w:r>
          </w:p>
        </w:tc>
        <w:tc>
          <w:tcPr>
            <w:tcW w:w="201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C9BDEA9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无状态，有效期内携带角色权限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2B9BB6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访问受保护接口</w:t>
            </w:r>
          </w:p>
        </w:tc>
        <w:tc>
          <w:tcPr>
            <w:tcW w:w="240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A575F98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角色变化后需重新登录；旧 Token 到期前仍含旧声明</w:t>
            </w:r>
          </w:p>
        </w:tc>
      </w:tr>
    </w:tbl>
    <w:p w14:paraId="127D9B4C" w14:textId="77777777" w:rsidR="00800324" w:rsidRDefault="00800324">
      <w:pPr>
        <w:spacing w:after="0"/>
        <w:rPr>
          <w:rFonts w:hint="eastAsia"/>
          <w:lang w:eastAsia="zh-CN"/>
        </w:rPr>
      </w:pPr>
    </w:p>
    <w:tbl>
      <w:tblPr>
        <w:tblStyle w:val="aff1"/>
        <w:tblW w:w="8312" w:type="dxa"/>
        <w:jc w:val="left"/>
        <w:tblLayout w:type="fixed"/>
        <w:tblLook w:val="04A0" w:firstRow="1" w:lastRow="0" w:firstColumn="1" w:lastColumn="0" w:noHBand="0" w:noVBand="1"/>
        <w:tblInd w:type="dxa" w:w="120"/>
      </w:tblPr>
      <w:tblGrid>
        <w:gridCol w:w="1063"/>
        <w:gridCol w:w="2996"/>
        <w:gridCol w:w="1933"/>
        <w:gridCol w:w="2320"/>
      </w:tblGrid>
      <w:tr w:rsidR="00800324" w14:paraId="4F99C973" w14:textId="77777777" w:rsidTr="00EF7F7F">
        <w:trPr>
          <w:cantSplit/>
          <w:tblHeader/>
          <w:jc w:val="center"/>
        </w:trPr>
        <w:tc>
          <w:tcPr>
            <w:tcW w:w="1063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7BB5F57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w="299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A45774D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w="1933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5FEB7FE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请求</w:t>
            </w:r>
          </w:p>
        </w:tc>
        <w:tc>
          <w:tcPr>
            <w:tcW w:w="23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7E537C9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响应/状态</w:t>
            </w:r>
          </w:p>
        </w:tc>
      </w:tr>
      <w:tr w:rsidR="00800324" w14:paraId="276E1A60" w14:textId="77777777" w:rsidTr="00EF7F7F">
        <w:trPr>
          <w:cantSplit/>
          <w:jc w:val="center"/>
        </w:trPr>
        <w:tc>
          <w:tcPr>
            <w:tcW w:w="10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9D219CA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996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C34527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/api/v1/auth/register</w:t>
            </w:r>
          </w:p>
        </w:tc>
        <w:tc>
          <w:tcPr>
            <w:tcW w:w="193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E4D8C2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RegisterRequest</w:t>
            </w:r>
          </w:p>
        </w:tc>
        <w:tc>
          <w:tcPr>
            <w:tcW w:w="232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005BE9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RegistrationVO；学生 201，教师 202</w:t>
            </w:r>
          </w:p>
        </w:tc>
      </w:tr>
      <w:tr w:rsidR="00800324" w14:paraId="0BC689A5" w14:textId="77777777" w:rsidTr="00EF7F7F">
        <w:trPr>
          <w:cantSplit/>
          <w:jc w:val="center"/>
        </w:trPr>
        <w:tc>
          <w:tcPr>
            <w:tcW w:w="10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5F6953D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99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FC8202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/api/v1/auth/login</w:t>
            </w:r>
          </w:p>
        </w:tc>
        <w:tc>
          <w:tcPr>
            <w:tcW w:w="193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B8532B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LoginRequest</w:t>
            </w:r>
          </w:p>
        </w:tc>
        <w:tc>
          <w:tcPr>
            <w:tcW w:w="2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FF8183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LoginVO</w:t>
            </w:r>
          </w:p>
        </w:tc>
      </w:tr>
      <w:tr w:rsidR="00800324" w14:paraId="797FBA63" w14:textId="77777777" w:rsidTr="00EF7F7F">
        <w:trPr>
          <w:cantSplit/>
          <w:jc w:val="center"/>
        </w:trPr>
        <w:tc>
          <w:tcPr>
            <w:tcW w:w="10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A9B3C3B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996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062939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/api/v1/auth/me</w:t>
            </w:r>
          </w:p>
        </w:tc>
        <w:tc>
          <w:tcPr>
            <w:tcW w:w="193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0C5519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232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CD6DA4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CurrentUserVO</w:t>
            </w:r>
          </w:p>
        </w:tc>
      </w:tr>
      <w:tr w:rsidR="00800324" w14:paraId="3C746D7B" w14:textId="77777777" w:rsidTr="00EF7F7F">
        <w:trPr>
          <w:cantSplit/>
          <w:jc w:val="center"/>
        </w:trPr>
        <w:tc>
          <w:tcPr>
            <w:tcW w:w="10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41E72CF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PUT</w:t>
            </w:r>
          </w:p>
        </w:tc>
        <w:tc>
          <w:tcPr>
            <w:tcW w:w="299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F27390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/api/v1/auth/me/avatar</w:t>
            </w:r>
          </w:p>
        </w:tc>
        <w:tc>
          <w:tcPr>
            <w:tcW w:w="193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EC2B1F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UpdateAvatarRequest</w:t>
            </w:r>
          </w:p>
        </w:tc>
        <w:tc>
          <w:tcPr>
            <w:tcW w:w="2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E32C32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CurrentUserVO</w:t>
            </w:r>
          </w:p>
        </w:tc>
      </w:tr>
      <w:tr w:rsidR="00800324" w14:paraId="20984DE3" w14:textId="77777777" w:rsidTr="00EF7F7F">
        <w:trPr>
          <w:cantSplit/>
          <w:jc w:val="center"/>
        </w:trPr>
        <w:tc>
          <w:tcPr>
            <w:tcW w:w="10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998CCC4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996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5F4672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/api/v1/admin/users</w:t>
            </w:r>
          </w:p>
        </w:tc>
        <w:tc>
          <w:tcPr>
            <w:tcW w:w="193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C26F96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AdminUserQuery</w:t>
            </w:r>
          </w:p>
        </w:tc>
        <w:tc>
          <w:tcPr>
            <w:tcW w:w="232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E398B0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PageResponse&lt;AdminUserVO&gt;</w:t>
            </w:r>
          </w:p>
        </w:tc>
      </w:tr>
      <w:tr w:rsidR="00800324" w14:paraId="1219C36C" w14:textId="77777777" w:rsidTr="00EF7F7F">
        <w:trPr>
          <w:cantSplit/>
          <w:jc w:val="center"/>
        </w:trPr>
        <w:tc>
          <w:tcPr>
            <w:tcW w:w="10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DF0C0FB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PUT/DELETE</w:t>
            </w:r>
          </w:p>
        </w:tc>
        <w:tc>
          <w:tcPr>
            <w:tcW w:w="299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828038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/api/v1/admin/users/{userId}/teacher-approval</w:t>
            </w:r>
          </w:p>
        </w:tc>
        <w:tc>
          <w:tcPr>
            <w:tcW w:w="193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21CEBB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2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A8B03B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AdminUserVO</w:t>
            </w:r>
          </w:p>
        </w:tc>
      </w:tr>
      <w:tr w:rsidR="00800324" w14:paraId="59466C2C" w14:textId="77777777" w:rsidTr="00EF7F7F">
        <w:trPr>
          <w:cantSplit/>
          <w:jc w:val="center"/>
        </w:trPr>
        <w:tc>
          <w:tcPr>
            <w:tcW w:w="10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16AAE1A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PUT/DELETE</w:t>
            </w:r>
          </w:p>
        </w:tc>
        <w:tc>
          <w:tcPr>
            <w:tcW w:w="2996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4A5C0D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/api/v1/admin/users/{userId}/administrator</w:t>
            </w:r>
          </w:p>
        </w:tc>
        <w:tc>
          <w:tcPr>
            <w:tcW w:w="193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5E39DB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232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826884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AdminUserVO</w:t>
            </w:r>
          </w:p>
        </w:tc>
      </w:tr>
    </w:tbl>
    <w:p w14:paraId="7DB0BB28" w14:textId="77777777" w:rsidR="00800324" w:rsidRDefault="00800324">
      <w:pPr>
        <w:spacing w:after="0"/>
        <w:rPr>
          <w:rFonts w:hint="eastAsia"/>
        </w:rPr>
      </w:pPr>
    </w:p>
    <w:p w14:paraId="0008F24F" w14:textId="77777777" w:rsidR="00800324" w:rsidRDefault="001D7FF8">
      <w:pPr>
        <w:pStyle w:val="21"/>
        <w:rPr>
          <w:lang w:eastAsia="zh-CN"/>
        </w:rPr>
      </w:pPr>
      <w:bookmarkStart w:id="29" w:name="_Toc235002333"/>
      <w:r>
        <w:rPr>
          <w:rFonts w:ascii="宋体" w:eastAsia="宋体" w:hAnsi="宋体"/>
          <w:lang w:eastAsia="zh-CN"/>
        </w:rPr>
        <w:t>5.2 课程、学习与文件详细设计</w:t>
      </w:r>
      <w:bookmarkEnd w:id="29"/>
    </w:p>
    <w:p w14:paraId="72446F14" w14:textId="77777777" w:rsidR="00800324" w:rsidRDefault="001D7FF8">
      <w:pPr>
        <w:ind w:firstLine="480"/>
        <w:jc w:val="both"/>
        <w:rPr>
          <w:rFonts w:hint="eastAsia"/>
          <w:lang w:eastAsia="zh-CN"/>
        </w:rPr>
      </w:pPr>
      <w:r>
        <w:t>课程主状态按 DRAFT（草稿）→ PENDING_REVIEW（待审核）→ PUBLISHED（已发布、待开课）→ ONGOING（进行中）→ FINISHED（已结束）单向流转，任一未下线状态均可进入 OFFLINE，下线后不可恢复或继续编辑。审核状态独立记录为 NOT_SUBMITTED、PENDING、APPROVED 或 REJECTED；管理员批准不等于自动发布。PUBLISHED 课程可在选课时间窗内选课，学生已选课但尚未开课由课程状态 PUBLISHED 与选课状态 ENROLLED 共同表示；课程负责人通过开课、结课命令推进后续状态。</w:t>
      </w:r>
    </w:p>
    <w:p w14:paraId="46663CD1" w14:textId="77777777" w:rsidR="00800324" w:rsidRDefault="001D7FF8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lastRenderedPageBreak/>
        <w:t>章节和课时各自维护草稿、发布、下线状态与排序。学生开始或完成课时时，Biz 重新校验选课、课程/章节/课时发布状态和解锁规则，完成命令幂等。课程进度按当前可学习课时中的完成数量计算，不把未发布或未解锁课时计入分母。</w:t>
      </w:r>
    </w:p>
    <w:p w14:paraId="5B37EA6D" w14:textId="77777777" w:rsidR="00800324" w:rsidRDefault="001D7FF8">
      <w:pPr>
        <w:ind w:firstLine="480"/>
        <w:jc w:val="both"/>
        <w:rPr>
          <w:rFonts w:hint="eastAsia"/>
          <w:lang w:eastAsia="zh-CN"/>
        </w:rPr>
      </w:pPr>
      <w:r>
        <w:t>sys_file 是统一文件元数据与访问控制表，不是仅用于表明文件类型。它记录 owner_user_id、original_name、object_key、content_type、size_bytes、checksum_sha256、purpose、file_status 等信息；真实文件内容保存在可配置本地目录或后续对象存储。</w:t>
      </w:r>
      <w:r>
        <w:rPr>
          <w:lang w:eastAsia="zh-CN"/>
        </w:rPr>
        <w:t>课程资料、作业附件、提交附件和头像通过 fileId 引用该表，删除文件前检查业务引用。</w:t>
      </w:r>
    </w:p>
    <w:tbl>
      <w:tblPr>
        <w:tblStyle w:val="aff1"/>
        <w:tblW w:w="8312" w:type="dxa"/>
        <w:jc w:val="left"/>
        <w:tblLayout w:type="fixed"/>
        <w:tblLook w:val="04A0" w:firstRow="1" w:lastRow="0" w:firstColumn="1" w:lastColumn="0" w:noHBand="0" w:noVBand="1"/>
        <w:tblInd w:type="dxa" w:w="120"/>
      </w:tblPr>
      <w:tblGrid>
        <w:gridCol w:w="1478"/>
        <w:gridCol w:w="2309"/>
        <w:gridCol w:w="2447"/>
        <w:gridCol w:w="2078"/>
      </w:tblGrid>
      <w:tr w:rsidR="00800324" w14:paraId="3E3DC030" w14:textId="77777777" w:rsidTr="00EF7F7F">
        <w:trPr>
          <w:cantSplit/>
          <w:tblHeader/>
          <w:jc w:val="center"/>
        </w:trPr>
        <w:tc>
          <w:tcPr>
            <w:tcW w:w="147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B2942E6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文件用途</w:t>
            </w:r>
          </w:p>
        </w:tc>
        <w:tc>
          <w:tcPr>
            <w:tcW w:w="2309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8F8293A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允许类型/规则</w:t>
            </w:r>
          </w:p>
        </w:tc>
        <w:tc>
          <w:tcPr>
            <w:tcW w:w="2447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3526E55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访问控制</w:t>
            </w:r>
          </w:p>
        </w:tc>
        <w:tc>
          <w:tcPr>
            <w:tcW w:w="207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C5FB208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业务引用</w:t>
            </w:r>
          </w:p>
        </w:tc>
      </w:tr>
      <w:tr w:rsidR="00800324" w14:paraId="25D9561E" w14:textId="77777777" w:rsidTr="00EF7F7F">
        <w:trPr>
          <w:cantSplit/>
          <w:jc w:val="center"/>
        </w:trPr>
        <w:tc>
          <w:tcPr>
            <w:tcW w:w="147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202BEC3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AVATAR</w:t>
            </w:r>
          </w:p>
        </w:tc>
        <w:tc>
          <w:tcPr>
            <w:tcW w:w="230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E5D2A1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JPEG、PNG、WebP、GIF；默认总上限仍受 50MB 配置约束</w:t>
            </w:r>
          </w:p>
        </w:tc>
        <w:tc>
          <w:tcPr>
            <w:tcW w:w="2447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7237EE0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所有者本人、管理员或头像展示授权</w:t>
            </w:r>
          </w:p>
        </w:tc>
        <w:tc>
          <w:tcPr>
            <w:tcW w:w="207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7C75A2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sys_user.avatar_file_id</w:t>
            </w:r>
          </w:p>
        </w:tc>
      </w:tr>
      <w:tr w:rsidR="00800324" w14:paraId="167E9DDC" w14:textId="77777777" w:rsidTr="00EF7F7F">
        <w:trPr>
          <w:cantSplit/>
          <w:jc w:val="center"/>
        </w:trPr>
        <w:tc>
          <w:tcPr>
            <w:tcW w:w="147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DC9843C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COURSE_MATERIAL</w:t>
            </w:r>
          </w:p>
        </w:tc>
        <w:tc>
          <w:tcPr>
            <w:tcW w:w="230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6E2A246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按资料类型和预览能力校验</w:t>
            </w:r>
          </w:p>
        </w:tc>
        <w:tc>
          <w:tcPr>
            <w:tcW w:w="2447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F784546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课程教师或已选且有可见权限的学生</w:t>
            </w:r>
          </w:p>
        </w:tc>
        <w:tc>
          <w:tcPr>
            <w:tcW w:w="207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406733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edu_course_material.file_id</w:t>
            </w:r>
          </w:p>
        </w:tc>
      </w:tr>
      <w:tr w:rsidR="00800324" w14:paraId="6ED9DD88" w14:textId="77777777" w:rsidTr="00EF7F7F">
        <w:trPr>
          <w:cantSplit/>
          <w:jc w:val="center"/>
        </w:trPr>
        <w:tc>
          <w:tcPr>
            <w:tcW w:w="147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27AC017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ASSIGNMENT_ATTACHMENT</w:t>
            </w:r>
          </w:p>
        </w:tc>
        <w:tc>
          <w:tcPr>
            <w:tcW w:w="230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A27EA8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作业说明附件</w:t>
            </w:r>
          </w:p>
        </w:tc>
        <w:tc>
          <w:tcPr>
            <w:tcW w:w="2447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85E05E7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负责教师与已选课程学生</w:t>
            </w:r>
          </w:p>
        </w:tc>
        <w:tc>
          <w:tcPr>
            <w:tcW w:w="207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A15513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edu_assignment_attachment.file_id</w:t>
            </w:r>
          </w:p>
        </w:tc>
      </w:tr>
      <w:tr w:rsidR="00800324" w14:paraId="3290350E" w14:textId="77777777" w:rsidTr="00EF7F7F">
        <w:trPr>
          <w:cantSplit/>
          <w:jc w:val="center"/>
        </w:trPr>
        <w:tc>
          <w:tcPr>
            <w:tcW w:w="147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714A4D7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SUBMISSION</w:t>
            </w:r>
          </w:p>
        </w:tc>
        <w:tc>
          <w:tcPr>
            <w:tcW w:w="230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E049E7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学生提交文件</w:t>
            </w:r>
          </w:p>
        </w:tc>
        <w:tc>
          <w:tcPr>
            <w:tcW w:w="2447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23F9386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提交学生、负责教师和授权管理员</w:t>
            </w:r>
          </w:p>
        </w:tc>
        <w:tc>
          <w:tcPr>
            <w:tcW w:w="207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C0B24D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edu_assignment_submission.file_id</w:t>
            </w:r>
          </w:p>
        </w:tc>
      </w:tr>
      <w:tr w:rsidR="00800324" w14:paraId="38B5D41F" w14:textId="77777777" w:rsidTr="00EF7F7F">
        <w:trPr>
          <w:cantSplit/>
          <w:jc w:val="center"/>
        </w:trPr>
        <w:tc>
          <w:tcPr>
            <w:tcW w:w="147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1501D5F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GENERAL</w:t>
            </w:r>
          </w:p>
        </w:tc>
        <w:tc>
          <w:tcPr>
            <w:tcW w:w="230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983A3B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一般业务文件</w:t>
            </w:r>
          </w:p>
        </w:tc>
        <w:tc>
          <w:tcPr>
            <w:tcW w:w="2447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A2BC9DE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文件所有者或绑定业务资源授权</w:t>
            </w:r>
          </w:p>
        </w:tc>
        <w:tc>
          <w:tcPr>
            <w:tcW w:w="207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CEC1A3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按业务模块建立引用</w:t>
            </w:r>
          </w:p>
        </w:tc>
      </w:tr>
    </w:tbl>
    <w:p w14:paraId="329768BA" w14:textId="77777777" w:rsidR="00800324" w:rsidRDefault="00800324">
      <w:pPr>
        <w:spacing w:after="0"/>
        <w:rPr>
          <w:rFonts w:hint="eastAsia"/>
        </w:rPr>
      </w:pPr>
    </w:p>
    <w:p w14:paraId="75997BA3" w14:textId="77777777" w:rsidR="00800324" w:rsidRDefault="001D7FF8">
      <w:pPr>
        <w:pStyle w:val="21"/>
        <w:rPr>
          <w:lang w:eastAsia="zh-CN"/>
        </w:rPr>
      </w:pPr>
      <w:bookmarkStart w:id="30" w:name="_Toc235002334"/>
      <w:r>
        <w:rPr>
          <w:rFonts w:ascii="宋体" w:eastAsia="宋体" w:hAnsi="宋体"/>
          <w:lang w:eastAsia="zh-CN"/>
        </w:rPr>
        <w:lastRenderedPageBreak/>
        <w:t>5.3 作业、成绩与学习预警详细设计</w:t>
      </w:r>
      <w:bookmarkEnd w:id="30"/>
    </w:p>
    <w:p w14:paraId="1C2914C7" w14:textId="77777777" w:rsidR="00800324" w:rsidRDefault="001D7FF8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E9A216E" wp14:editId="72BE3E70">
            <wp:extent cx="5328000" cy="4828500"/>
            <wp:effectExtent l="0" t="0" r="6350" b="0"/>
            <wp:docPr id="6" name="Picture 6" descr="课程学习、作业提交与成绩发布时序图" title="课程学习、作业提交与成绩发布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课程学习、作业提交与成绩发布时序图" title="课程学习、作业提交与成绩发布时序图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82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D3CE" w14:textId="77777777" w:rsidR="00800324" w:rsidRDefault="001D7FF8">
      <w:pPr>
        <w:spacing w:before="60" w:after="180"/>
        <w:jc w:val="center"/>
        <w:rPr>
          <w:rFonts w:hint="eastAsia"/>
          <w:lang w:eastAsia="zh-CN"/>
        </w:rPr>
      </w:pPr>
      <w:r>
        <w:rPr>
          <w:sz w:val="21"/>
          <w:lang w:eastAsia="zh-CN"/>
        </w:rPr>
        <w:t>图 5-2 课程、作业与成绩主流程时序图</w:t>
      </w:r>
    </w:p>
    <w:p w14:paraId="26E08AE9" w14:textId="77777777" w:rsidR="00800324" w:rsidRDefault="001D7FF8">
      <w:pPr>
        <w:ind w:firstLine="480"/>
        <w:jc w:val="both"/>
        <w:rPr>
          <w:rFonts w:hint="eastAsia"/>
        </w:rPr>
      </w:pPr>
      <w:r>
        <w:t>作业状态使用 DRAFT/PUBLISHED/CLOSED，提交状态使用 DRAFT/SUBMITTED/RETURNED/GRADED，成绩状态使用 DRAFT/PUBLISHED。学生可保存提交草稿，正式提交必须存在文本或附件；服务端时间决定是否逾期。已发布作业存在提交后，lessonId、maxScore、openAt、dueAt 等成绩口径字段冻结，标题、描述和附件仍可在正确 version 下更新。</w:t>
      </w:r>
    </w:p>
    <w:p w14:paraId="0F3DD6E7" w14:textId="77777777" w:rsidR="00800324" w:rsidRDefault="001D7FF8">
      <w:pPr>
        <w:ind w:firstLine="480"/>
        <w:jc w:val="both"/>
        <w:rPr>
          <w:rFonts w:hint="eastAsia"/>
          <w:lang w:eastAsia="zh-CN"/>
        </w:rPr>
      </w:pPr>
      <w:r>
        <w:t>教师批改时校验课程权限、提交状态、分数范围和 version。</w:t>
      </w:r>
      <w:r>
        <w:rPr>
          <w:lang w:eastAsia="zh-CN"/>
        </w:rPr>
        <w:t>评分先形成成绩草稿，发布后学生才可见；未发布成绩不能在学生端按 0 分显示。学习预警由 Biz 根据进度、缺交和低分等规则生成 OPEN 记录，并保留 evidence；教师可以标记 HANDLED 或 IGNORED，AI 只能解释证据，不能直接关闭预警。</w:t>
      </w:r>
    </w:p>
    <w:tbl>
      <w:tblPr>
        <w:tblStyle w:val="aff1"/>
        <w:tblW w:w="8312" w:type="dxa"/>
        <w:jc w:val="left"/>
        <w:tblLayout w:type="fixed"/>
        <w:tblLook w:val="04A0" w:firstRow="1" w:lastRow="0" w:firstColumn="1" w:lastColumn="0" w:noHBand="0" w:noVBand="1"/>
        <w:tblInd w:type="dxa" w:w="120"/>
      </w:tblPr>
      <w:tblGrid>
        <w:gridCol w:w="1410"/>
        <w:gridCol w:w="1879"/>
        <w:gridCol w:w="2488"/>
        <w:gridCol w:w="2535"/>
      </w:tblGrid>
      <w:tr w:rsidR="00800324" w14:paraId="401F0943" w14:textId="77777777" w:rsidTr="00EF7F7F">
        <w:trPr>
          <w:cantSplit/>
          <w:tblHeader/>
          <w:jc w:val="center"/>
        </w:trPr>
        <w:tc>
          <w:tcPr>
            <w:tcW w:w="141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26A0F9E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lastRenderedPageBreak/>
              <w:t>业务对象</w:t>
            </w:r>
          </w:p>
        </w:tc>
        <w:tc>
          <w:tcPr>
            <w:tcW w:w="1879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9E606FA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状态流转</w:t>
            </w:r>
          </w:p>
        </w:tc>
        <w:tc>
          <w:tcPr>
            <w:tcW w:w="248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8A671D9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关键校验</w:t>
            </w:r>
          </w:p>
        </w:tc>
        <w:tc>
          <w:tcPr>
            <w:tcW w:w="2535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46A612E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并发/异常</w:t>
            </w:r>
          </w:p>
        </w:tc>
      </w:tr>
      <w:tr w:rsidR="00800324" w14:paraId="0628AEB8" w14:textId="77777777" w:rsidTr="00EF7F7F">
        <w:trPr>
          <w:cantSplit/>
          <w:jc w:val="center"/>
        </w:trPr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1B32A3B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作业</w:t>
            </w:r>
          </w:p>
        </w:tc>
        <w:tc>
          <w:tcPr>
            <w:tcW w:w="187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167D99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DRAFT → PUBLISHED → CLOSED</w:t>
            </w:r>
          </w:p>
        </w:tc>
        <w:tc>
          <w:tcPr>
            <w:tcW w:w="248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812A277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课程教师、时间范围、满分、状态</w:t>
            </w:r>
          </w:p>
        </w:tc>
        <w:tc>
          <w:tcPr>
            <w:tcW w:w="253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DEF7358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有提交后冻结成绩口径字段</w:t>
            </w:r>
          </w:p>
        </w:tc>
      </w:tr>
      <w:tr w:rsidR="00800324" w14:paraId="586E5E36" w14:textId="77777777" w:rsidTr="00EF7F7F">
        <w:trPr>
          <w:cantSplit/>
          <w:jc w:val="center"/>
        </w:trPr>
        <w:tc>
          <w:tcPr>
            <w:tcW w:w="14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1C381B6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提交</w:t>
            </w:r>
          </w:p>
        </w:tc>
        <w:tc>
          <w:tcPr>
            <w:tcW w:w="187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4541E2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DRAFT → SUBMITTED → RETURNED/GRADED</w:t>
            </w:r>
          </w:p>
        </w:tc>
        <w:tc>
          <w:tcPr>
            <w:tcW w:w="248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A157B62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本人、已选课、截止与重交规则</w:t>
            </w:r>
          </w:p>
        </w:tc>
        <w:tc>
          <w:tcPr>
            <w:tcW w:w="253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52B47C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重复提交/过期 version 返回 409</w:t>
            </w:r>
          </w:p>
        </w:tc>
      </w:tr>
      <w:tr w:rsidR="00800324" w14:paraId="693A3AF1" w14:textId="77777777" w:rsidTr="00EF7F7F">
        <w:trPr>
          <w:cantSplit/>
          <w:jc w:val="center"/>
        </w:trPr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D21162F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成绩</w:t>
            </w:r>
          </w:p>
        </w:tc>
        <w:tc>
          <w:tcPr>
            <w:tcW w:w="187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95CD76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DRAFT → PUBLISHED</w:t>
            </w:r>
          </w:p>
        </w:tc>
        <w:tc>
          <w:tcPr>
            <w:tcW w:w="248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9BF5099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教师课程权限、得分范围、来源唯一</w:t>
            </w:r>
          </w:p>
        </w:tc>
        <w:tc>
          <w:tcPr>
            <w:tcW w:w="253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B83C57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发布前学生不可见</w:t>
            </w:r>
          </w:p>
        </w:tc>
      </w:tr>
      <w:tr w:rsidR="00800324" w14:paraId="5262ACDF" w14:textId="77777777" w:rsidTr="00EF7F7F">
        <w:trPr>
          <w:cantSplit/>
          <w:jc w:val="center"/>
        </w:trPr>
        <w:tc>
          <w:tcPr>
            <w:tcW w:w="14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9F426E9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预警</w:t>
            </w:r>
          </w:p>
        </w:tc>
        <w:tc>
          <w:tcPr>
            <w:tcW w:w="187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685A00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OPEN → HANDLED/IGNORED</w:t>
            </w:r>
          </w:p>
        </w:tc>
        <w:tc>
          <w:tcPr>
            <w:tcW w:w="248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F59B94F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教师负责课程、学生仅查看本人</w:t>
            </w:r>
          </w:p>
        </w:tc>
        <w:tc>
          <w:tcPr>
            <w:tcW w:w="253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026FA71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数据不足显示未评估；AI 不改变状态</w:t>
            </w:r>
          </w:p>
        </w:tc>
      </w:tr>
    </w:tbl>
    <w:p w14:paraId="2E8ECF77" w14:textId="77777777" w:rsidR="00800324" w:rsidRDefault="00800324">
      <w:pPr>
        <w:spacing w:after="0"/>
        <w:rPr>
          <w:rFonts w:hint="eastAsia"/>
          <w:lang w:eastAsia="zh-CN"/>
        </w:rPr>
      </w:pPr>
    </w:p>
    <w:p w14:paraId="37B9C3A6" w14:textId="77777777" w:rsidR="00800324" w:rsidRDefault="001D7FF8">
      <w:pPr>
        <w:pStyle w:val="21"/>
        <w:rPr>
          <w:lang w:eastAsia="zh-CN"/>
        </w:rPr>
      </w:pPr>
      <w:bookmarkStart w:id="31" w:name="_Toc235002335"/>
      <w:r>
        <w:rPr>
          <w:rFonts w:ascii="宋体" w:eastAsia="宋体" w:hAnsi="宋体"/>
          <w:lang w:eastAsia="zh-CN"/>
        </w:rPr>
        <w:t>5.4 考试、题库、论坛与平台治理详细设计</w:t>
      </w:r>
      <w:bookmarkEnd w:id="31"/>
    </w:p>
    <w:p w14:paraId="6C9392B7" w14:textId="77777777" w:rsidR="00800324" w:rsidRDefault="001D7FF8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题库属于课程，题目支持单选、多选、判断和简答。选择题至少两个选项，单选/判断恰有一个正确项，多选至少两个正确项，简答题不得携带选项。已被试卷引用的题目不可删除，已发布试卷中的题目不可修改。试卷题目不可重复，发布时总分必须等于考试总分，一个考试只能发布一份试卷。</w:t>
      </w:r>
    </w:p>
    <w:p w14:paraId="74706765" w14:textId="77777777" w:rsidR="00800324" w:rsidRDefault="001D7FF8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学生只能在已选课程、考试已发布且当前时间位于考试窗口时开始答题。重复开始同一个未提交考试时幂等返回原 attempt；客观题提交后自动判分，包含简答题时进入 SUBMITTED 等待教师人工评分。断点续考、随机抽题、在线监考和防切屏不属于本次设计范围。</w:t>
      </w:r>
    </w:p>
    <w:p w14:paraId="173B83B5" w14:textId="77777777" w:rsidR="00800324" w:rsidRDefault="001D7FF8">
      <w:pPr>
        <w:ind w:firstLine="480"/>
        <w:jc w:val="both"/>
        <w:rPr>
          <w:rFonts w:hint="eastAsia"/>
        </w:rPr>
      </w:pPr>
      <w:r>
        <w:t>论坛主题和回复使用 VISIBLE/HIDDEN 治理状态，学生查询基础范围固定为可见内容；教师治理本课程，管理员治理全局。公告区分 COURSE/SYSTEM 范围和 ALL/STUDENT/TEACHER 受众，撤回后保留审计历史。管理员可以查看和修订未下线课程的资料与时间安排，但不得借编辑接口绕过审核或直接改写课程主状态；管理员可按同一状态机规则下线课程。管理员统计返回聚合计数，不越权返回学生私密正文或 AI 私人会话。</w:t>
      </w:r>
    </w:p>
    <w:tbl>
      <w:tblPr>
        <w:tblStyle w:val="aff1"/>
        <w:tblW w:w="8312" w:type="dxa"/>
        <w:jc w:val="left"/>
        <w:tblLayout w:type="fixed"/>
        <w:tblLook w:val="04A0" w:firstRow="1" w:lastRow="0" w:firstColumn="1" w:lastColumn="0" w:noHBand="0" w:noVBand="1"/>
        <w:tblInd w:type="dxa" w:w="120"/>
      </w:tblPr>
      <w:tblGrid>
        <w:gridCol w:w="1609"/>
        <w:gridCol w:w="4291"/>
        <w:gridCol w:w="2412"/>
      </w:tblGrid>
      <w:tr w:rsidR="00800324" w14:paraId="33042FAD" w14:textId="77777777" w:rsidTr="00EF7F7F">
        <w:trPr>
          <w:cantSplit/>
          <w:tblHeader/>
          <w:jc w:val="center"/>
        </w:trPr>
        <w:tc>
          <w:tcPr>
            <w:tcW w:w="1609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1386D86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子模块</w:t>
            </w:r>
          </w:p>
        </w:tc>
        <w:tc>
          <w:tcPr>
            <w:tcW w:w="4291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CCEA56A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主要规则</w:t>
            </w:r>
          </w:p>
        </w:tc>
        <w:tc>
          <w:tcPr>
            <w:tcW w:w="241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EACB763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关键状态</w:t>
            </w:r>
          </w:p>
        </w:tc>
      </w:tr>
      <w:tr w:rsidR="00800324" w14:paraId="338AD1F0" w14:textId="77777777" w:rsidTr="00EF7F7F">
        <w:trPr>
          <w:cantSplit/>
          <w:jc w:val="center"/>
        </w:trPr>
        <w:tc>
          <w:tcPr>
            <w:tcW w:w="160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2A5CA1A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题库与题目</w:t>
            </w:r>
          </w:p>
        </w:tc>
        <w:tc>
          <w:tcPr>
            <w:tcW w:w="4291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D47218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同课程授权、题型约束、引用保护、version</w:t>
            </w:r>
          </w:p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CDD5EC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ACTIVE/ARCHIVED</w:t>
            </w:r>
          </w:p>
        </w:tc>
      </w:tr>
      <w:tr w:rsidR="00800324" w14:paraId="119F9015" w14:textId="77777777" w:rsidTr="00EF7F7F">
        <w:trPr>
          <w:cantSplit/>
          <w:jc w:val="center"/>
        </w:trPr>
        <w:tc>
          <w:tcPr>
            <w:tcW w:w="160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FA4BA81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考试与试卷</w:t>
            </w:r>
          </w:p>
        </w:tc>
        <w:tc>
          <w:tcPr>
            <w:tcW w:w="429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D93CA4C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时间窗、总分一致、单一发布试卷、人工确认</w:t>
            </w:r>
          </w:p>
        </w:tc>
        <w:tc>
          <w:tcPr>
            <w:tcW w:w="241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9C47A9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DRAFT/PUBLISHED/CLOSED</w:t>
            </w:r>
          </w:p>
        </w:tc>
      </w:tr>
      <w:tr w:rsidR="00800324" w14:paraId="7C1D707F" w14:textId="77777777" w:rsidTr="00EF7F7F">
        <w:trPr>
          <w:cantSplit/>
          <w:jc w:val="center"/>
        </w:trPr>
        <w:tc>
          <w:tcPr>
            <w:tcW w:w="160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16722F6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考试答题</w:t>
            </w:r>
          </w:p>
        </w:tc>
        <w:tc>
          <w:tcPr>
            <w:tcW w:w="4291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CB50D15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本人、已选课、幂等开始、客观判分、主观人工评分</w:t>
            </w:r>
          </w:p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8C3D70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IN_PROGRESS/SUBMITTED/GRADED</w:t>
            </w:r>
          </w:p>
        </w:tc>
      </w:tr>
      <w:tr w:rsidR="00800324" w14:paraId="00D6E7D2" w14:textId="77777777" w:rsidTr="00EF7F7F">
        <w:trPr>
          <w:cantSplit/>
          <w:jc w:val="center"/>
        </w:trPr>
        <w:tc>
          <w:tcPr>
            <w:tcW w:w="160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071BE7D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lastRenderedPageBreak/>
              <w:t>论坛</w:t>
            </w:r>
          </w:p>
        </w:tc>
        <w:tc>
          <w:tcPr>
            <w:tcW w:w="429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6A568BF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课程成员访问、本人内容、教师/管理员可见性治理</w:t>
            </w:r>
          </w:p>
        </w:tc>
        <w:tc>
          <w:tcPr>
            <w:tcW w:w="241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2B04F1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VISIBLE/HIDDEN</w:t>
            </w:r>
          </w:p>
        </w:tc>
      </w:tr>
      <w:tr w:rsidR="00800324" w14:paraId="6D79159A" w14:textId="77777777" w:rsidTr="00EF7F7F">
        <w:trPr>
          <w:cantSplit/>
          <w:jc w:val="center"/>
        </w:trPr>
        <w:tc>
          <w:tcPr>
            <w:tcW w:w="160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F881B2F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公告</w:t>
            </w:r>
          </w:p>
        </w:tc>
        <w:tc>
          <w:tcPr>
            <w:tcW w:w="4291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387C73F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课程或系统范围、受众过滤、撤回留痕</w:t>
            </w:r>
          </w:p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AF393C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PUBLISHED/WITHDRAWN</w:t>
            </w:r>
          </w:p>
        </w:tc>
      </w:tr>
      <w:tr w:rsidR="00800324" w14:paraId="2521C886" w14:textId="77777777" w:rsidTr="00EF7F7F">
        <w:trPr>
          <w:cantSplit/>
          <w:jc w:val="center"/>
        </w:trPr>
        <w:tc>
          <w:tcPr>
            <w:tcW w:w="160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93EACC1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平台治理</w:t>
            </w:r>
          </w:p>
        </w:tc>
        <w:tc>
          <w:tcPr>
            <w:tcW w:w="429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4765309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分类引用保护、课程审核、课程资料编辑与下线、用户授权和聚合统计</w:t>
            </w:r>
          </w:p>
        </w:tc>
        <w:tc>
          <w:tcPr>
            <w:tcW w:w="241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A5C61D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课程按主状态机单向流转</w:t>
            </w:r>
          </w:p>
        </w:tc>
      </w:tr>
    </w:tbl>
    <w:p w14:paraId="1C169399" w14:textId="77777777" w:rsidR="00800324" w:rsidRDefault="00800324">
      <w:pPr>
        <w:spacing w:after="0"/>
        <w:rPr>
          <w:rFonts w:hint="eastAsia"/>
        </w:rPr>
      </w:pPr>
    </w:p>
    <w:p w14:paraId="29292309" w14:textId="77777777" w:rsidR="00800324" w:rsidRDefault="001D7FF8">
      <w:pPr>
        <w:pStyle w:val="21"/>
      </w:pPr>
      <w:bookmarkStart w:id="32" w:name="_Toc235002336"/>
      <w:r>
        <w:rPr>
          <w:rFonts w:ascii="宋体" w:eastAsia="宋体" w:hAnsi="宋体"/>
        </w:rPr>
        <w:t>5.5 AI 智能辅助详细设计</w:t>
      </w:r>
      <w:bookmarkEnd w:id="32"/>
    </w:p>
    <w:p w14:paraId="2A31CA91" w14:textId="77777777" w:rsidR="00800324" w:rsidRDefault="001D7FF8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410E343" wp14:editId="547E8C91">
            <wp:extent cx="5328000" cy="4262400"/>
            <wp:effectExtent l="0" t="0" r="6350" b="5080"/>
            <wp:docPr id="7" name="Picture 7" descr="AI课程问答与人工确认时序图" title="AI课程问答与人工确认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I课程问答与人工确认时序图" title="AI课程问答与人工确认时序图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2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4DC4A" w14:textId="77777777" w:rsidR="00800324" w:rsidRDefault="001D7FF8">
      <w:pPr>
        <w:spacing w:before="60" w:after="180"/>
        <w:jc w:val="center"/>
        <w:rPr>
          <w:rFonts w:hint="eastAsia"/>
          <w:lang w:eastAsia="zh-CN"/>
        </w:rPr>
      </w:pPr>
      <w:r>
        <w:rPr>
          <w:sz w:val="21"/>
          <w:lang w:eastAsia="zh-CN"/>
        </w:rPr>
        <w:t>图 5-3 AI 课程问答与人工确认时序图</w:t>
      </w:r>
    </w:p>
    <w:p w14:paraId="2DF3E4E4" w14:textId="77777777" w:rsidR="00800324" w:rsidRDefault="001D7FF8">
      <w:pPr>
        <w:ind w:firstLine="480"/>
        <w:jc w:val="both"/>
        <w:rPr>
          <w:rFonts w:hint="eastAsia"/>
          <w:lang w:eastAsia="zh-CN"/>
        </w:rPr>
      </w:pPr>
      <w:r>
        <w:t>AI 服务基于 Spring AI 1.1.8。Gateway 对 /api/v1/ai/** 执行 JWT、traceId、Redis 限流和 SSE 转发；AI 使用 BizAiContextFeignClient 调用 /_internal/v1/ai-context/course，并透传当前用户 Authorization。</w:t>
      </w:r>
      <w:r>
        <w:rPr>
          <w:lang w:eastAsia="zh-CN"/>
        </w:rPr>
        <w:t>Biz 不信任请求体中的 userId 或 roleCode，而是以 JWT principal 为唯一身份来源，重新校验课程成员、选课、课时解锁和资料可见性。</w:t>
      </w:r>
    </w:p>
    <w:p w14:paraId="00A0C8C9" w14:textId="77777777" w:rsidR="00800324" w:rsidRDefault="001D7FF8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lastRenderedPageBreak/>
        <w:t>AI 智能辅助按需求规格说明书设计课程知识库 RAG 问答、课时摘要、批改评语草稿、学习风险解释和智能组卷建议。模型调用统一通过 Spring AI ChatClient，课程资料向量索引由 Qdrant 管理，回答通过 SSE 流式返回并携带引用；模型提供方未配置、检索无结果或调用异常时应返回明确降级状态，不得生成伪答案。摘要、评语、风险建议和组卷结果均为可编辑草稿，需经教师或管理员确认后才能进入正式业务流程。</w:t>
      </w:r>
    </w:p>
    <w:tbl>
      <w:tblPr>
        <w:tblStyle w:val="aff1"/>
        <w:tblW w:w="8312" w:type="dxa"/>
        <w:jc w:val="left"/>
        <w:tblLayout w:type="fixed"/>
        <w:tblLook w:val="04A0" w:firstRow="1" w:lastRow="0" w:firstColumn="1" w:lastColumn="0" w:noHBand="0" w:noVBand="1"/>
        <w:tblInd w:type="dxa" w:w="120"/>
      </w:tblPr>
      <w:tblGrid>
        <w:gridCol w:w="1298"/>
        <w:gridCol w:w="2685"/>
        <w:gridCol w:w="1819"/>
        <w:gridCol w:w="2510"/>
      </w:tblGrid>
      <w:tr w:rsidR="00800324" w14:paraId="6B23C56D" w14:textId="77777777" w:rsidTr="00EF7F7F">
        <w:trPr>
          <w:cantSplit/>
          <w:tblHeader/>
          <w:jc w:val="center"/>
        </w:trPr>
        <w:tc>
          <w:tcPr>
            <w:tcW w:w="129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3438536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AI 功能</w:t>
            </w:r>
          </w:p>
        </w:tc>
        <w:tc>
          <w:tcPr>
            <w:tcW w:w="2685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05A3951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输入上下文</w:t>
            </w:r>
          </w:p>
        </w:tc>
        <w:tc>
          <w:tcPr>
            <w:tcW w:w="1819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055AF74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输出</w:t>
            </w:r>
          </w:p>
        </w:tc>
        <w:tc>
          <w:tcPr>
            <w:tcW w:w="251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238E130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人工确认与安全约束</w:t>
            </w:r>
          </w:p>
        </w:tc>
      </w:tr>
      <w:tr w:rsidR="00800324" w14:paraId="3CA4944A" w14:textId="77777777" w:rsidTr="00EF7F7F">
        <w:trPr>
          <w:cantSplit/>
          <w:jc w:val="center"/>
        </w:trPr>
        <w:tc>
          <w:tcPr>
            <w:tcW w:w="129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659E261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课程问答</w:t>
            </w:r>
          </w:p>
        </w:tc>
        <w:tc>
          <w:tcPr>
            <w:tcW w:w="268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14E7FC6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课程、可选课时、授权资料、问题</w:t>
            </w:r>
          </w:p>
        </w:tc>
        <w:tc>
          <w:tcPr>
            <w:tcW w:w="181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B88B54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SSE 回答、引用和 grounding 状态</w:t>
            </w:r>
          </w:p>
        </w:tc>
        <w:tc>
          <w:tcPr>
            <w:tcW w:w="251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69F69A4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回答应附来源；无可用资料或模型异常时明确降级</w:t>
            </w:r>
          </w:p>
        </w:tc>
      </w:tr>
      <w:tr w:rsidR="00800324" w14:paraId="1EF49EBA" w14:textId="77777777" w:rsidTr="00EF7F7F">
        <w:trPr>
          <w:cantSplit/>
          <w:jc w:val="center"/>
        </w:trPr>
        <w:tc>
          <w:tcPr>
            <w:tcW w:w="129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0D9C150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课时摘要</w:t>
            </w:r>
          </w:p>
        </w:tc>
        <w:tc>
          <w:tcPr>
            <w:tcW w:w="268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CD9D928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教师负责课时和课程资料</w:t>
            </w:r>
          </w:p>
        </w:tc>
        <w:tc>
          <w:tcPr>
            <w:tcW w:w="181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C6C84C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AiDraftVO</w:t>
            </w:r>
          </w:p>
        </w:tc>
        <w:tc>
          <w:tcPr>
            <w:tcW w:w="2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A2DED48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草稿由教师编辑确认后发布</w:t>
            </w:r>
          </w:p>
        </w:tc>
      </w:tr>
      <w:tr w:rsidR="00800324" w14:paraId="33AA9AE1" w14:textId="77777777" w:rsidTr="00EF7F7F">
        <w:trPr>
          <w:cantSplit/>
          <w:jc w:val="center"/>
        </w:trPr>
        <w:tc>
          <w:tcPr>
            <w:tcW w:w="129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97A088F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批改评语</w:t>
            </w:r>
          </w:p>
        </w:tc>
        <w:tc>
          <w:tcPr>
            <w:tcW w:w="268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9A71843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提交、量规、教师问题点</w:t>
            </w:r>
          </w:p>
        </w:tc>
        <w:tc>
          <w:tcPr>
            <w:tcW w:w="181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A5A92A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可编辑评语草稿</w:t>
            </w:r>
          </w:p>
        </w:tc>
        <w:tc>
          <w:tcPr>
            <w:tcW w:w="251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FB952CE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不得自动评分或覆盖教师文本</w:t>
            </w:r>
          </w:p>
        </w:tc>
      </w:tr>
      <w:tr w:rsidR="00800324" w14:paraId="0F0C14B0" w14:textId="77777777" w:rsidTr="00EF7F7F">
        <w:trPr>
          <w:cantSplit/>
          <w:jc w:val="center"/>
        </w:trPr>
        <w:tc>
          <w:tcPr>
            <w:tcW w:w="129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3046EE6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风险解释</w:t>
            </w:r>
          </w:p>
        </w:tc>
        <w:tc>
          <w:tcPr>
            <w:tcW w:w="268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C1F3A2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预警等级和 evidence</w:t>
            </w:r>
          </w:p>
        </w:tc>
        <w:tc>
          <w:tcPr>
            <w:tcW w:w="181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505F64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解释与改进建议</w:t>
            </w:r>
          </w:p>
        </w:tc>
        <w:tc>
          <w:tcPr>
            <w:tcW w:w="2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0C4F587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不得直接关闭预警，由教师决定处理结果</w:t>
            </w:r>
          </w:p>
        </w:tc>
      </w:tr>
      <w:tr w:rsidR="00800324" w14:paraId="66D600CD" w14:textId="77777777" w:rsidTr="00EF7F7F">
        <w:trPr>
          <w:cantSplit/>
          <w:jc w:val="center"/>
        </w:trPr>
        <w:tc>
          <w:tcPr>
            <w:tcW w:w="129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D8252D7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组卷建议</w:t>
            </w:r>
          </w:p>
        </w:tc>
        <w:tc>
          <w:tcPr>
            <w:tcW w:w="268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BB0F711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题库、知识点、题型、难度和分值</w:t>
            </w:r>
          </w:p>
        </w:tc>
        <w:tc>
          <w:tcPr>
            <w:tcW w:w="181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F0335C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候选题与覆盖分析</w:t>
            </w:r>
          </w:p>
        </w:tc>
        <w:tc>
          <w:tcPr>
            <w:tcW w:w="251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932A44D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仅生成候选方案，不得虚构题目或自动发布试卷</w:t>
            </w:r>
          </w:p>
        </w:tc>
      </w:tr>
    </w:tbl>
    <w:p w14:paraId="3AE9A8B7" w14:textId="77777777" w:rsidR="00800324" w:rsidRDefault="00800324">
      <w:pPr>
        <w:spacing w:after="0"/>
        <w:rPr>
          <w:rFonts w:hint="eastAsia"/>
          <w:lang w:eastAsia="zh-CN"/>
        </w:rPr>
      </w:pPr>
    </w:p>
    <w:tbl>
      <w:tblPr>
        <w:tblStyle w:val="aff1"/>
        <w:tblW w:w="8312" w:type="dxa"/>
        <w:jc w:val="left"/>
        <w:tblLayout w:type="fixed"/>
        <w:tblLook w:val="04A0" w:firstRow="1" w:lastRow="0" w:firstColumn="1" w:lastColumn="0" w:noHBand="0" w:noVBand="1"/>
        <w:tblInd w:type="dxa" w:w="120"/>
      </w:tblPr>
      <w:tblGrid>
        <w:gridCol w:w="1229"/>
        <w:gridCol w:w="1181"/>
        <w:gridCol w:w="2951"/>
        <w:gridCol w:w="2951"/>
      </w:tblGrid>
      <w:tr w:rsidR="00800324" w14:paraId="40DB4E18" w14:textId="77777777" w:rsidTr="00EF7F7F">
        <w:trPr>
          <w:cantSplit/>
          <w:tblHeader/>
          <w:jc w:val="center"/>
        </w:trPr>
        <w:tc>
          <w:tcPr>
            <w:tcW w:w="1229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0FA5211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SSE 事件</w:t>
            </w:r>
          </w:p>
        </w:tc>
        <w:tc>
          <w:tcPr>
            <w:tcW w:w="1181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E2B2AFF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出现次数</w:t>
            </w:r>
          </w:p>
        </w:tc>
        <w:tc>
          <w:tcPr>
            <w:tcW w:w="2951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91D43CB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data 主要内容</w:t>
            </w:r>
          </w:p>
        </w:tc>
        <w:tc>
          <w:tcPr>
            <w:tcW w:w="2951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2BE7D57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前端处理</w:t>
            </w:r>
          </w:p>
        </w:tc>
      </w:tr>
      <w:tr w:rsidR="00800324" w14:paraId="14CB327D" w14:textId="77777777" w:rsidTr="00EF7F7F">
        <w:trPr>
          <w:cantSplit/>
          <w:jc w:val="center"/>
        </w:trPr>
        <w:tc>
          <w:tcPr>
            <w:tcW w:w="122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84FC03E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meta</w:t>
            </w:r>
          </w:p>
        </w:tc>
        <w:tc>
          <w:tcPr>
            <w:tcW w:w="1181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68ED5F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0B3AE4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type、requestId、上下文和初始状态</w:t>
            </w:r>
          </w:p>
        </w:tc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83217E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建立本次流式会话</w:t>
            </w:r>
          </w:p>
        </w:tc>
      </w:tr>
      <w:tr w:rsidR="00800324" w14:paraId="603F81BA" w14:textId="77777777" w:rsidTr="00EF7F7F">
        <w:trPr>
          <w:cantSplit/>
          <w:jc w:val="center"/>
        </w:trPr>
        <w:tc>
          <w:tcPr>
            <w:tcW w:w="122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25CA2C7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delta</w:t>
            </w:r>
          </w:p>
        </w:tc>
        <w:tc>
          <w:tcPr>
            <w:tcW w:w="118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6DD7D1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0..n</w:t>
            </w:r>
          </w:p>
        </w:tc>
        <w:tc>
          <w:tcPr>
            <w:tcW w:w="295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A13C7A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sequence、文本增量</w:t>
            </w:r>
          </w:p>
        </w:tc>
        <w:tc>
          <w:tcPr>
            <w:tcW w:w="295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3DFEACD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按顺序拼接，不能保存为正式业务结果</w:t>
            </w:r>
          </w:p>
        </w:tc>
      </w:tr>
      <w:tr w:rsidR="00800324" w14:paraId="12B89C2A" w14:textId="77777777" w:rsidTr="00EF7F7F">
        <w:trPr>
          <w:cantSplit/>
          <w:jc w:val="center"/>
        </w:trPr>
        <w:tc>
          <w:tcPr>
            <w:tcW w:w="122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F60B2CE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citation</w:t>
            </w:r>
          </w:p>
        </w:tc>
        <w:tc>
          <w:tcPr>
            <w:tcW w:w="1181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BB87AC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0..n</w:t>
            </w:r>
          </w:p>
        </w:tc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F4BEEF4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资源类型、ID、标题和定位</w:t>
            </w:r>
          </w:p>
        </w:tc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F1AD060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展示来源并保持访问鉴权</w:t>
            </w:r>
          </w:p>
        </w:tc>
      </w:tr>
      <w:tr w:rsidR="00800324" w14:paraId="4150830D" w14:textId="77777777" w:rsidTr="00EF7F7F">
        <w:trPr>
          <w:cantSplit/>
          <w:jc w:val="center"/>
        </w:trPr>
        <w:tc>
          <w:tcPr>
            <w:tcW w:w="122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F4BADF4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done</w:t>
            </w:r>
          </w:p>
        </w:tc>
        <w:tc>
          <w:tcPr>
            <w:tcW w:w="118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55D5A6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1（成功）</w:t>
            </w:r>
          </w:p>
        </w:tc>
        <w:tc>
          <w:tcPr>
            <w:tcW w:w="295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9622FC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finishReason、引用数量和完成状态</w:t>
            </w:r>
          </w:p>
        </w:tc>
        <w:tc>
          <w:tcPr>
            <w:tcW w:w="295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6CFE9FE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结束加载，允许用户复制或确认</w:t>
            </w:r>
          </w:p>
        </w:tc>
      </w:tr>
      <w:tr w:rsidR="00800324" w14:paraId="186FAAEB" w14:textId="77777777" w:rsidTr="00EF7F7F">
        <w:trPr>
          <w:cantSplit/>
          <w:jc w:val="center"/>
        </w:trPr>
        <w:tc>
          <w:tcPr>
            <w:tcW w:w="122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8C05207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error</w:t>
            </w:r>
          </w:p>
        </w:tc>
        <w:tc>
          <w:tcPr>
            <w:tcW w:w="1181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517BB4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1（失败）</w:t>
            </w:r>
          </w:p>
        </w:tc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A773E8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code、message、是否可重试</w:t>
            </w:r>
          </w:p>
        </w:tc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BA65DF7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保留用户输入和已生成片段，提示重试</w:t>
            </w:r>
          </w:p>
        </w:tc>
      </w:tr>
    </w:tbl>
    <w:p w14:paraId="0EFCB937" w14:textId="77777777" w:rsidR="00800324" w:rsidRDefault="00800324">
      <w:pPr>
        <w:spacing w:after="0"/>
        <w:rPr>
          <w:rFonts w:hint="eastAsia"/>
          <w:lang w:eastAsia="zh-CN"/>
        </w:rPr>
      </w:pPr>
    </w:p>
    <w:p w14:paraId="105A1D2B" w14:textId="77777777" w:rsidR="00800324" w:rsidRDefault="001D7FF8">
      <w:pPr>
        <w:pStyle w:val="21"/>
        <w:rPr>
          <w:lang w:eastAsia="zh-CN"/>
        </w:rPr>
      </w:pPr>
      <w:bookmarkStart w:id="33" w:name="_Toc235002337"/>
      <w:r>
        <w:rPr>
          <w:rFonts w:ascii="宋体" w:eastAsia="宋体" w:hAnsi="宋体"/>
          <w:lang w:eastAsia="zh-CN"/>
        </w:rPr>
        <w:t>5.6 数据库详细设计</w:t>
      </w:r>
      <w:bookmarkEnd w:id="33"/>
    </w:p>
    <w:p w14:paraId="6C1DB836" w14:textId="77777777" w:rsidR="00800324" w:rsidRDefault="001D7FF8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数据库详细设计包含用户权限、课程学习、作业成绩、互动治理、考试题库和 AI 采用记录等 33 张业务表。数据库定义应以本章的数据域、字段、主</w:t>
      </w:r>
      <w:r>
        <w:rPr>
          <w:lang w:eastAsia="zh-CN"/>
        </w:rPr>
        <w:lastRenderedPageBreak/>
        <w:t>外键、唯一约束、索引和状态规则为设计基线；结构调整须先完成设计评审，并同步修订相关接口和数据字典。</w:t>
      </w:r>
    </w:p>
    <w:tbl>
      <w:tblPr>
        <w:tblStyle w:val="aff1"/>
        <w:tblW w:w="8312" w:type="dxa"/>
        <w:jc w:val="left"/>
        <w:tblLayout w:type="fixed"/>
        <w:tblLook w:val="04A0" w:firstRow="1" w:lastRow="0" w:firstColumn="1" w:lastColumn="0" w:noHBand="0" w:noVBand="1"/>
        <w:tblInd w:type="dxa" w:w="120"/>
      </w:tblPr>
      <w:tblGrid>
        <w:gridCol w:w="1442"/>
        <w:gridCol w:w="2547"/>
        <w:gridCol w:w="4323"/>
      </w:tblGrid>
      <w:tr w:rsidR="00800324" w14:paraId="6A537CD0" w14:textId="77777777" w:rsidTr="00EF7F7F">
        <w:trPr>
          <w:cantSplit/>
          <w:tblHeader/>
          <w:jc w:val="center"/>
        </w:trPr>
        <w:tc>
          <w:tcPr>
            <w:tcW w:w="144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B30D54B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数据域</w:t>
            </w:r>
          </w:p>
        </w:tc>
        <w:tc>
          <w:tcPr>
            <w:tcW w:w="2547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B738AD2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表名</w:t>
            </w:r>
          </w:p>
        </w:tc>
        <w:tc>
          <w:tcPr>
            <w:tcW w:w="4323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AA15556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用途</w:t>
            </w:r>
          </w:p>
        </w:tc>
      </w:tr>
      <w:tr w:rsidR="00800324" w14:paraId="595D4902" w14:textId="77777777" w:rsidTr="00EF7F7F">
        <w:trPr>
          <w:cantSplit/>
          <w:jc w:val="center"/>
        </w:trPr>
        <w:tc>
          <w:tcPr>
            <w:tcW w:w="144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FE816B9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系统</w:t>
            </w:r>
          </w:p>
        </w:tc>
        <w:tc>
          <w:tcPr>
            <w:tcW w:w="2547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5BC84E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sys_user</w:t>
            </w:r>
          </w:p>
        </w:tc>
        <w:tc>
          <w:tcPr>
            <w:tcW w:w="432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C439FFB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用户账号、BCrypt 密码哈希、显示名、头像与账号状态</w:t>
            </w:r>
          </w:p>
        </w:tc>
      </w:tr>
      <w:tr w:rsidR="00800324" w14:paraId="19343945" w14:textId="77777777" w:rsidTr="00EF7F7F">
        <w:trPr>
          <w:cantSplit/>
          <w:jc w:val="center"/>
        </w:trPr>
        <w:tc>
          <w:tcPr>
            <w:tcW w:w="144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AC6AFFC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系统</w:t>
            </w:r>
          </w:p>
        </w:tc>
        <w:tc>
          <w:tcPr>
            <w:tcW w:w="2547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35A43B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sys_file</w:t>
            </w:r>
          </w:p>
        </w:tc>
        <w:tc>
          <w:tcPr>
            <w:tcW w:w="432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8E4B659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文件元数据、对象键、用途、所有者、大小、校验值与生命周期状态</w:t>
            </w:r>
          </w:p>
        </w:tc>
      </w:tr>
      <w:tr w:rsidR="00800324" w14:paraId="01B11CAD" w14:textId="77777777" w:rsidTr="00EF7F7F">
        <w:trPr>
          <w:cantSplit/>
          <w:jc w:val="center"/>
        </w:trPr>
        <w:tc>
          <w:tcPr>
            <w:tcW w:w="144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385C3BE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系统</w:t>
            </w:r>
          </w:p>
        </w:tc>
        <w:tc>
          <w:tcPr>
            <w:tcW w:w="2547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DB301E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sys_role</w:t>
            </w:r>
          </w:p>
        </w:tc>
        <w:tc>
          <w:tcPr>
            <w:tcW w:w="432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75DB9E4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学生、教师、管理员、超级管理员等角色定义</w:t>
            </w:r>
          </w:p>
        </w:tc>
      </w:tr>
      <w:tr w:rsidR="00800324" w14:paraId="6164E6CB" w14:textId="77777777" w:rsidTr="00EF7F7F">
        <w:trPr>
          <w:cantSplit/>
          <w:jc w:val="center"/>
        </w:trPr>
        <w:tc>
          <w:tcPr>
            <w:tcW w:w="144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2A5B8D9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系统</w:t>
            </w:r>
          </w:p>
        </w:tc>
        <w:tc>
          <w:tcPr>
            <w:tcW w:w="2547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AB0FF7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sys_permission</w:t>
            </w:r>
          </w:p>
        </w:tc>
        <w:tc>
          <w:tcPr>
            <w:tcW w:w="432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344CC7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系统功能权限定义</w:t>
            </w:r>
          </w:p>
        </w:tc>
      </w:tr>
      <w:tr w:rsidR="00800324" w14:paraId="610C7CDE" w14:textId="77777777" w:rsidTr="00EF7F7F">
        <w:trPr>
          <w:cantSplit/>
          <w:jc w:val="center"/>
        </w:trPr>
        <w:tc>
          <w:tcPr>
            <w:tcW w:w="144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6F6D35B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系统</w:t>
            </w:r>
          </w:p>
        </w:tc>
        <w:tc>
          <w:tcPr>
            <w:tcW w:w="2547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617538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sys_user_role</w:t>
            </w:r>
          </w:p>
        </w:tc>
        <w:tc>
          <w:tcPr>
            <w:tcW w:w="432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7ED2E0C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用户与角色多对多关系</w:t>
            </w:r>
          </w:p>
        </w:tc>
      </w:tr>
      <w:tr w:rsidR="00800324" w14:paraId="099F366C" w14:textId="77777777" w:rsidTr="00EF7F7F">
        <w:trPr>
          <w:cantSplit/>
          <w:jc w:val="center"/>
        </w:trPr>
        <w:tc>
          <w:tcPr>
            <w:tcW w:w="144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71F29E4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系统</w:t>
            </w:r>
          </w:p>
        </w:tc>
        <w:tc>
          <w:tcPr>
            <w:tcW w:w="2547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196D01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sys_role_permission</w:t>
            </w:r>
          </w:p>
        </w:tc>
        <w:tc>
          <w:tcPr>
            <w:tcW w:w="432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1BAE2E4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角色与权限多对多关系</w:t>
            </w:r>
          </w:p>
        </w:tc>
      </w:tr>
      <w:tr w:rsidR="00800324" w14:paraId="689DD546" w14:textId="77777777" w:rsidTr="00EF7F7F">
        <w:trPr>
          <w:cantSplit/>
          <w:jc w:val="center"/>
        </w:trPr>
        <w:tc>
          <w:tcPr>
            <w:tcW w:w="144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BF78ECC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课程学习</w:t>
            </w:r>
          </w:p>
        </w:tc>
        <w:tc>
          <w:tcPr>
            <w:tcW w:w="2547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32DFF7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edu_course_category</w:t>
            </w:r>
          </w:p>
        </w:tc>
        <w:tc>
          <w:tcPr>
            <w:tcW w:w="432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6AEBD3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课程分类字典</w:t>
            </w:r>
          </w:p>
        </w:tc>
      </w:tr>
      <w:tr w:rsidR="00800324" w14:paraId="4678E3E1" w14:textId="77777777" w:rsidTr="00EF7F7F">
        <w:trPr>
          <w:cantSplit/>
          <w:jc w:val="center"/>
        </w:trPr>
        <w:tc>
          <w:tcPr>
            <w:tcW w:w="144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A0BC6A9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课程学习</w:t>
            </w:r>
          </w:p>
        </w:tc>
        <w:tc>
          <w:tcPr>
            <w:tcW w:w="2547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0D0E7E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edu_course</w:t>
            </w:r>
          </w:p>
        </w:tc>
        <w:tc>
          <w:tcPr>
            <w:tcW w:w="432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95D970E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课程主数据、负责人、生命周期与审核状态</w:t>
            </w:r>
          </w:p>
        </w:tc>
      </w:tr>
      <w:tr w:rsidR="00800324" w14:paraId="3EA13653" w14:textId="77777777" w:rsidTr="00EF7F7F">
        <w:trPr>
          <w:cantSplit/>
          <w:jc w:val="center"/>
        </w:trPr>
        <w:tc>
          <w:tcPr>
            <w:tcW w:w="144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6CB1458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课程学习</w:t>
            </w:r>
          </w:p>
        </w:tc>
        <w:tc>
          <w:tcPr>
            <w:tcW w:w="2547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7D8332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edu_course_teacher</w:t>
            </w:r>
          </w:p>
        </w:tc>
        <w:tc>
          <w:tcPr>
            <w:tcW w:w="432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C2E7DEA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课程负责人和协作者关系</w:t>
            </w:r>
          </w:p>
        </w:tc>
      </w:tr>
      <w:tr w:rsidR="00800324" w14:paraId="36DA9A79" w14:textId="77777777" w:rsidTr="00EF7F7F">
        <w:trPr>
          <w:cantSplit/>
          <w:jc w:val="center"/>
        </w:trPr>
        <w:tc>
          <w:tcPr>
            <w:tcW w:w="144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9ADF075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课程学习</w:t>
            </w:r>
          </w:p>
        </w:tc>
        <w:tc>
          <w:tcPr>
            <w:tcW w:w="2547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0EE9E5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edu_course_enrollment</w:t>
            </w:r>
          </w:p>
        </w:tc>
        <w:tc>
          <w:tcPr>
            <w:tcW w:w="432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D3CF6F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学生选课与退选关系</w:t>
            </w:r>
          </w:p>
        </w:tc>
      </w:tr>
      <w:tr w:rsidR="00800324" w14:paraId="5EB9CB7F" w14:textId="77777777" w:rsidTr="00EF7F7F">
        <w:trPr>
          <w:cantSplit/>
          <w:jc w:val="center"/>
        </w:trPr>
        <w:tc>
          <w:tcPr>
            <w:tcW w:w="144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B64F7C2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课程学习</w:t>
            </w:r>
          </w:p>
        </w:tc>
        <w:tc>
          <w:tcPr>
            <w:tcW w:w="2547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B81CB9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edu_course_chapter</w:t>
            </w:r>
          </w:p>
        </w:tc>
        <w:tc>
          <w:tcPr>
            <w:tcW w:w="432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D6BE19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课程章节及发布状态</w:t>
            </w:r>
          </w:p>
        </w:tc>
      </w:tr>
      <w:tr w:rsidR="00800324" w14:paraId="0211E465" w14:textId="77777777" w:rsidTr="00EF7F7F">
        <w:trPr>
          <w:cantSplit/>
          <w:jc w:val="center"/>
        </w:trPr>
        <w:tc>
          <w:tcPr>
            <w:tcW w:w="144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8C0B429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课程学习</w:t>
            </w:r>
          </w:p>
        </w:tc>
        <w:tc>
          <w:tcPr>
            <w:tcW w:w="2547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3CC476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edu_course_lesson</w:t>
            </w:r>
          </w:p>
        </w:tc>
        <w:tc>
          <w:tcPr>
            <w:tcW w:w="432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EDB672C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课时内容、解锁规则及发布状态</w:t>
            </w:r>
          </w:p>
        </w:tc>
      </w:tr>
      <w:tr w:rsidR="00800324" w14:paraId="6D89908A" w14:textId="77777777" w:rsidTr="00EF7F7F">
        <w:trPr>
          <w:cantSplit/>
          <w:jc w:val="center"/>
        </w:trPr>
        <w:tc>
          <w:tcPr>
            <w:tcW w:w="144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373AF44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课程学习</w:t>
            </w:r>
          </w:p>
        </w:tc>
        <w:tc>
          <w:tcPr>
            <w:tcW w:w="2547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8177C8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edu_course_material</w:t>
            </w:r>
          </w:p>
        </w:tc>
        <w:tc>
          <w:tcPr>
            <w:tcW w:w="432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8101F33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课程、章节或课时资料元数据及文件引用</w:t>
            </w:r>
          </w:p>
        </w:tc>
      </w:tr>
      <w:tr w:rsidR="00800324" w14:paraId="2B1BCCCD" w14:textId="77777777" w:rsidTr="00EF7F7F">
        <w:trPr>
          <w:cantSplit/>
          <w:jc w:val="center"/>
        </w:trPr>
        <w:tc>
          <w:tcPr>
            <w:tcW w:w="144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17AED17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课程学习</w:t>
            </w:r>
          </w:p>
        </w:tc>
        <w:tc>
          <w:tcPr>
            <w:tcW w:w="2547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3E67CB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edu_lesson_learning_record</w:t>
            </w:r>
          </w:p>
        </w:tc>
        <w:tc>
          <w:tcPr>
            <w:tcW w:w="432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C4B983A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学生课时开始、完成与最近学习记录</w:t>
            </w:r>
          </w:p>
        </w:tc>
      </w:tr>
      <w:tr w:rsidR="00800324" w14:paraId="15458AD6" w14:textId="77777777" w:rsidTr="00EF7F7F">
        <w:trPr>
          <w:cantSplit/>
          <w:jc w:val="center"/>
        </w:trPr>
        <w:tc>
          <w:tcPr>
            <w:tcW w:w="144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48CA552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课程学习</w:t>
            </w:r>
          </w:p>
        </w:tc>
        <w:tc>
          <w:tcPr>
            <w:tcW w:w="2547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2AF144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edu_course_review</w:t>
            </w:r>
          </w:p>
        </w:tc>
        <w:tc>
          <w:tcPr>
            <w:tcW w:w="432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1A8D6CF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课程审核历史、结论与原因</w:t>
            </w:r>
          </w:p>
        </w:tc>
      </w:tr>
      <w:tr w:rsidR="00800324" w14:paraId="40704972" w14:textId="77777777" w:rsidTr="00EF7F7F">
        <w:trPr>
          <w:cantSplit/>
          <w:jc w:val="center"/>
        </w:trPr>
        <w:tc>
          <w:tcPr>
            <w:tcW w:w="144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7EBF0BC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作业成绩</w:t>
            </w:r>
          </w:p>
        </w:tc>
        <w:tc>
          <w:tcPr>
            <w:tcW w:w="2547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17F309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edu_assignment</w:t>
            </w:r>
          </w:p>
        </w:tc>
        <w:tc>
          <w:tcPr>
            <w:tcW w:w="432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777F7F5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作业定义、开放截止时间、满分和状态</w:t>
            </w:r>
          </w:p>
        </w:tc>
      </w:tr>
      <w:tr w:rsidR="00800324" w14:paraId="3D6B363C" w14:textId="77777777" w:rsidTr="00EF7F7F">
        <w:trPr>
          <w:cantSplit/>
          <w:jc w:val="center"/>
        </w:trPr>
        <w:tc>
          <w:tcPr>
            <w:tcW w:w="144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EBE7348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作业成绩</w:t>
            </w:r>
          </w:p>
        </w:tc>
        <w:tc>
          <w:tcPr>
            <w:tcW w:w="2547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B5954F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edu_assignment_attachment</w:t>
            </w:r>
          </w:p>
        </w:tc>
        <w:tc>
          <w:tcPr>
            <w:tcW w:w="432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D1D705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作业附件与文件引用</w:t>
            </w:r>
          </w:p>
        </w:tc>
      </w:tr>
      <w:tr w:rsidR="00800324" w14:paraId="2F23FDBD" w14:textId="77777777" w:rsidTr="00EF7F7F">
        <w:trPr>
          <w:cantSplit/>
          <w:jc w:val="center"/>
        </w:trPr>
        <w:tc>
          <w:tcPr>
            <w:tcW w:w="144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50C6EF7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作业成绩</w:t>
            </w:r>
          </w:p>
        </w:tc>
        <w:tc>
          <w:tcPr>
            <w:tcW w:w="2547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909EB6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edu_assignment_submission</w:t>
            </w:r>
          </w:p>
        </w:tc>
        <w:tc>
          <w:tcPr>
            <w:tcW w:w="432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C987095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学生作业草稿、提交、重交、评分与评语</w:t>
            </w:r>
          </w:p>
        </w:tc>
      </w:tr>
      <w:tr w:rsidR="00800324" w14:paraId="039C52E7" w14:textId="77777777" w:rsidTr="00EF7F7F">
        <w:trPr>
          <w:cantSplit/>
          <w:jc w:val="center"/>
        </w:trPr>
        <w:tc>
          <w:tcPr>
            <w:tcW w:w="144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2CA0E02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作业成绩</w:t>
            </w:r>
          </w:p>
        </w:tc>
        <w:tc>
          <w:tcPr>
            <w:tcW w:w="2547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C882E1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edu_grade_record</w:t>
            </w:r>
          </w:p>
        </w:tc>
        <w:tc>
          <w:tcPr>
            <w:tcW w:w="432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F5D914F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作业或考试成绩、发布状态与课程维度统计依据</w:t>
            </w:r>
          </w:p>
        </w:tc>
      </w:tr>
      <w:tr w:rsidR="00800324" w14:paraId="35A7BC1E" w14:textId="77777777" w:rsidTr="00EF7F7F">
        <w:trPr>
          <w:cantSplit/>
          <w:jc w:val="center"/>
        </w:trPr>
        <w:tc>
          <w:tcPr>
            <w:tcW w:w="144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F251B2C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互动治理</w:t>
            </w:r>
          </w:p>
        </w:tc>
        <w:tc>
          <w:tcPr>
            <w:tcW w:w="2547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D9023C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edu_forum_topic</w:t>
            </w:r>
          </w:p>
        </w:tc>
        <w:tc>
          <w:tcPr>
            <w:tcW w:w="432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DB8628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课程论坛主题帖</w:t>
            </w:r>
          </w:p>
        </w:tc>
      </w:tr>
      <w:tr w:rsidR="00800324" w14:paraId="67051F87" w14:textId="77777777" w:rsidTr="00EF7F7F">
        <w:trPr>
          <w:cantSplit/>
          <w:jc w:val="center"/>
        </w:trPr>
        <w:tc>
          <w:tcPr>
            <w:tcW w:w="144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EE888C9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互动治理</w:t>
            </w:r>
          </w:p>
        </w:tc>
        <w:tc>
          <w:tcPr>
            <w:tcW w:w="2547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9D4889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edu_forum_reply</w:t>
            </w:r>
          </w:p>
        </w:tc>
        <w:tc>
          <w:tcPr>
            <w:tcW w:w="432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9882521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主题回复与可见性状态</w:t>
            </w:r>
          </w:p>
        </w:tc>
      </w:tr>
      <w:tr w:rsidR="00800324" w14:paraId="1BEB5280" w14:textId="77777777" w:rsidTr="00EF7F7F">
        <w:trPr>
          <w:cantSplit/>
          <w:jc w:val="center"/>
        </w:trPr>
        <w:tc>
          <w:tcPr>
            <w:tcW w:w="144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A977541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互动治理</w:t>
            </w:r>
          </w:p>
        </w:tc>
        <w:tc>
          <w:tcPr>
            <w:tcW w:w="2547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F7A181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edu_announcement</w:t>
            </w:r>
          </w:p>
        </w:tc>
        <w:tc>
          <w:tcPr>
            <w:tcW w:w="432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9FA8C7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课程公告和系统公告</w:t>
            </w:r>
          </w:p>
        </w:tc>
      </w:tr>
      <w:tr w:rsidR="00800324" w14:paraId="3F79EACD" w14:textId="77777777" w:rsidTr="00EF7F7F">
        <w:trPr>
          <w:cantSplit/>
          <w:jc w:val="center"/>
        </w:trPr>
        <w:tc>
          <w:tcPr>
            <w:tcW w:w="144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DC8C4DA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互动治理</w:t>
            </w:r>
          </w:p>
        </w:tc>
        <w:tc>
          <w:tcPr>
            <w:tcW w:w="2547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A34BC8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edu_learning_warning</w:t>
            </w:r>
          </w:p>
        </w:tc>
        <w:tc>
          <w:tcPr>
            <w:tcW w:w="432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43279DD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学习风险等级、状态、摘要和建议</w:t>
            </w:r>
          </w:p>
        </w:tc>
      </w:tr>
      <w:tr w:rsidR="00800324" w14:paraId="67CCB162" w14:textId="77777777" w:rsidTr="00EF7F7F">
        <w:trPr>
          <w:cantSplit/>
          <w:jc w:val="center"/>
        </w:trPr>
        <w:tc>
          <w:tcPr>
            <w:tcW w:w="144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3319A4E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互动治理</w:t>
            </w:r>
          </w:p>
        </w:tc>
        <w:tc>
          <w:tcPr>
            <w:tcW w:w="2547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0F9886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edu_warning_evidence</w:t>
            </w:r>
          </w:p>
        </w:tc>
        <w:tc>
          <w:tcPr>
            <w:tcW w:w="432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FF226F0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预警触发证据及指标值</w:t>
            </w:r>
          </w:p>
        </w:tc>
      </w:tr>
      <w:tr w:rsidR="00800324" w14:paraId="16AC11D2" w14:textId="77777777" w:rsidTr="00EF7F7F">
        <w:trPr>
          <w:cantSplit/>
          <w:jc w:val="center"/>
        </w:trPr>
        <w:tc>
          <w:tcPr>
            <w:tcW w:w="144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2BDE188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考试题库</w:t>
            </w:r>
          </w:p>
        </w:tc>
        <w:tc>
          <w:tcPr>
            <w:tcW w:w="2547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981EB9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edu_exam</w:t>
            </w:r>
          </w:p>
        </w:tc>
        <w:tc>
          <w:tcPr>
            <w:tcW w:w="432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837906A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考试安排、时间窗口、总分和状态</w:t>
            </w:r>
          </w:p>
        </w:tc>
      </w:tr>
      <w:tr w:rsidR="00800324" w14:paraId="4F3F9C4B" w14:textId="77777777" w:rsidTr="00EF7F7F">
        <w:trPr>
          <w:cantSplit/>
          <w:jc w:val="center"/>
        </w:trPr>
        <w:tc>
          <w:tcPr>
            <w:tcW w:w="144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2345A90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考试题库</w:t>
            </w:r>
          </w:p>
        </w:tc>
        <w:tc>
          <w:tcPr>
            <w:tcW w:w="2547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D8325C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edu_question_bank</w:t>
            </w:r>
          </w:p>
        </w:tc>
        <w:tc>
          <w:tcPr>
            <w:tcW w:w="432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B4CE02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课程题库</w:t>
            </w:r>
          </w:p>
        </w:tc>
      </w:tr>
      <w:tr w:rsidR="00800324" w14:paraId="5F1827A3" w14:textId="77777777" w:rsidTr="00EF7F7F">
        <w:trPr>
          <w:cantSplit/>
          <w:jc w:val="center"/>
        </w:trPr>
        <w:tc>
          <w:tcPr>
            <w:tcW w:w="144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65BD391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考试题库</w:t>
            </w:r>
          </w:p>
        </w:tc>
        <w:tc>
          <w:tcPr>
            <w:tcW w:w="2547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BD0583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edu_question</w:t>
            </w:r>
          </w:p>
        </w:tc>
        <w:tc>
          <w:tcPr>
            <w:tcW w:w="432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2D4F718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题目、题型、难度、答案解析与状态</w:t>
            </w:r>
          </w:p>
        </w:tc>
      </w:tr>
      <w:tr w:rsidR="00800324" w14:paraId="5323934B" w14:textId="77777777" w:rsidTr="00EF7F7F">
        <w:trPr>
          <w:cantSplit/>
          <w:jc w:val="center"/>
        </w:trPr>
        <w:tc>
          <w:tcPr>
            <w:tcW w:w="144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CB582D7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考试题库</w:t>
            </w:r>
          </w:p>
        </w:tc>
        <w:tc>
          <w:tcPr>
            <w:tcW w:w="2547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A6937C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edu_question_option</w:t>
            </w:r>
          </w:p>
        </w:tc>
        <w:tc>
          <w:tcPr>
            <w:tcW w:w="432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18E1760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客观题选项及正确性标记</w:t>
            </w:r>
          </w:p>
        </w:tc>
      </w:tr>
      <w:tr w:rsidR="00800324" w14:paraId="45BC2954" w14:textId="77777777" w:rsidTr="00EF7F7F">
        <w:trPr>
          <w:cantSplit/>
          <w:jc w:val="center"/>
        </w:trPr>
        <w:tc>
          <w:tcPr>
            <w:tcW w:w="144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6D680C9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lastRenderedPageBreak/>
              <w:t>考试题库</w:t>
            </w:r>
          </w:p>
        </w:tc>
        <w:tc>
          <w:tcPr>
            <w:tcW w:w="2547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E175F0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edu_exam_paper</w:t>
            </w:r>
          </w:p>
        </w:tc>
        <w:tc>
          <w:tcPr>
            <w:tcW w:w="432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1A4AE3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考试试卷及发布状态</w:t>
            </w:r>
          </w:p>
        </w:tc>
      </w:tr>
      <w:tr w:rsidR="00800324" w14:paraId="09A5A085" w14:textId="77777777" w:rsidTr="00EF7F7F">
        <w:trPr>
          <w:cantSplit/>
          <w:jc w:val="center"/>
        </w:trPr>
        <w:tc>
          <w:tcPr>
            <w:tcW w:w="144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E8A61F1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考试题库</w:t>
            </w:r>
          </w:p>
        </w:tc>
        <w:tc>
          <w:tcPr>
            <w:tcW w:w="2547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DDC400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edu_exam_paper_question</w:t>
            </w:r>
          </w:p>
        </w:tc>
        <w:tc>
          <w:tcPr>
            <w:tcW w:w="432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5903DF5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试卷题目、顺序与分值</w:t>
            </w:r>
          </w:p>
        </w:tc>
      </w:tr>
      <w:tr w:rsidR="00800324" w14:paraId="550A9552" w14:textId="77777777" w:rsidTr="00EF7F7F">
        <w:trPr>
          <w:cantSplit/>
          <w:jc w:val="center"/>
        </w:trPr>
        <w:tc>
          <w:tcPr>
            <w:tcW w:w="144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20BD0DB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考试题库</w:t>
            </w:r>
          </w:p>
        </w:tc>
        <w:tc>
          <w:tcPr>
            <w:tcW w:w="2547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A58206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edu_exam_attempt</w:t>
            </w:r>
          </w:p>
        </w:tc>
        <w:tc>
          <w:tcPr>
            <w:tcW w:w="432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1E0B848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学生考试会话、提交、评分和截止时间</w:t>
            </w:r>
          </w:p>
        </w:tc>
      </w:tr>
      <w:tr w:rsidR="00800324" w14:paraId="70CFCDE1" w14:textId="77777777" w:rsidTr="00EF7F7F">
        <w:trPr>
          <w:cantSplit/>
          <w:jc w:val="center"/>
        </w:trPr>
        <w:tc>
          <w:tcPr>
            <w:tcW w:w="144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20F4BAD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考试题库</w:t>
            </w:r>
          </w:p>
        </w:tc>
        <w:tc>
          <w:tcPr>
            <w:tcW w:w="2547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FD6DA0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edu_exam_answer</w:t>
            </w:r>
          </w:p>
        </w:tc>
        <w:tc>
          <w:tcPr>
            <w:tcW w:w="432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0762E02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考试答案、得分和教师评语</w:t>
            </w:r>
          </w:p>
        </w:tc>
      </w:tr>
      <w:tr w:rsidR="00800324" w14:paraId="17D08769" w14:textId="77777777" w:rsidTr="00EF7F7F">
        <w:trPr>
          <w:cantSplit/>
          <w:jc w:val="center"/>
        </w:trPr>
        <w:tc>
          <w:tcPr>
            <w:tcW w:w="144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F1A11B1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AI 记录</w:t>
            </w:r>
          </w:p>
        </w:tc>
        <w:tc>
          <w:tcPr>
            <w:tcW w:w="2547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625B54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edu_ai_generation_record</w:t>
            </w:r>
          </w:p>
        </w:tc>
        <w:tc>
          <w:tcPr>
            <w:tcW w:w="432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FA92A81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AI 草稿/建议的业务关联、请求人、状态与结果摘要</w:t>
            </w:r>
          </w:p>
        </w:tc>
      </w:tr>
    </w:tbl>
    <w:p w14:paraId="35E77407" w14:textId="77777777" w:rsidR="00800324" w:rsidRDefault="00800324">
      <w:pPr>
        <w:spacing w:after="0"/>
        <w:rPr>
          <w:rFonts w:hint="eastAsia"/>
          <w:lang w:eastAsia="zh-CN"/>
        </w:rPr>
      </w:pPr>
    </w:p>
    <w:p w14:paraId="0B5B02D1" w14:textId="77777777" w:rsidR="00800324" w:rsidRDefault="001D7FF8">
      <w:pPr>
        <w:pStyle w:val="31"/>
      </w:pPr>
      <w:bookmarkStart w:id="34" w:name="_Toc235002338"/>
      <w:r>
        <w:rPr>
          <w:rFonts w:ascii="宋体" w:eastAsia="宋体" w:hAnsi="宋体"/>
        </w:rPr>
        <w:t>5.6.1 sys_user 字段设计</w:t>
      </w:r>
      <w:bookmarkEnd w:id="34"/>
    </w:p>
    <w:tbl>
      <w:tblPr>
        <w:tblStyle w:val="aff1"/>
        <w:tblW w:w="8312" w:type="dxa"/>
        <w:jc w:val="left"/>
        <w:tblLayout w:type="fixed"/>
        <w:tblLook w:val="04A0" w:firstRow="1" w:lastRow="0" w:firstColumn="1" w:lastColumn="0" w:noHBand="0" w:noVBand="1"/>
        <w:tblInd w:type="dxa" w:w="120"/>
      </w:tblPr>
      <w:tblGrid>
        <w:gridCol w:w="1554"/>
        <w:gridCol w:w="1370"/>
        <w:gridCol w:w="730"/>
        <w:gridCol w:w="1095"/>
        <w:gridCol w:w="3563"/>
      </w:tblGrid>
      <w:tr w:rsidR="00800324" w14:paraId="2DE0DC38" w14:textId="77777777" w:rsidTr="00EF7F7F">
        <w:trPr>
          <w:cantSplit/>
          <w:tblHeader/>
          <w:jc w:val="center"/>
        </w:trPr>
        <w:tc>
          <w:tcPr>
            <w:tcW w:w="1554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D87D056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字段名</w:t>
            </w:r>
          </w:p>
        </w:tc>
        <w:tc>
          <w:tcPr>
            <w:tcW w:w="137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E5046DD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类型</w:t>
            </w:r>
          </w:p>
        </w:tc>
        <w:tc>
          <w:tcPr>
            <w:tcW w:w="73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8BB5B0A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可空</w:t>
            </w:r>
          </w:p>
        </w:tc>
        <w:tc>
          <w:tcPr>
            <w:tcW w:w="1095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6A03E71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默认值</w:t>
            </w:r>
          </w:p>
        </w:tc>
        <w:tc>
          <w:tcPr>
            <w:tcW w:w="3563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C88242F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说明</w:t>
            </w:r>
          </w:p>
        </w:tc>
      </w:tr>
      <w:tr w:rsidR="00800324" w14:paraId="168FFBF1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66D0C37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id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07A527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FBAEA8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0C3756A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57C247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主键</w:t>
            </w:r>
          </w:p>
        </w:tc>
      </w:tr>
      <w:tr w:rsidR="00800324" w14:paraId="494129FA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CC1190E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username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6EAF30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VARCHAR(64)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E79E4D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54D5776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32122C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标准化后的登录名</w:t>
            </w:r>
          </w:p>
        </w:tc>
      </w:tr>
      <w:tr w:rsidR="00800324" w14:paraId="4870DB2D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3F4404C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password_hash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C5393B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VARCHAR(100)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D56300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E7DCCB2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B22931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BCrypt 密码哈希，不保存明文</w:t>
            </w:r>
          </w:p>
        </w:tc>
      </w:tr>
      <w:tr w:rsidR="00800324" w14:paraId="65197497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C952BAF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display_name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1B9A65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VARCHAR(128)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A2F92F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E274BC8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492F6F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用户显示名称</w:t>
            </w:r>
          </w:p>
        </w:tc>
      </w:tr>
      <w:tr w:rsidR="00800324" w14:paraId="258018F0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C9A9F4C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avatar_file_id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2DDE34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565DFC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045E6C5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4B316D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头像文件 ID，引用 sys_file</w:t>
            </w:r>
          </w:p>
        </w:tc>
      </w:tr>
      <w:tr w:rsidR="00800324" w14:paraId="34BD496A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E497911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user_status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3B65EC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VARCHAR(32)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65E33A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6F0A58D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90BCCD1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293ACDC9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CB63907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created_at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5B6B35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DATETIME(3)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D0BA6E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30E43D5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54D156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创建时间</w:t>
            </w:r>
          </w:p>
        </w:tc>
      </w:tr>
      <w:tr w:rsidR="00800324" w14:paraId="72CC90E7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FF568DE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created_by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4C4E61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0BCBBB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37ABC91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6A0D30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创建人 ID</w:t>
            </w:r>
          </w:p>
        </w:tc>
      </w:tr>
      <w:tr w:rsidR="00800324" w14:paraId="40069572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CDFD432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updated_at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1DC59C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DATETIME(3)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D6C27E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9441DF0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53D698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更新时间</w:t>
            </w:r>
          </w:p>
        </w:tc>
      </w:tr>
      <w:tr w:rsidR="00800324" w14:paraId="2AF06BEF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7A006BC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updated_by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12F4FB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F11C4C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7B78B1E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760E2F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更新人 ID</w:t>
            </w:r>
          </w:p>
        </w:tc>
      </w:tr>
      <w:tr w:rsidR="00800324" w14:paraId="7624855F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46984DE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deleted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F1B18B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TINYINT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D8FAC5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BD3AEF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2EB40D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逻辑删除标记</w:t>
            </w:r>
          </w:p>
        </w:tc>
      </w:tr>
      <w:tr w:rsidR="00800324" w14:paraId="745ED3F2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21D8FF6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version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328B35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INT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B75353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A87A81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148793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乐观锁版本号</w:t>
            </w:r>
          </w:p>
        </w:tc>
      </w:tr>
    </w:tbl>
    <w:p w14:paraId="74F5E81E" w14:textId="77777777" w:rsidR="00800324" w:rsidRDefault="00800324">
      <w:pPr>
        <w:spacing w:after="0"/>
        <w:rPr>
          <w:rFonts w:hint="eastAsia"/>
        </w:rPr>
      </w:pPr>
    </w:p>
    <w:p w14:paraId="18D6B4D2" w14:textId="77777777" w:rsidR="00800324" w:rsidRDefault="001D7FF8">
      <w:pPr>
        <w:pStyle w:val="31"/>
      </w:pPr>
      <w:bookmarkStart w:id="35" w:name="_Toc235002339"/>
      <w:r>
        <w:rPr>
          <w:rFonts w:ascii="宋体" w:eastAsia="宋体" w:hAnsi="宋体"/>
        </w:rPr>
        <w:t>5.6.2 sys_file 字段设计</w:t>
      </w:r>
      <w:bookmarkEnd w:id="35"/>
    </w:p>
    <w:tbl>
      <w:tblPr>
        <w:tblStyle w:val="aff1"/>
        <w:tblW w:w="8312" w:type="dxa"/>
        <w:jc w:val="left"/>
        <w:tblLayout w:type="fixed"/>
        <w:tblLook w:val="04A0" w:firstRow="1" w:lastRow="0" w:firstColumn="1" w:lastColumn="0" w:noHBand="0" w:noVBand="1"/>
        <w:tblInd w:type="dxa" w:w="120"/>
      </w:tblPr>
      <w:tblGrid>
        <w:gridCol w:w="1554"/>
        <w:gridCol w:w="1370"/>
        <w:gridCol w:w="730"/>
        <w:gridCol w:w="1095"/>
        <w:gridCol w:w="3563"/>
      </w:tblGrid>
      <w:tr w:rsidR="00800324" w14:paraId="424B5769" w14:textId="77777777" w:rsidTr="00EF7F7F">
        <w:trPr>
          <w:cantSplit/>
          <w:tblHeader/>
          <w:jc w:val="center"/>
        </w:trPr>
        <w:tc>
          <w:tcPr>
            <w:tcW w:w="1554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FE3A1BE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字段名</w:t>
            </w:r>
          </w:p>
        </w:tc>
        <w:tc>
          <w:tcPr>
            <w:tcW w:w="137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AC104D6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类型</w:t>
            </w:r>
          </w:p>
        </w:tc>
        <w:tc>
          <w:tcPr>
            <w:tcW w:w="73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9E367AD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可空</w:t>
            </w:r>
          </w:p>
        </w:tc>
        <w:tc>
          <w:tcPr>
            <w:tcW w:w="1095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40D1AD5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默认值</w:t>
            </w:r>
          </w:p>
        </w:tc>
        <w:tc>
          <w:tcPr>
            <w:tcW w:w="3563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5CB460D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说明</w:t>
            </w:r>
          </w:p>
        </w:tc>
      </w:tr>
      <w:tr w:rsidR="00800324" w14:paraId="0BC5BBC7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F652631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id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67717D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1DA7E7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632F354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BAD8B4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主键</w:t>
            </w:r>
          </w:p>
        </w:tc>
      </w:tr>
      <w:tr w:rsidR="00800324" w14:paraId="33441E16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BC17A9D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owner_user_id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889B12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55DF00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FCDDB44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761855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文件所有者用户 ID</w:t>
            </w:r>
          </w:p>
        </w:tc>
      </w:tr>
      <w:tr w:rsidR="00800324" w14:paraId="614B4992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7430B88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original_name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21E3C9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VARCHAR(255)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D06708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B189DF4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A704D1E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用户上传时的原始文件名</w:t>
            </w:r>
          </w:p>
        </w:tc>
      </w:tr>
      <w:tr w:rsidR="00800324" w14:paraId="09F2C2DF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0523F6E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lastRenderedPageBreak/>
              <w:t>object_key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E582D3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VARCHAR(512)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7CA563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85961C7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808F02C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内部存储对象键，不直接作为公开地址</w:t>
            </w:r>
          </w:p>
        </w:tc>
      </w:tr>
      <w:tr w:rsidR="00800324" w14:paraId="055E49F8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12A944B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storage_provider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987CC5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VARCHAR(32)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9B6662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57952B0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A65FB17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6EDE8AA6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D4873CE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file_size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F8F6EF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CA0DE5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27F4717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7D704C3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6F4E2ECA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A79EC07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mime_type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260ADC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VARCHAR(128)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1F7479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6834532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5029656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3C5772B4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565FB83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sha256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46E9B7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CHAR(64)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24E298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B9AD91B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E87D731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43D75237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1D83FA2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purpose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00DCDF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VARCHAR(32)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CA36BB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467A33E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6EE6CF8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文件用途，如头像、课程资料、作业附件或提交文件</w:t>
            </w:r>
          </w:p>
        </w:tc>
      </w:tr>
      <w:tr w:rsidR="00800324" w14:paraId="2ABC9C46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679E5F1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file_status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D771FD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VARCHAR(32)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E0DA4B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C75EFDA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37F6E7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文件生命周期状态</w:t>
            </w:r>
          </w:p>
        </w:tc>
      </w:tr>
      <w:tr w:rsidR="00800324" w14:paraId="705C2526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0C3FE40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created_at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9FDA86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DATETIME(3)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332586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D75365D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4B35F5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创建时间</w:t>
            </w:r>
          </w:p>
        </w:tc>
      </w:tr>
      <w:tr w:rsidR="00800324" w14:paraId="0B17C1CF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A0A1FA3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created_by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16C7B5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9C5A61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E82354B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443762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创建人 ID</w:t>
            </w:r>
          </w:p>
        </w:tc>
      </w:tr>
      <w:tr w:rsidR="00800324" w14:paraId="00330F61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972D24E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updated_at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4FAC55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DATETIME(3)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3716DA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18776DC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4E7805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更新时间</w:t>
            </w:r>
          </w:p>
        </w:tc>
      </w:tr>
      <w:tr w:rsidR="00800324" w14:paraId="414654B2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1E1BAA7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updated_by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BC27E4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F7310F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C5F46F3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E31A2F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更新人 ID</w:t>
            </w:r>
          </w:p>
        </w:tc>
      </w:tr>
      <w:tr w:rsidR="00800324" w14:paraId="1C9C9967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22BFE84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deleted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CCFDD3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TINYINT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D66DAA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DDF17A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29C2DF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逻辑删除标记</w:t>
            </w:r>
          </w:p>
        </w:tc>
      </w:tr>
      <w:tr w:rsidR="00800324" w14:paraId="3D2F083C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EB5C621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version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E7EC54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INT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06397E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7C7419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22C6BC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乐观锁版本号</w:t>
            </w:r>
          </w:p>
        </w:tc>
      </w:tr>
    </w:tbl>
    <w:p w14:paraId="505BAAF4" w14:textId="77777777" w:rsidR="00800324" w:rsidRDefault="00800324">
      <w:pPr>
        <w:spacing w:after="0"/>
        <w:rPr>
          <w:rFonts w:hint="eastAsia"/>
        </w:rPr>
      </w:pPr>
    </w:p>
    <w:p w14:paraId="67BA4594" w14:textId="77777777" w:rsidR="00800324" w:rsidRDefault="001D7FF8">
      <w:pPr>
        <w:pStyle w:val="31"/>
      </w:pPr>
      <w:bookmarkStart w:id="36" w:name="_Toc235002340"/>
      <w:r>
        <w:rPr>
          <w:rFonts w:ascii="宋体" w:eastAsia="宋体" w:hAnsi="宋体"/>
        </w:rPr>
        <w:t>5.6.3 edu_course 字段设计</w:t>
      </w:r>
      <w:bookmarkEnd w:id="36"/>
    </w:p>
    <w:tbl>
      <w:tblPr>
        <w:tblStyle w:val="aff1"/>
        <w:tblW w:w="8312" w:type="dxa"/>
        <w:jc w:val="left"/>
        <w:tblLayout w:type="fixed"/>
        <w:tblLook w:val="04A0" w:firstRow="1" w:lastRow="0" w:firstColumn="1" w:lastColumn="0" w:noHBand="0" w:noVBand="1"/>
        <w:tblInd w:type="dxa" w:w="120"/>
      </w:tblPr>
      <w:tblGrid>
        <w:gridCol w:w="1554"/>
        <w:gridCol w:w="1370"/>
        <w:gridCol w:w="730"/>
        <w:gridCol w:w="1095"/>
        <w:gridCol w:w="3563"/>
      </w:tblGrid>
      <w:tr w:rsidR="00800324" w14:paraId="4133C400" w14:textId="77777777" w:rsidTr="00EF7F7F">
        <w:trPr>
          <w:cantSplit/>
          <w:tblHeader/>
          <w:jc w:val="center"/>
        </w:trPr>
        <w:tc>
          <w:tcPr>
            <w:tcW w:w="1554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00C3107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字段名</w:t>
            </w:r>
          </w:p>
        </w:tc>
        <w:tc>
          <w:tcPr>
            <w:tcW w:w="137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EC1D9D3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类型</w:t>
            </w:r>
          </w:p>
        </w:tc>
        <w:tc>
          <w:tcPr>
            <w:tcW w:w="73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DCE25EF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可空</w:t>
            </w:r>
          </w:p>
        </w:tc>
        <w:tc>
          <w:tcPr>
            <w:tcW w:w="1095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891F0BB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默认值</w:t>
            </w:r>
          </w:p>
        </w:tc>
        <w:tc>
          <w:tcPr>
            <w:tcW w:w="3563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1CD0488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说明</w:t>
            </w:r>
          </w:p>
        </w:tc>
      </w:tr>
      <w:tr w:rsidR="00800324" w14:paraId="6A532A59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9F311BB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id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CFC3C0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398A82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2778329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DEF8F2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主键</w:t>
            </w:r>
          </w:p>
        </w:tc>
      </w:tr>
      <w:tr w:rsidR="00800324" w14:paraId="5B358E68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38C8342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course_code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094362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VARCHAR(64)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0EEFC7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B5944B2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AAD08BF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28D7C9DD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0A511E9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name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7ACE13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VARCHAR(160)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E492FC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8BAF0F5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6BAD705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36E4985D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967DE1A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summary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0C07BD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35BAC4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EEC7948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0F58B10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5C0727C6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AB6006C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cover_url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33B2AD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VARCHAR(1024)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FE8556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F21003A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012605B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73AB543E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98DB0EC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category_id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BC9149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C28C4C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3128007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7C6760A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7EDCAD1C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ECBBCF9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term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91D460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VARCHAR(32)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314E69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3DE28F5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CD62881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45850AFE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2E9F99D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department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519F25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VARCHAR(128)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F7312F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CABE813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9F2DFEC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7B538E98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C039D33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credit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1B268B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DECIMAL(5,2)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46847B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F940E65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DF92D82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4E7B25A4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F924A2A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lastRenderedPageBreak/>
              <w:t>owner_teacher_id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A340B4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9A2148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9F9BE61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D09728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课程负责人教师 ID</w:t>
            </w:r>
          </w:p>
        </w:tc>
      </w:tr>
      <w:tr w:rsidR="00800324" w14:paraId="12DA145C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55FEFCC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status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C7F628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VARCHAR(32)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DF4248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A29DABC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2B91EA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业务状态</w:t>
            </w:r>
          </w:p>
        </w:tc>
      </w:tr>
      <w:tr w:rsidR="00800324" w14:paraId="2A081193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34BD488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review_status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F253E5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VARCHAR(32)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2D5A71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978C1A8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8A9ED7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课程审核状态</w:t>
            </w:r>
          </w:p>
        </w:tc>
      </w:tr>
      <w:tr w:rsidR="00800324" w14:paraId="09028988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2970D58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enrollment_open_at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7E7B3B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DATETIME(3)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EE78AD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3C73061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B97C8E2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46005251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162CA99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enrollment_close_at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6031F2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DATETIME(3)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0CF17A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3CA23A6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CC67EEE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25E62A4B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562CFCF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start_at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ACAFEA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DATETIME(3)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8975CC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1CFF70B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245414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开始时间</w:t>
            </w:r>
          </w:p>
        </w:tc>
      </w:tr>
      <w:tr w:rsidR="00800324" w14:paraId="3F0A2259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9F14F7F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end_at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983833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DATETIME(3)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54DCB2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4770F13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68A346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结束时间</w:t>
            </w:r>
          </w:p>
        </w:tc>
      </w:tr>
      <w:tr w:rsidR="00800324" w14:paraId="485C495A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2D487A1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created_at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E63D00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DATETIME(3)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631752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267BE91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106AE6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创建时间</w:t>
            </w:r>
          </w:p>
        </w:tc>
      </w:tr>
      <w:tr w:rsidR="00800324" w14:paraId="626676CD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776EF8B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created_by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8D065E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DE2813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5853369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212482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创建人 ID</w:t>
            </w:r>
          </w:p>
        </w:tc>
      </w:tr>
      <w:tr w:rsidR="00800324" w14:paraId="24B825F1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FE87BA1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updated_at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4DB8B3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DATETIME(3)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578412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1693BC9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D2738B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更新时间</w:t>
            </w:r>
          </w:p>
        </w:tc>
      </w:tr>
      <w:tr w:rsidR="00800324" w14:paraId="08D2B296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79462D8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updated_by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2A0DF9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0ADBB7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3FE368C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A7F830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更新人 ID</w:t>
            </w:r>
          </w:p>
        </w:tc>
      </w:tr>
      <w:tr w:rsidR="00800324" w14:paraId="5C676139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619CE88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deleted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714E70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TINYINT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7F1185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740B9F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92B479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逻辑删除标记</w:t>
            </w:r>
          </w:p>
        </w:tc>
      </w:tr>
      <w:tr w:rsidR="00800324" w14:paraId="22A2BF3F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509A5F9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version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E30E1E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INT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457275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E8D3F4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BC228C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乐观锁版本号</w:t>
            </w:r>
          </w:p>
        </w:tc>
      </w:tr>
    </w:tbl>
    <w:p w14:paraId="588F97C5" w14:textId="77777777" w:rsidR="00800324" w:rsidRDefault="00800324">
      <w:pPr>
        <w:spacing w:after="0"/>
        <w:rPr>
          <w:rFonts w:hint="eastAsia"/>
        </w:rPr>
      </w:pPr>
    </w:p>
    <w:p w14:paraId="17BE5023" w14:textId="77777777" w:rsidR="00800324" w:rsidRDefault="001D7FF8">
      <w:pPr>
        <w:pStyle w:val="31"/>
      </w:pPr>
      <w:bookmarkStart w:id="37" w:name="_Toc235002341"/>
      <w:r>
        <w:rPr>
          <w:rFonts w:ascii="宋体" w:eastAsia="宋体" w:hAnsi="宋体"/>
        </w:rPr>
        <w:t>5.6.4 edu_course_material 字段设计</w:t>
      </w:r>
      <w:bookmarkEnd w:id="37"/>
    </w:p>
    <w:tbl>
      <w:tblPr>
        <w:tblStyle w:val="aff1"/>
        <w:tblW w:w="8312" w:type="dxa"/>
        <w:jc w:val="left"/>
        <w:tblLayout w:type="fixed"/>
        <w:tblLook w:val="04A0" w:firstRow="1" w:lastRow="0" w:firstColumn="1" w:lastColumn="0" w:noHBand="0" w:noVBand="1"/>
        <w:tblInd w:type="dxa" w:w="120"/>
      </w:tblPr>
      <w:tblGrid>
        <w:gridCol w:w="1554"/>
        <w:gridCol w:w="1370"/>
        <w:gridCol w:w="730"/>
        <w:gridCol w:w="1095"/>
        <w:gridCol w:w="3563"/>
      </w:tblGrid>
      <w:tr w:rsidR="00800324" w14:paraId="23F7A34A" w14:textId="77777777" w:rsidTr="00EF7F7F">
        <w:trPr>
          <w:cantSplit/>
          <w:tblHeader/>
          <w:jc w:val="center"/>
        </w:trPr>
        <w:tc>
          <w:tcPr>
            <w:tcW w:w="1554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B1513F2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字段名</w:t>
            </w:r>
          </w:p>
        </w:tc>
        <w:tc>
          <w:tcPr>
            <w:tcW w:w="137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2AB24D2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类型</w:t>
            </w:r>
          </w:p>
        </w:tc>
        <w:tc>
          <w:tcPr>
            <w:tcW w:w="73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AB07A83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可空</w:t>
            </w:r>
          </w:p>
        </w:tc>
        <w:tc>
          <w:tcPr>
            <w:tcW w:w="1095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F58AE8F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默认值</w:t>
            </w:r>
          </w:p>
        </w:tc>
        <w:tc>
          <w:tcPr>
            <w:tcW w:w="3563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82D7BEB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说明</w:t>
            </w:r>
          </w:p>
        </w:tc>
      </w:tr>
      <w:tr w:rsidR="00800324" w14:paraId="4D41421A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E401B35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id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C60AB7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39F3E7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F2C1838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9AA170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主键</w:t>
            </w:r>
          </w:p>
        </w:tc>
      </w:tr>
      <w:tr w:rsidR="00800324" w14:paraId="1553A3C1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B91B6E3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course_id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021FB5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2B3AFB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267DB8A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55E14D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所属课程 ID</w:t>
            </w:r>
          </w:p>
        </w:tc>
      </w:tr>
      <w:tr w:rsidR="00800324" w14:paraId="0B87FCFD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4BDD670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chapter_id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1D870C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76BB0A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964C424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9C5923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所属章节 ID</w:t>
            </w:r>
          </w:p>
        </w:tc>
      </w:tr>
      <w:tr w:rsidR="00800324" w14:paraId="429083FD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B012CAE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lesson_id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71C06F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94355F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744EB45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A02A56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所属课时 ID</w:t>
            </w:r>
          </w:p>
        </w:tc>
      </w:tr>
      <w:tr w:rsidR="00800324" w14:paraId="4F4AF0AD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D244864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name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3FA091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VARCHAR(160)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A3C366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3003FAD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B97880C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7C401E5E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8FFFF28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material_type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FEC60F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VARCHAR(32)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A51EAB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3A5F3F4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08C9516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7DCC5E60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2D9F0E3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file_id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DFB0E4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360980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BB45E1F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18B732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托管文件 ID，引用 sys_file</w:t>
            </w:r>
          </w:p>
        </w:tc>
      </w:tr>
      <w:tr w:rsidR="00800324" w14:paraId="64C1E191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44D7B38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file_key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B7CCE0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VARCHAR(512)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DF82B8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4AB6744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EA5412B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24C7DDC4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CF7546F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file_url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76F219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VARCHAR(1024)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D68235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F200AF5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B5130BE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155F9D18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2935BAE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lastRenderedPageBreak/>
              <w:t>file_size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A30F3E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308FE7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B17F5FF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14529C1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4BDBDD51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01A5C3E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mime_type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E5164A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VARCHAR(128)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3903CD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F7B68A2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C6A0F5B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759F0F45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CC63C4D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visibility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C04219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VARCHAR(32)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588E8C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0580FF6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D692436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04EAA24B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219BA62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status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010263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VARCHAR(32)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6977D2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CA9F5B9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F4493E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业务状态</w:t>
            </w:r>
          </w:p>
        </w:tc>
      </w:tr>
      <w:tr w:rsidR="00800324" w14:paraId="3E67166F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860D284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sort_order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578DF6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INT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92051C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7ED4E61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5E49CFA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44DA39E2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3D48495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created_at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AEEFCF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DATETIME(3)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D6AF8A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BD1FA9B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187E14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创建时间</w:t>
            </w:r>
          </w:p>
        </w:tc>
      </w:tr>
      <w:tr w:rsidR="00800324" w14:paraId="3291DCF5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2EB6BD2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created_by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C940D2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6C9CEB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70D0845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A03103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创建人 ID</w:t>
            </w:r>
          </w:p>
        </w:tc>
      </w:tr>
      <w:tr w:rsidR="00800324" w14:paraId="39C6756F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0D667B7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updated_at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C55A09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DATETIME(3)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BFF654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FDE12A3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57DE4F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更新时间</w:t>
            </w:r>
          </w:p>
        </w:tc>
      </w:tr>
      <w:tr w:rsidR="00800324" w14:paraId="2BB0E709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D93EDA8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updated_by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F1100B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A54B57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EC32399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F397E5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更新人 ID</w:t>
            </w:r>
          </w:p>
        </w:tc>
      </w:tr>
      <w:tr w:rsidR="00800324" w14:paraId="0E9B3358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C9C21C8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deleted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CC8C38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TINYINT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D01218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F6F0C1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22F60A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逻辑删除标记</w:t>
            </w:r>
          </w:p>
        </w:tc>
      </w:tr>
      <w:tr w:rsidR="00800324" w14:paraId="7792A238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30D808C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version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80962E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INT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B25503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182AB8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CFAAB8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乐观锁版本号</w:t>
            </w:r>
          </w:p>
        </w:tc>
      </w:tr>
    </w:tbl>
    <w:p w14:paraId="4F66322F" w14:textId="77777777" w:rsidR="00800324" w:rsidRDefault="00800324">
      <w:pPr>
        <w:spacing w:after="0"/>
        <w:rPr>
          <w:rFonts w:hint="eastAsia"/>
        </w:rPr>
      </w:pPr>
    </w:p>
    <w:p w14:paraId="1EA00806" w14:textId="77777777" w:rsidR="00800324" w:rsidRDefault="001D7FF8">
      <w:pPr>
        <w:pStyle w:val="31"/>
      </w:pPr>
      <w:bookmarkStart w:id="38" w:name="_Toc235002342"/>
      <w:r>
        <w:rPr>
          <w:rFonts w:ascii="宋体" w:eastAsia="宋体" w:hAnsi="宋体"/>
        </w:rPr>
        <w:t>5.6.5 edu_assignment 字段设计</w:t>
      </w:r>
      <w:bookmarkEnd w:id="38"/>
    </w:p>
    <w:tbl>
      <w:tblPr>
        <w:tblStyle w:val="aff1"/>
        <w:tblW w:w="8312" w:type="dxa"/>
        <w:jc w:val="left"/>
        <w:tblLayout w:type="fixed"/>
        <w:tblLook w:val="04A0" w:firstRow="1" w:lastRow="0" w:firstColumn="1" w:lastColumn="0" w:noHBand="0" w:noVBand="1"/>
        <w:tblInd w:type="dxa" w:w="120"/>
      </w:tblPr>
      <w:tblGrid>
        <w:gridCol w:w="1554"/>
        <w:gridCol w:w="1370"/>
        <w:gridCol w:w="730"/>
        <w:gridCol w:w="1095"/>
        <w:gridCol w:w="3563"/>
      </w:tblGrid>
      <w:tr w:rsidR="00800324" w14:paraId="34FBDF17" w14:textId="77777777" w:rsidTr="00EF7F7F">
        <w:trPr>
          <w:cantSplit/>
          <w:tblHeader/>
          <w:jc w:val="center"/>
        </w:trPr>
        <w:tc>
          <w:tcPr>
            <w:tcW w:w="1554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C608493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字段名</w:t>
            </w:r>
          </w:p>
        </w:tc>
        <w:tc>
          <w:tcPr>
            <w:tcW w:w="137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DCAF6A9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类型</w:t>
            </w:r>
          </w:p>
        </w:tc>
        <w:tc>
          <w:tcPr>
            <w:tcW w:w="73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E658398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可空</w:t>
            </w:r>
          </w:p>
        </w:tc>
        <w:tc>
          <w:tcPr>
            <w:tcW w:w="1095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7761BA8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默认值</w:t>
            </w:r>
          </w:p>
        </w:tc>
        <w:tc>
          <w:tcPr>
            <w:tcW w:w="3563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90FFA23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说明</w:t>
            </w:r>
          </w:p>
        </w:tc>
      </w:tr>
      <w:tr w:rsidR="00800324" w14:paraId="7B5F787A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DAA4F0C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id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9A7431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0C5D15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FFD372C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03A65C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主键</w:t>
            </w:r>
          </w:p>
        </w:tc>
      </w:tr>
      <w:tr w:rsidR="00800324" w14:paraId="0E3C643F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89DE3D2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course_id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C39C0B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EA3D72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E81812D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9459A4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所属课程 ID</w:t>
            </w:r>
          </w:p>
        </w:tc>
      </w:tr>
      <w:tr w:rsidR="00800324" w14:paraId="2D485776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DDE7F2E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lesson_id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BC1EDB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9C85AF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655BFDF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2AE8C4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所属课时 ID</w:t>
            </w:r>
          </w:p>
        </w:tc>
      </w:tr>
      <w:tr w:rsidR="00800324" w14:paraId="29542A67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B50116C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title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9B947F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VARCHAR(160)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40B49A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015E4A9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2F2026E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41269A2C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CEB6F3C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description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F17250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5F3EA9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97B580D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BEDE994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478376A8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0F567CC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max_score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19BC07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DECIMAL(7,2)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F33A0C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AAAACEE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0B915B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满分</w:t>
            </w:r>
          </w:p>
        </w:tc>
      </w:tr>
      <w:tr w:rsidR="00800324" w14:paraId="473826CE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96BEF10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status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CBEFF1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VARCHAR(32)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64D241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86E8787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3524BF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业务状态</w:t>
            </w:r>
          </w:p>
        </w:tc>
      </w:tr>
      <w:tr w:rsidR="00800324" w14:paraId="3D9C57C1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03586E6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open_at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0850C2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DATETIME(3)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B2F416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EEBF596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D39631F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2BBDB23B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1DF697F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due_at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2DEF39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DATETIME(3)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E32F7F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460777C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3D489F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截止时间</w:t>
            </w:r>
          </w:p>
        </w:tc>
      </w:tr>
      <w:tr w:rsidR="00800324" w14:paraId="4F3968C9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76B51AF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published_at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B296EA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DATETIME(3)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F86F2D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71E9A03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C074D9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发布时间</w:t>
            </w:r>
          </w:p>
        </w:tc>
      </w:tr>
      <w:tr w:rsidR="00800324" w14:paraId="5FF42DDB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875BE4F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created_at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812CDF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DATETIME(3)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475555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4573901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132ABC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创建时间</w:t>
            </w:r>
          </w:p>
        </w:tc>
      </w:tr>
      <w:tr w:rsidR="00800324" w14:paraId="5396441F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590187B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created_by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407EC1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EF829A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162F802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CD146D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创建人 ID</w:t>
            </w:r>
          </w:p>
        </w:tc>
      </w:tr>
      <w:tr w:rsidR="00800324" w14:paraId="3BA55BD8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6C039B2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lastRenderedPageBreak/>
              <w:t>updated_at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77232B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DATETIME(3)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31144A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8841CF3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F57856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更新时间</w:t>
            </w:r>
          </w:p>
        </w:tc>
      </w:tr>
      <w:tr w:rsidR="00800324" w14:paraId="385FE212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1C13360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updated_by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BDCD5C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201D5F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B7B0247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91366E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更新人 ID</w:t>
            </w:r>
          </w:p>
        </w:tc>
      </w:tr>
      <w:tr w:rsidR="00800324" w14:paraId="337B767C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17095D1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deleted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730657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TINYINT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6B2623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46E06A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C033E5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逻辑删除标记</w:t>
            </w:r>
          </w:p>
        </w:tc>
      </w:tr>
      <w:tr w:rsidR="00800324" w14:paraId="40E18F41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27D3596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version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87D7A5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INT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0CBDE1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814A4F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B09C54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乐观锁版本号</w:t>
            </w:r>
          </w:p>
        </w:tc>
      </w:tr>
    </w:tbl>
    <w:p w14:paraId="28418A74" w14:textId="77777777" w:rsidR="00800324" w:rsidRDefault="00800324">
      <w:pPr>
        <w:spacing w:after="0"/>
        <w:rPr>
          <w:rFonts w:hint="eastAsia"/>
        </w:rPr>
      </w:pPr>
    </w:p>
    <w:p w14:paraId="756955CF" w14:textId="77777777" w:rsidR="00800324" w:rsidRDefault="001D7FF8">
      <w:pPr>
        <w:pStyle w:val="31"/>
      </w:pPr>
      <w:bookmarkStart w:id="39" w:name="_Toc235002343"/>
      <w:r>
        <w:rPr>
          <w:rFonts w:ascii="宋体" w:eastAsia="宋体" w:hAnsi="宋体"/>
        </w:rPr>
        <w:t>5.6.6 edu_assignment_submission 字段设计</w:t>
      </w:r>
      <w:bookmarkEnd w:id="39"/>
    </w:p>
    <w:tbl>
      <w:tblPr>
        <w:tblStyle w:val="aff1"/>
        <w:tblW w:w="8312" w:type="dxa"/>
        <w:jc w:val="left"/>
        <w:tblLayout w:type="fixed"/>
        <w:tblLook w:val="04A0" w:firstRow="1" w:lastRow="0" w:firstColumn="1" w:lastColumn="0" w:noHBand="0" w:noVBand="1"/>
        <w:tblInd w:type="dxa" w:w="120"/>
      </w:tblPr>
      <w:tblGrid>
        <w:gridCol w:w="1554"/>
        <w:gridCol w:w="1370"/>
        <w:gridCol w:w="730"/>
        <w:gridCol w:w="1095"/>
        <w:gridCol w:w="3563"/>
      </w:tblGrid>
      <w:tr w:rsidR="00800324" w14:paraId="35AB2C4B" w14:textId="77777777" w:rsidTr="00EF7F7F">
        <w:trPr>
          <w:cantSplit/>
          <w:tblHeader/>
          <w:jc w:val="center"/>
        </w:trPr>
        <w:tc>
          <w:tcPr>
            <w:tcW w:w="1554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50DE5F3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字段名</w:t>
            </w:r>
          </w:p>
        </w:tc>
        <w:tc>
          <w:tcPr>
            <w:tcW w:w="137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13B8FF0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类型</w:t>
            </w:r>
          </w:p>
        </w:tc>
        <w:tc>
          <w:tcPr>
            <w:tcW w:w="73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50DE346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可空</w:t>
            </w:r>
          </w:p>
        </w:tc>
        <w:tc>
          <w:tcPr>
            <w:tcW w:w="1095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0D4BC49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默认值</w:t>
            </w:r>
          </w:p>
        </w:tc>
        <w:tc>
          <w:tcPr>
            <w:tcW w:w="3563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C481DC7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说明</w:t>
            </w:r>
          </w:p>
        </w:tc>
      </w:tr>
      <w:tr w:rsidR="00800324" w14:paraId="3A4159C7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2CEFA4A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id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9648F7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1E0DD5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A982EEB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B4CBED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主键</w:t>
            </w:r>
          </w:p>
        </w:tc>
      </w:tr>
      <w:tr w:rsidR="00800324" w14:paraId="200F06D0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81DF8D0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assignment_id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0DF356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E0FA0C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897EAA1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710F18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作业 ID</w:t>
            </w:r>
          </w:p>
        </w:tc>
      </w:tr>
      <w:tr w:rsidR="00800324" w14:paraId="01618773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B851E91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course_id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CF2AC0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4BEF62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CF59C3E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577D63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所属课程 ID</w:t>
            </w:r>
          </w:p>
        </w:tc>
      </w:tr>
      <w:tr w:rsidR="00800324" w14:paraId="0DAFEF41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595F23D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student_id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47ACF2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668D01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E049D52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2143E8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学生用户 ID</w:t>
            </w:r>
          </w:p>
        </w:tc>
      </w:tr>
      <w:tr w:rsidR="00800324" w14:paraId="64EBF8E1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17A503B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attempt_no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C64A31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BD1003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C0248E6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EB37068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71463EEA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BB7CB4B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content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4FEEA3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26D18E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E6026BC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9BAE093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3D0559E2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EE89D35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file_id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CE3BA0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7641B6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67BD9C5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85E198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托管文件 ID，引用 sys_file</w:t>
            </w:r>
          </w:p>
        </w:tc>
      </w:tr>
      <w:tr w:rsidR="00800324" w14:paraId="54DB128B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155FBC9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file_key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AA908D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VARCHAR(512)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1C4EA2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A5705DF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7892EF4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79BCD7BA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3633868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file_url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077ECC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VARCHAR(1024)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3C3B05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551B55B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AA7282A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2A2E02BA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CAD002B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status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3EC465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VARCHAR(32)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A54485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E67CA1C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EC156D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业务状态</w:t>
            </w:r>
          </w:p>
        </w:tc>
      </w:tr>
      <w:tr w:rsidR="00800324" w14:paraId="2355676A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22B5404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submitted_at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342EB0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DATETIME(3)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93E5F2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8D43FB1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19C46D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正式提交时间</w:t>
            </w:r>
          </w:p>
        </w:tc>
      </w:tr>
      <w:tr w:rsidR="00800324" w14:paraId="2879E4BE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E6D1CC9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score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AF6053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DECIMAL(7,2)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B33D42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E5F5BBF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B4F9E5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得分</w:t>
            </w:r>
          </w:p>
        </w:tc>
      </w:tr>
      <w:tr w:rsidR="00800324" w14:paraId="4EBA04CA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74919E6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teacher_comment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A73745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VARCHAR(1000)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A42AA4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A8C72D7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91E694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教师评语</w:t>
            </w:r>
          </w:p>
        </w:tc>
      </w:tr>
      <w:tr w:rsidR="00800324" w14:paraId="7700880E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156891B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ai_comment_draft_id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FD6B4D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AE4626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69F587D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A129C3C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AI 评语草稿记录 ID</w:t>
            </w:r>
          </w:p>
        </w:tc>
      </w:tr>
      <w:tr w:rsidR="00800324" w14:paraId="61EF5397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A706E41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graded_by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642A67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5F9819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FEE686E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82942A9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269D3B74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566ADFC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graded_at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F2D662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DATETIME(3)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BB3C1B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A1AD555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276E78A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391EB656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8FE8BF5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published_at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84C3D6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DATETIME(3)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FDC549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2A5D2DD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E97302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发布时间</w:t>
            </w:r>
          </w:p>
        </w:tc>
      </w:tr>
      <w:tr w:rsidR="00800324" w14:paraId="7BDAE24C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A45D263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created_at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3A5154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DATETIME(3)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F2F160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C6D937E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2C0070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创建时间</w:t>
            </w:r>
          </w:p>
        </w:tc>
      </w:tr>
      <w:tr w:rsidR="00800324" w14:paraId="51F9BAF3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7286B62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lastRenderedPageBreak/>
              <w:t>created_by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4AC462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00B03F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1A388AD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9BF10F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创建人 ID</w:t>
            </w:r>
          </w:p>
        </w:tc>
      </w:tr>
      <w:tr w:rsidR="00800324" w14:paraId="1A0A3751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485EE77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updated_at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11A448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DATETIME(3)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7C43EF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EB08BF5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5F6042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更新时间</w:t>
            </w:r>
          </w:p>
        </w:tc>
      </w:tr>
      <w:tr w:rsidR="00800324" w14:paraId="5C75C21E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4F8EE87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updated_by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CE36B3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B93E87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44A7A91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84CFC3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更新人 ID</w:t>
            </w:r>
          </w:p>
        </w:tc>
      </w:tr>
      <w:tr w:rsidR="00800324" w14:paraId="0123B5F0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CA4F2CF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deleted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F03B6F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TINYINT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C8F957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B66181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6B677E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逻辑删除标记</w:t>
            </w:r>
          </w:p>
        </w:tc>
      </w:tr>
      <w:tr w:rsidR="00800324" w14:paraId="75ACDADA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2076ECF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version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232E50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588023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DCA1AA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D6D504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乐观锁版本号</w:t>
            </w:r>
          </w:p>
        </w:tc>
      </w:tr>
    </w:tbl>
    <w:p w14:paraId="0354C619" w14:textId="77777777" w:rsidR="00800324" w:rsidRDefault="00800324">
      <w:pPr>
        <w:spacing w:after="0"/>
        <w:rPr>
          <w:rFonts w:hint="eastAsia"/>
        </w:rPr>
      </w:pPr>
    </w:p>
    <w:p w14:paraId="66406BF2" w14:textId="77777777" w:rsidR="00800324" w:rsidRDefault="001D7FF8">
      <w:pPr>
        <w:pStyle w:val="31"/>
      </w:pPr>
      <w:bookmarkStart w:id="40" w:name="_Toc235002344"/>
      <w:r>
        <w:rPr>
          <w:rFonts w:ascii="宋体" w:eastAsia="宋体" w:hAnsi="宋体"/>
        </w:rPr>
        <w:t>5.6.7 edu_grade_record 字段设计</w:t>
      </w:r>
      <w:bookmarkEnd w:id="40"/>
    </w:p>
    <w:tbl>
      <w:tblPr>
        <w:tblStyle w:val="aff1"/>
        <w:tblW w:w="8312" w:type="dxa"/>
        <w:jc w:val="left"/>
        <w:tblLayout w:type="fixed"/>
        <w:tblLook w:val="04A0" w:firstRow="1" w:lastRow="0" w:firstColumn="1" w:lastColumn="0" w:noHBand="0" w:noVBand="1"/>
        <w:tblInd w:type="dxa" w:w="120"/>
      </w:tblPr>
      <w:tblGrid>
        <w:gridCol w:w="1554"/>
        <w:gridCol w:w="1370"/>
        <w:gridCol w:w="730"/>
        <w:gridCol w:w="1095"/>
        <w:gridCol w:w="3563"/>
      </w:tblGrid>
      <w:tr w:rsidR="00800324" w14:paraId="0A566E04" w14:textId="77777777" w:rsidTr="00EF7F7F">
        <w:trPr>
          <w:cantSplit/>
          <w:tblHeader/>
          <w:jc w:val="center"/>
        </w:trPr>
        <w:tc>
          <w:tcPr>
            <w:tcW w:w="1554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07A0BF7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字段名</w:t>
            </w:r>
          </w:p>
        </w:tc>
        <w:tc>
          <w:tcPr>
            <w:tcW w:w="137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529E688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类型</w:t>
            </w:r>
          </w:p>
        </w:tc>
        <w:tc>
          <w:tcPr>
            <w:tcW w:w="73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37DED82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可空</w:t>
            </w:r>
          </w:p>
        </w:tc>
        <w:tc>
          <w:tcPr>
            <w:tcW w:w="1095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10D8909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默认值</w:t>
            </w:r>
          </w:p>
        </w:tc>
        <w:tc>
          <w:tcPr>
            <w:tcW w:w="3563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F4F254B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说明</w:t>
            </w:r>
          </w:p>
        </w:tc>
      </w:tr>
      <w:tr w:rsidR="00800324" w14:paraId="6810FCCA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0C732AC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id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4EFB23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A940D7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CD57E3F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55925E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主键</w:t>
            </w:r>
          </w:p>
        </w:tc>
      </w:tr>
      <w:tr w:rsidR="00800324" w14:paraId="0131EC6B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EBECFB6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course_id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9335C6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26C827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7D58E56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6C225D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所属课程 ID</w:t>
            </w:r>
          </w:p>
        </w:tc>
      </w:tr>
      <w:tr w:rsidR="00800324" w14:paraId="49F0BAE0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3477366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student_id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723088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60B7E8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2011C09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F9D8B2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学生用户 ID</w:t>
            </w:r>
          </w:p>
        </w:tc>
      </w:tr>
      <w:tr w:rsidR="00800324" w14:paraId="3F488DA4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33DFD71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source_type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C30984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VARCHAR(32)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F4E35B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6701649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513AFB5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成绩来源类型，如作业或考试</w:t>
            </w:r>
          </w:p>
        </w:tc>
      </w:tr>
      <w:tr w:rsidR="00800324" w14:paraId="0ECE78FB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D6EB314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source_id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AD8F2A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FE31D6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6EC061B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7B3263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来源业务记录 ID</w:t>
            </w:r>
          </w:p>
        </w:tc>
      </w:tr>
      <w:tr w:rsidR="00800324" w14:paraId="69F5491B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203FCF8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score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E0C6A0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DECIMAL(7,2)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D4C16F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B18B5DA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E053CA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得分</w:t>
            </w:r>
          </w:p>
        </w:tc>
      </w:tr>
      <w:tr w:rsidR="00800324" w14:paraId="1E454031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2027A9D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max_score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426786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DECIMAL(7,2)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2E6F1E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0DBD309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C3BD41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满分</w:t>
            </w:r>
          </w:p>
        </w:tc>
      </w:tr>
      <w:tr w:rsidR="00800324" w14:paraId="290E31AB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1BC61C1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weight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2FF0DA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DECIMAL(5,2)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DBC29D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69D28D2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633B75D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37DE3EAF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0944085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grade_status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27BE82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VARCHAR(32)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6864F6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9A1DD0B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1A9BDA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成绩草稿或发布状态</w:t>
            </w:r>
          </w:p>
        </w:tc>
      </w:tr>
      <w:tr w:rsidR="00800324" w14:paraId="0F44DF34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4179930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comment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85CA99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VARCHAR(1000)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5E2056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AF71A37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4B56DE0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3F855551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033838A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published_at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34A211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DATETIME(3)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DE3848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C5F4851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E66242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发布时间</w:t>
            </w:r>
          </w:p>
        </w:tc>
      </w:tr>
      <w:tr w:rsidR="00800324" w14:paraId="71327D57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926CEE7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created_at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0DC62E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DATETIME(3)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1CA78C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F87593B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677137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创建时间</w:t>
            </w:r>
          </w:p>
        </w:tc>
      </w:tr>
      <w:tr w:rsidR="00800324" w14:paraId="7A4C9D08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8FF6CE4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created_by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A012B1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9DED70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4EC71A0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DCFDC8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创建人 ID</w:t>
            </w:r>
          </w:p>
        </w:tc>
      </w:tr>
      <w:tr w:rsidR="00800324" w14:paraId="6D8EAEF1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8312242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updated_at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FFC1C9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DATETIME(3)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5E2765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BE205FA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90C07A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更新时间</w:t>
            </w:r>
          </w:p>
        </w:tc>
      </w:tr>
      <w:tr w:rsidR="00800324" w14:paraId="27613579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5DA3782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updated_by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F9035B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A689B6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A1D5DDB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3A68C4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更新人 ID</w:t>
            </w:r>
          </w:p>
        </w:tc>
      </w:tr>
      <w:tr w:rsidR="00800324" w14:paraId="160BAE3F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74D3215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deleted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787224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TINYINT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63ABEA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6B1FE9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580B77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逻辑删除标记</w:t>
            </w:r>
          </w:p>
        </w:tc>
      </w:tr>
      <w:tr w:rsidR="00800324" w14:paraId="336ED477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9286214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version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D47862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BF1C3A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4EAEC4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37826A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乐观锁版本号</w:t>
            </w:r>
          </w:p>
        </w:tc>
      </w:tr>
    </w:tbl>
    <w:p w14:paraId="3DD9BB3D" w14:textId="77777777" w:rsidR="00800324" w:rsidRDefault="00800324">
      <w:pPr>
        <w:spacing w:after="0"/>
        <w:rPr>
          <w:rFonts w:hint="eastAsia"/>
        </w:rPr>
      </w:pPr>
    </w:p>
    <w:p w14:paraId="64F0DD1D" w14:textId="77777777" w:rsidR="00800324" w:rsidRDefault="001D7FF8">
      <w:pPr>
        <w:pStyle w:val="31"/>
      </w:pPr>
      <w:bookmarkStart w:id="41" w:name="_Toc235002345"/>
      <w:r>
        <w:rPr>
          <w:rFonts w:ascii="宋体" w:eastAsia="宋体" w:hAnsi="宋体"/>
        </w:rPr>
        <w:lastRenderedPageBreak/>
        <w:t>5.6.8 edu_learning_warning 字段设计</w:t>
      </w:r>
      <w:bookmarkEnd w:id="41"/>
    </w:p>
    <w:tbl>
      <w:tblPr>
        <w:tblStyle w:val="aff1"/>
        <w:tblW w:w="8312" w:type="dxa"/>
        <w:jc w:val="left"/>
        <w:tblLayout w:type="fixed"/>
        <w:tblLook w:val="04A0" w:firstRow="1" w:lastRow="0" w:firstColumn="1" w:lastColumn="0" w:noHBand="0" w:noVBand="1"/>
        <w:tblInd w:type="dxa" w:w="120"/>
      </w:tblPr>
      <w:tblGrid>
        <w:gridCol w:w="1554"/>
        <w:gridCol w:w="1370"/>
        <w:gridCol w:w="730"/>
        <w:gridCol w:w="1095"/>
        <w:gridCol w:w="3563"/>
      </w:tblGrid>
      <w:tr w:rsidR="00800324" w14:paraId="7BBB0C7F" w14:textId="77777777" w:rsidTr="00EF7F7F">
        <w:trPr>
          <w:cantSplit/>
          <w:tblHeader/>
          <w:jc w:val="center"/>
        </w:trPr>
        <w:tc>
          <w:tcPr>
            <w:tcW w:w="1554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75F8618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字段名</w:t>
            </w:r>
          </w:p>
        </w:tc>
        <w:tc>
          <w:tcPr>
            <w:tcW w:w="137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6A7F10D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类型</w:t>
            </w:r>
          </w:p>
        </w:tc>
        <w:tc>
          <w:tcPr>
            <w:tcW w:w="73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3D7719E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可空</w:t>
            </w:r>
          </w:p>
        </w:tc>
        <w:tc>
          <w:tcPr>
            <w:tcW w:w="1095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B2E7179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默认值</w:t>
            </w:r>
          </w:p>
        </w:tc>
        <w:tc>
          <w:tcPr>
            <w:tcW w:w="3563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FC3F5D6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说明</w:t>
            </w:r>
          </w:p>
        </w:tc>
      </w:tr>
      <w:tr w:rsidR="00800324" w14:paraId="173DF499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1DB6AB5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id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999844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174B8E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5E5CA89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B97BD1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主键</w:t>
            </w:r>
          </w:p>
        </w:tc>
      </w:tr>
      <w:tr w:rsidR="00800324" w14:paraId="2A6C98E5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EDD51DF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course_id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B9AAC0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7C593F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1C9DF91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892950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所属课程 ID</w:t>
            </w:r>
          </w:p>
        </w:tc>
      </w:tr>
      <w:tr w:rsidR="00800324" w14:paraId="7C194FAD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3325133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student_id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C61DA5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102C42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22CDA7F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DC7266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学生用户 ID</w:t>
            </w:r>
          </w:p>
        </w:tc>
      </w:tr>
      <w:tr w:rsidR="00800324" w14:paraId="6C6C4991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2128F43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warning_type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D0F017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VARCHAR(32)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3B7088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FCEA032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4E47BC0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3AE6F203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14F3132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warning_level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61F05D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VARCHAR(32)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F2F9ED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0ED4525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982684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低、中、高风险等级</w:t>
            </w:r>
          </w:p>
        </w:tc>
      </w:tr>
      <w:tr w:rsidR="00800324" w14:paraId="0BB0C8B2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8DF39DA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warning_status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6BB351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VARCHAR(32)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6F0857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43D7629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4EAB865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预警待处理、已处理或忽略状态</w:t>
            </w:r>
          </w:p>
        </w:tc>
      </w:tr>
      <w:tr w:rsidR="00800324" w14:paraId="509FB11F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8100B84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summary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A9678E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VARCHAR(500)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9AA223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EEF9D6D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9774BB1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7DDEF7D4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95ADAB7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suggestion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D8559E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VARCHAR(1000)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FD6A7F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8F69FA6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85772E0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4024A241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DD674E7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ai_explanation_draft_id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74FA98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6281B6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BB10DF2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270E598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AI 风险解释草稿记录 ID</w:t>
            </w:r>
          </w:p>
        </w:tc>
      </w:tr>
      <w:tr w:rsidR="00800324" w14:paraId="250E1F73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8716DA2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generated_at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287BE6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DATETIME(3)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CA0A4D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9E014F5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490E0D4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39521E90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9D950FA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handled_by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104444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BBB961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6797202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C176A34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3FA7AF6A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E6B53B4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handle_remark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676EE9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VARCHAR(500)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BACEF2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45F7725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D6AA779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1D0663EF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F0142E9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handled_at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E70B07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DATETIME(3)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42EE4E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6104EAD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AA73E1B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68CF1B8C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9347E4D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created_at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DDE057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DATETIME(3)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984C0F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4EB5438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30A9A5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创建时间</w:t>
            </w:r>
          </w:p>
        </w:tc>
      </w:tr>
      <w:tr w:rsidR="00800324" w14:paraId="2DAB412C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C60A8F1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created_by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33E12A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F5E2FC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B5B344B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4F1DCA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创建人 ID</w:t>
            </w:r>
          </w:p>
        </w:tc>
      </w:tr>
      <w:tr w:rsidR="00800324" w14:paraId="54695181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DEFFF8A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updated_at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B2B20B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DATETIME(3)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09295D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28B745B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AFBAEA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更新时间</w:t>
            </w:r>
          </w:p>
        </w:tc>
      </w:tr>
      <w:tr w:rsidR="00800324" w14:paraId="46FAA72F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768AB49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updated_by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57FFF2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A6CBA7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83A104B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68FD56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更新人 ID</w:t>
            </w:r>
          </w:p>
        </w:tc>
      </w:tr>
      <w:tr w:rsidR="00800324" w14:paraId="1AA0422D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8EC9CF4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deleted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84DFF2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TINYINT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343469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6F75E7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AEF551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逻辑删除标记</w:t>
            </w:r>
          </w:p>
        </w:tc>
      </w:tr>
      <w:tr w:rsidR="00800324" w14:paraId="5BDC3D86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11784A1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version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E47C48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24AE65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E73E1D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EABB21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乐观锁版本号</w:t>
            </w:r>
          </w:p>
        </w:tc>
      </w:tr>
    </w:tbl>
    <w:p w14:paraId="2B3132B8" w14:textId="77777777" w:rsidR="00800324" w:rsidRDefault="00800324">
      <w:pPr>
        <w:spacing w:after="0"/>
        <w:rPr>
          <w:rFonts w:hint="eastAsia"/>
        </w:rPr>
      </w:pPr>
    </w:p>
    <w:p w14:paraId="19738C0C" w14:textId="77777777" w:rsidR="00800324" w:rsidRDefault="001D7FF8">
      <w:pPr>
        <w:pStyle w:val="31"/>
      </w:pPr>
      <w:bookmarkStart w:id="42" w:name="_Toc235002346"/>
      <w:r>
        <w:rPr>
          <w:rFonts w:ascii="宋体" w:eastAsia="宋体" w:hAnsi="宋体"/>
        </w:rPr>
        <w:t>5.6.9 edu_exam 字段设计</w:t>
      </w:r>
      <w:bookmarkEnd w:id="42"/>
    </w:p>
    <w:tbl>
      <w:tblPr>
        <w:tblStyle w:val="aff1"/>
        <w:tblW w:w="8312" w:type="dxa"/>
        <w:jc w:val="left"/>
        <w:tblLayout w:type="fixed"/>
        <w:tblLook w:val="04A0" w:firstRow="1" w:lastRow="0" w:firstColumn="1" w:lastColumn="0" w:noHBand="0" w:noVBand="1"/>
        <w:tblInd w:type="dxa" w:w="120"/>
      </w:tblPr>
      <w:tblGrid>
        <w:gridCol w:w="1554"/>
        <w:gridCol w:w="1370"/>
        <w:gridCol w:w="730"/>
        <w:gridCol w:w="1095"/>
        <w:gridCol w:w="3563"/>
      </w:tblGrid>
      <w:tr w:rsidR="00800324" w14:paraId="7208A2AC" w14:textId="77777777" w:rsidTr="00EF7F7F">
        <w:trPr>
          <w:cantSplit/>
          <w:tblHeader/>
          <w:jc w:val="center"/>
        </w:trPr>
        <w:tc>
          <w:tcPr>
            <w:tcW w:w="1554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0D05B9D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字段名</w:t>
            </w:r>
          </w:p>
        </w:tc>
        <w:tc>
          <w:tcPr>
            <w:tcW w:w="137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45752CD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类型</w:t>
            </w:r>
          </w:p>
        </w:tc>
        <w:tc>
          <w:tcPr>
            <w:tcW w:w="73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510683A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可空</w:t>
            </w:r>
          </w:p>
        </w:tc>
        <w:tc>
          <w:tcPr>
            <w:tcW w:w="1095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17B51A3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默认值</w:t>
            </w:r>
          </w:p>
        </w:tc>
        <w:tc>
          <w:tcPr>
            <w:tcW w:w="3563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2F7A885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说明</w:t>
            </w:r>
          </w:p>
        </w:tc>
      </w:tr>
      <w:tr w:rsidR="00800324" w14:paraId="194684AE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0558EB5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id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D5087A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570D99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558AACF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59D941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主键</w:t>
            </w:r>
          </w:p>
        </w:tc>
      </w:tr>
      <w:tr w:rsidR="00800324" w14:paraId="69F89D87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15CD0A4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course_id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0BCFDB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D5E430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43E2C72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03C078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所属课程 ID</w:t>
            </w:r>
          </w:p>
        </w:tc>
      </w:tr>
      <w:tr w:rsidR="00800324" w14:paraId="7E7A2D41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1C030B1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lastRenderedPageBreak/>
              <w:t>title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518B85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VARCHAR(160)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063AFE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B5F1AE9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A98441F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137699BD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0270835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description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4729AD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BAA1B4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7E5DE24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887F95F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19582499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7F4B49D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status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1C1B36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VARCHAR(32)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F0CD52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A5B203A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4F014B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业务状态</w:t>
            </w:r>
          </w:p>
        </w:tc>
      </w:tr>
      <w:tr w:rsidR="00800324" w14:paraId="6A41A85A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580D32D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start_at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A325E2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DATETIME(3)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95210B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C576E67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1335B4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开始时间</w:t>
            </w:r>
          </w:p>
        </w:tc>
      </w:tr>
      <w:tr w:rsidR="00800324" w14:paraId="5DF16D6B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3E484AC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end_at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0C29D9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DATETIME(3)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52575D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927735A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9813C4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结束时间</w:t>
            </w:r>
          </w:p>
        </w:tc>
      </w:tr>
      <w:tr w:rsidR="00800324" w14:paraId="063FD332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1FF799E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duration_minutes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0E94A6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INT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0D877D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B7A107A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4D6F9F4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733FB1EC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995D890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total_score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4A1FD6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DECIMAL(7,2)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5824FC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33A4699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DB3513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总分</w:t>
            </w:r>
          </w:p>
        </w:tc>
      </w:tr>
      <w:tr w:rsidR="00800324" w14:paraId="5423CDF0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D99B01B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created_at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C05E1F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DATETIME(3)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8B97DD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F1D9027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C2FE2F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创建时间</w:t>
            </w:r>
          </w:p>
        </w:tc>
      </w:tr>
      <w:tr w:rsidR="00800324" w14:paraId="50BDEFCF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CA05BB5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created_by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EEB21B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D7875B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148D554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22CEE4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创建人 ID</w:t>
            </w:r>
          </w:p>
        </w:tc>
      </w:tr>
      <w:tr w:rsidR="00800324" w14:paraId="78A19513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1A5C61F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updated_at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FAE58A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DATETIME(3)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E8B936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BA37C37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9E1059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更新时间</w:t>
            </w:r>
          </w:p>
        </w:tc>
      </w:tr>
      <w:tr w:rsidR="00800324" w14:paraId="4E973624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9E104D1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updated_by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882BD2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A9EC12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765D70E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8F809A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更新人 ID</w:t>
            </w:r>
          </w:p>
        </w:tc>
      </w:tr>
      <w:tr w:rsidR="00800324" w14:paraId="7797F43A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A04E131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deleted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83FCDA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TINYINT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2C2142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A8BFFB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7DF2B9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逻辑删除标记</w:t>
            </w:r>
          </w:p>
        </w:tc>
      </w:tr>
      <w:tr w:rsidR="00800324" w14:paraId="48C28C23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B815400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version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B80527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4E7E67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F80164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FE469F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乐观锁版本号</w:t>
            </w:r>
          </w:p>
        </w:tc>
      </w:tr>
    </w:tbl>
    <w:p w14:paraId="6A86FF44" w14:textId="77777777" w:rsidR="00800324" w:rsidRDefault="00800324">
      <w:pPr>
        <w:spacing w:after="0"/>
        <w:rPr>
          <w:rFonts w:hint="eastAsia"/>
        </w:rPr>
      </w:pPr>
    </w:p>
    <w:p w14:paraId="57FBCAC3" w14:textId="77777777" w:rsidR="00800324" w:rsidRDefault="001D7FF8">
      <w:pPr>
        <w:pStyle w:val="31"/>
      </w:pPr>
      <w:bookmarkStart w:id="43" w:name="_Toc235002347"/>
      <w:r>
        <w:rPr>
          <w:rFonts w:ascii="宋体" w:eastAsia="宋体" w:hAnsi="宋体"/>
        </w:rPr>
        <w:t>5.6.10 edu_exam_attempt 字段设计</w:t>
      </w:r>
      <w:bookmarkEnd w:id="43"/>
    </w:p>
    <w:tbl>
      <w:tblPr>
        <w:tblStyle w:val="aff1"/>
        <w:tblW w:w="8312" w:type="dxa"/>
        <w:jc w:val="left"/>
        <w:tblLayout w:type="fixed"/>
        <w:tblLook w:val="04A0" w:firstRow="1" w:lastRow="0" w:firstColumn="1" w:lastColumn="0" w:noHBand="0" w:noVBand="1"/>
        <w:tblInd w:type="dxa" w:w="120"/>
      </w:tblPr>
      <w:tblGrid>
        <w:gridCol w:w="1554"/>
        <w:gridCol w:w="1370"/>
        <w:gridCol w:w="730"/>
        <w:gridCol w:w="1095"/>
        <w:gridCol w:w="3563"/>
      </w:tblGrid>
      <w:tr w:rsidR="00800324" w14:paraId="3287F743" w14:textId="77777777" w:rsidTr="00EF7F7F">
        <w:trPr>
          <w:cantSplit/>
          <w:tblHeader/>
          <w:jc w:val="center"/>
        </w:trPr>
        <w:tc>
          <w:tcPr>
            <w:tcW w:w="1554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19E8CBA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字段名</w:t>
            </w:r>
          </w:p>
        </w:tc>
        <w:tc>
          <w:tcPr>
            <w:tcW w:w="137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A89BF5E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类型</w:t>
            </w:r>
          </w:p>
        </w:tc>
        <w:tc>
          <w:tcPr>
            <w:tcW w:w="73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17F6678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可空</w:t>
            </w:r>
          </w:p>
        </w:tc>
        <w:tc>
          <w:tcPr>
            <w:tcW w:w="1095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F8AE3F5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默认值</w:t>
            </w:r>
          </w:p>
        </w:tc>
        <w:tc>
          <w:tcPr>
            <w:tcW w:w="3563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E580A18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说明</w:t>
            </w:r>
          </w:p>
        </w:tc>
      </w:tr>
      <w:tr w:rsidR="00800324" w14:paraId="516ABDD1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5259630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id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DFF88E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F33DB1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369AF2B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871D0F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主键</w:t>
            </w:r>
          </w:p>
        </w:tc>
      </w:tr>
      <w:tr w:rsidR="00800324" w14:paraId="48E840ED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700E135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exam_id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7CC5F6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674F89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0728516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46885F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考试 ID</w:t>
            </w:r>
          </w:p>
        </w:tc>
      </w:tr>
      <w:tr w:rsidR="00800324" w14:paraId="450C1A58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10FA907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paper_id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0D43EB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976F62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3CD2F4C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19C523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试卷 ID</w:t>
            </w:r>
          </w:p>
        </w:tc>
      </w:tr>
      <w:tr w:rsidR="00800324" w14:paraId="468E79FE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C5B8B8A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student_id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F052AB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444727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0E7293A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F25572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学生用户 ID</w:t>
            </w:r>
          </w:p>
        </w:tc>
      </w:tr>
      <w:tr w:rsidR="00800324" w14:paraId="48D659E5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2EAEFE5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status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A02103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VARCHAR(32)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C35CB2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6BF6C96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8B5930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业务状态</w:t>
            </w:r>
          </w:p>
        </w:tc>
      </w:tr>
      <w:tr w:rsidR="00800324" w14:paraId="7E13909B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24384AD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started_at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345BC8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DATETIME(3)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55FA06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0986854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1E7361B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3796758C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F9F929A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submitted_at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7C8075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DATETIME(3)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FCF90C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8F287F3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B5644B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正式提交时间</w:t>
            </w:r>
          </w:p>
        </w:tc>
      </w:tr>
      <w:tr w:rsidR="00800324" w14:paraId="6C98B55A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22852B4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score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FF98AD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DECIMAL(7,2)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35171C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6873810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C7E83F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得分</w:t>
            </w:r>
          </w:p>
        </w:tc>
      </w:tr>
      <w:tr w:rsidR="00800324" w14:paraId="73C62F10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97220C0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graded_at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A5F44A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DATETIME(3)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3DACCB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BED15FF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171BF57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1410804D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5087D70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created_at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1C0F8A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DATETIME(3)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30FAC4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B52086C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51A112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创建时间</w:t>
            </w:r>
          </w:p>
        </w:tc>
      </w:tr>
      <w:tr w:rsidR="00800324" w14:paraId="143FAC36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816C4DD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lastRenderedPageBreak/>
              <w:t>created_by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C8B49A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695265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2ECCAEC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131881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创建人 ID</w:t>
            </w:r>
          </w:p>
        </w:tc>
      </w:tr>
      <w:tr w:rsidR="00800324" w14:paraId="3D08034A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9BE47D7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updated_at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3D6F41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DATETIME(3)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85F39A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8328118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48F6AF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更新时间</w:t>
            </w:r>
          </w:p>
        </w:tc>
      </w:tr>
      <w:tr w:rsidR="00800324" w14:paraId="28C0AF66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772FB21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updated_by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1192B9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DAAB4A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8E107E3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BF8898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更新人 ID</w:t>
            </w:r>
          </w:p>
        </w:tc>
      </w:tr>
      <w:tr w:rsidR="00800324" w14:paraId="4595542C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315AE1B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deleted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1C4F14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TINYINT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B6A6A0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C7332F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A77EB9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逻辑删除标记</w:t>
            </w:r>
          </w:p>
        </w:tc>
      </w:tr>
      <w:tr w:rsidR="00800324" w14:paraId="675E5762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CCAF9CC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version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1DDCA7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4AD42C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5E67B7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61B7B8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乐观锁版本号</w:t>
            </w:r>
          </w:p>
        </w:tc>
      </w:tr>
    </w:tbl>
    <w:p w14:paraId="294B420A" w14:textId="77777777" w:rsidR="00800324" w:rsidRDefault="00800324">
      <w:pPr>
        <w:spacing w:after="0"/>
        <w:rPr>
          <w:rFonts w:hint="eastAsia"/>
        </w:rPr>
      </w:pPr>
    </w:p>
    <w:p w14:paraId="473141A4" w14:textId="77777777" w:rsidR="00800324" w:rsidRDefault="001D7FF8">
      <w:pPr>
        <w:pStyle w:val="31"/>
      </w:pPr>
      <w:bookmarkStart w:id="44" w:name="_Toc235002348"/>
      <w:r>
        <w:rPr>
          <w:rFonts w:ascii="宋体" w:eastAsia="宋体" w:hAnsi="宋体"/>
        </w:rPr>
        <w:t>5.6.11 edu_ai_generation_record 字段设计</w:t>
      </w:r>
      <w:bookmarkEnd w:id="44"/>
    </w:p>
    <w:tbl>
      <w:tblPr>
        <w:tblStyle w:val="aff1"/>
        <w:tblW w:w="8312" w:type="dxa"/>
        <w:jc w:val="left"/>
        <w:tblLayout w:type="fixed"/>
        <w:tblLook w:val="04A0" w:firstRow="1" w:lastRow="0" w:firstColumn="1" w:lastColumn="0" w:noHBand="0" w:noVBand="1"/>
        <w:tblInd w:type="dxa" w:w="120"/>
      </w:tblPr>
      <w:tblGrid>
        <w:gridCol w:w="1554"/>
        <w:gridCol w:w="1370"/>
        <w:gridCol w:w="730"/>
        <w:gridCol w:w="1095"/>
        <w:gridCol w:w="3563"/>
      </w:tblGrid>
      <w:tr w:rsidR="00800324" w14:paraId="1008DA4E" w14:textId="77777777" w:rsidTr="00EF7F7F">
        <w:trPr>
          <w:cantSplit/>
          <w:tblHeader/>
          <w:jc w:val="center"/>
        </w:trPr>
        <w:tc>
          <w:tcPr>
            <w:tcW w:w="1554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7AFF969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字段名</w:t>
            </w:r>
          </w:p>
        </w:tc>
        <w:tc>
          <w:tcPr>
            <w:tcW w:w="137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4FFF9E6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类型</w:t>
            </w:r>
          </w:p>
        </w:tc>
        <w:tc>
          <w:tcPr>
            <w:tcW w:w="73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B22D4B5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可空</w:t>
            </w:r>
          </w:p>
        </w:tc>
        <w:tc>
          <w:tcPr>
            <w:tcW w:w="1095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246E9A9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默认值</w:t>
            </w:r>
          </w:p>
        </w:tc>
        <w:tc>
          <w:tcPr>
            <w:tcW w:w="3563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57EE44B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说明</w:t>
            </w:r>
          </w:p>
        </w:tc>
      </w:tr>
      <w:tr w:rsidR="00800324" w14:paraId="73F9BAF1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EAB99A2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id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831B7A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65ED59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F35A300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7BB355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主键</w:t>
            </w:r>
          </w:p>
        </w:tc>
      </w:tr>
      <w:tr w:rsidR="00800324" w14:paraId="7BC4E06B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E85B12D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business_type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9EAEE7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VARCHAR(64)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4CBA41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3623A27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A5DCE6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AI 所属业务类型</w:t>
            </w:r>
          </w:p>
        </w:tc>
      </w:tr>
      <w:tr w:rsidR="00800324" w14:paraId="36AABE1A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AE26B52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business_id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B3C0BC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99C5C6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E90F0F1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978498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AI 关联业务主键</w:t>
            </w:r>
          </w:p>
        </w:tc>
      </w:tr>
      <w:tr w:rsidR="00800324" w14:paraId="69F409B2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F4BCC67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requester_id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9ED66E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391A3C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545E14A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4E0AA59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AI 请求发起用户 ID</w:t>
            </w:r>
          </w:p>
        </w:tc>
      </w:tr>
      <w:tr w:rsidR="00800324" w14:paraId="4865CBD7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224EB1F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provider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D5CEEF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VARCHAR(64)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148200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70132C3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4053F9A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607E118D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449C93B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model_name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DB992E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VARCHAR(128)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345AA2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29D1B71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0329B55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1DC71193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F7429DC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prompt_version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676BC6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VARCHAR(64)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425BED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71608C8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35BA49D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2F0D5350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8F9F5A9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request_hash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8525C9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VARCHAR(128)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AB7D59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988F00B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56DC438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61EF1F33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D41FC08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output_summary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76E7BD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4911AF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DC4D40C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3078110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52FBE9AD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D8CBFF2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status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BAC674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VARCHAR(32)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002E9C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ACE7E96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EDB028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业务状态</w:t>
            </w:r>
          </w:p>
        </w:tc>
      </w:tr>
      <w:tr w:rsidR="00800324" w14:paraId="0910C3D6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5407162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accepted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44A86C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TINYINT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A2179C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148A57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AFFF96E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353497E7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335982C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accepted_by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A1BA90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22F36B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8541DBE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E05F27E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4F427F50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DB44160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accepted_at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73CCC2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DATETIME(3)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270CA9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C17BA59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554BF79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业务字段，含义以实体与接口契约为准</w:t>
            </w:r>
          </w:p>
        </w:tc>
      </w:tr>
      <w:tr w:rsidR="00800324" w14:paraId="17E9CFDA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51B11BB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created_at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A83FB7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DATETIME(3)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452D77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9213598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A11CCC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创建时间</w:t>
            </w:r>
          </w:p>
        </w:tc>
      </w:tr>
      <w:tr w:rsidR="00800324" w14:paraId="22ABA9B2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FD7A4D9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created_by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EDC240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E5FCD1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C4B679C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3D2A25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创建人 ID</w:t>
            </w:r>
          </w:p>
        </w:tc>
      </w:tr>
      <w:tr w:rsidR="00800324" w14:paraId="7738CF61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E99D853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updated_at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F0CA6A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DATETIME(3)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361CE2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A2E6936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1871B8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更新时间</w:t>
            </w:r>
          </w:p>
        </w:tc>
      </w:tr>
      <w:tr w:rsidR="00800324" w14:paraId="583DE624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978B04D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updated_by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61061C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BIGINT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D82CC2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DDFDAD9" w14:textId="77777777" w:rsidR="00800324" w:rsidRDefault="00800324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FDBA46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更新人 ID</w:t>
            </w:r>
          </w:p>
        </w:tc>
      </w:tr>
      <w:tr w:rsidR="00800324" w14:paraId="10190933" w14:textId="77777777" w:rsidTr="00EF7F7F">
        <w:trPr>
          <w:cantSplit/>
          <w:jc w:val="center"/>
        </w:trPr>
        <w:tc>
          <w:tcPr>
            <w:tcW w:w="155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9B2E93D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deleted</w:t>
            </w:r>
          </w:p>
        </w:tc>
        <w:tc>
          <w:tcPr>
            <w:tcW w:w="13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FAAB42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TINYINT</w:t>
            </w:r>
          </w:p>
        </w:tc>
        <w:tc>
          <w:tcPr>
            <w:tcW w:w="7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2CE4B0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F2240D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356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01E290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逻辑删除标记</w:t>
            </w:r>
          </w:p>
        </w:tc>
      </w:tr>
      <w:tr w:rsidR="00800324" w14:paraId="4B47C43E" w14:textId="77777777" w:rsidTr="00EF7F7F">
        <w:trPr>
          <w:cantSplit/>
          <w:jc w:val="center"/>
        </w:trPr>
        <w:tc>
          <w:tcPr>
            <w:tcW w:w="155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B82B595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lastRenderedPageBreak/>
              <w:t>version</w:t>
            </w:r>
          </w:p>
        </w:tc>
        <w:tc>
          <w:tcPr>
            <w:tcW w:w="13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07CD69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INT</w:t>
            </w:r>
          </w:p>
        </w:tc>
        <w:tc>
          <w:tcPr>
            <w:tcW w:w="73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0423BC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7FCD72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9D5D48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乐观锁版本号</w:t>
            </w:r>
          </w:p>
        </w:tc>
      </w:tr>
    </w:tbl>
    <w:p w14:paraId="1B406002" w14:textId="77777777" w:rsidR="00800324" w:rsidRDefault="00800324">
      <w:pPr>
        <w:spacing w:after="0"/>
        <w:rPr>
          <w:rFonts w:hint="eastAsia"/>
        </w:rPr>
      </w:pPr>
    </w:p>
    <w:p w14:paraId="0FAFEC45" w14:textId="77777777" w:rsidR="00800324" w:rsidRDefault="001D7FF8">
      <w:pPr>
        <w:pStyle w:val="31"/>
      </w:pPr>
      <w:bookmarkStart w:id="45" w:name="_Toc235002349"/>
      <w:r>
        <w:rPr>
          <w:rFonts w:ascii="宋体" w:eastAsia="宋体" w:hAnsi="宋体"/>
        </w:rPr>
        <w:t>5.6.12 数据一致性与索引规则</w:t>
      </w:r>
      <w:bookmarkEnd w:id="45"/>
    </w:p>
    <w:p w14:paraId="6B07C7BD" w14:textId="77777777" w:rsidR="00800324" w:rsidRDefault="001D7FF8">
      <w:pPr>
        <w:pStyle w:val="a0"/>
        <w:spacing w:after="60" w:line="324" w:lineRule="auto"/>
        <w:ind w:left="480" w:hanging="240"/>
        <w:jc w:val="both"/>
        <w:rPr>
          <w:rFonts w:hint="eastAsia"/>
          <w:lang w:eastAsia="zh-CN"/>
        </w:rPr>
      </w:pPr>
      <w:r>
        <w:rPr>
          <w:sz w:val="23"/>
          <w:lang w:eastAsia="zh-CN"/>
        </w:rPr>
        <w:t>用户登录名、课程编号、用户角色关系、课程教师关系、学生选课关系、试卷题号等使用唯一约束防重复。</w:t>
      </w:r>
    </w:p>
    <w:p w14:paraId="2486921A" w14:textId="77777777" w:rsidR="00800324" w:rsidRDefault="001D7FF8">
      <w:pPr>
        <w:pStyle w:val="a0"/>
        <w:spacing w:after="60" w:line="324" w:lineRule="auto"/>
        <w:ind w:left="480" w:hanging="240"/>
        <w:jc w:val="both"/>
        <w:rPr>
          <w:rFonts w:hint="eastAsia"/>
          <w:lang w:eastAsia="zh-CN"/>
        </w:rPr>
      </w:pPr>
      <w:r>
        <w:rPr>
          <w:sz w:val="23"/>
          <w:lang w:eastAsia="zh-CN"/>
        </w:rPr>
        <w:t>列表接口按常用过滤条件建立组合索引，例如课程状态/审核、学生选课状态、作业截止时间、预警等级和考试时间。</w:t>
      </w:r>
    </w:p>
    <w:p w14:paraId="599FAD69" w14:textId="77777777" w:rsidR="00800324" w:rsidRDefault="001D7FF8">
      <w:pPr>
        <w:pStyle w:val="a0"/>
        <w:spacing w:after="60" w:line="324" w:lineRule="auto"/>
        <w:ind w:left="480" w:hanging="240"/>
        <w:jc w:val="both"/>
        <w:rPr>
          <w:rFonts w:hint="eastAsia"/>
        </w:rPr>
      </w:pPr>
      <w:r>
        <w:rPr>
          <w:sz w:val="23"/>
        </w:rPr>
        <w:t>所有写操作带 version 时执行乐观锁；更新条数为 0 返回 RESOURCE_CONFLICT，不静默覆盖。</w:t>
      </w:r>
    </w:p>
    <w:p w14:paraId="5DCC774D" w14:textId="77777777" w:rsidR="00800324" w:rsidRDefault="001D7FF8">
      <w:pPr>
        <w:pStyle w:val="a0"/>
        <w:spacing w:after="60" w:line="324" w:lineRule="auto"/>
        <w:ind w:left="480" w:hanging="240"/>
        <w:jc w:val="both"/>
        <w:rPr>
          <w:rFonts w:hint="eastAsia"/>
        </w:rPr>
      </w:pPr>
      <w:r>
        <w:rPr>
          <w:sz w:val="23"/>
        </w:rPr>
        <w:t>逻辑删除记录保留历史引用；文件、题目、分类等被业务引用时禁止物理删除或返回 FILE_IN_USE/冲突。</w:t>
      </w:r>
    </w:p>
    <w:p w14:paraId="08099CDE" w14:textId="77777777" w:rsidR="00800324" w:rsidRDefault="001D7FF8">
      <w:pPr>
        <w:pStyle w:val="a0"/>
        <w:spacing w:after="60" w:line="324" w:lineRule="auto"/>
        <w:ind w:left="480" w:hanging="240"/>
        <w:jc w:val="both"/>
        <w:rPr>
          <w:rFonts w:hint="eastAsia"/>
          <w:lang w:eastAsia="zh-CN"/>
        </w:rPr>
      </w:pPr>
      <w:r>
        <w:rPr>
          <w:sz w:val="23"/>
          <w:lang w:eastAsia="zh-CN"/>
        </w:rPr>
        <w:t>AI 向量索引可根据课程资料版本重建；索引 ID、缓存和消息状态不能替代 MySQL 中的正式业务记录。</w:t>
      </w:r>
    </w:p>
    <w:p w14:paraId="73D3A698" w14:textId="77777777" w:rsidR="00800324" w:rsidRDefault="001D7FF8">
      <w:pPr>
        <w:pStyle w:val="21"/>
        <w:rPr>
          <w:lang w:eastAsia="zh-CN"/>
        </w:rPr>
      </w:pPr>
      <w:bookmarkStart w:id="46" w:name="_Toc235002350"/>
      <w:r>
        <w:rPr>
          <w:rFonts w:ascii="宋体" w:eastAsia="宋体" w:hAnsi="宋体"/>
          <w:lang w:eastAsia="zh-CN"/>
        </w:rPr>
        <w:t>5.7 接口详细设计</w:t>
      </w:r>
      <w:bookmarkEnd w:id="46"/>
    </w:p>
    <w:p w14:paraId="19AB0D08" w14:textId="77777777" w:rsidR="00800324" w:rsidRDefault="001D7FF8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本节定义开发联调所需的接口契约，包括方法、路径、请求体、响应体、状态码、错误码和权限要求。接口设计在编码前完成评审并保持版本一致；变更时应同步修订本节及配套 API 接口文档。</w:t>
      </w:r>
    </w:p>
    <w:tbl>
      <w:tblPr>
        <w:tblStyle w:val="aff1"/>
        <w:tblW w:w="8312" w:type="dxa"/>
        <w:jc w:val="left"/>
        <w:tblLayout w:type="fixed"/>
        <w:tblLook w:val="04A0" w:firstRow="1" w:lastRow="0" w:firstColumn="1" w:lastColumn="0" w:noHBand="0" w:noVBand="1"/>
        <w:tblInd w:type="dxa" w:w="120"/>
      </w:tblPr>
      <w:tblGrid>
        <w:gridCol w:w="933"/>
        <w:gridCol w:w="678"/>
        <w:gridCol w:w="2969"/>
        <w:gridCol w:w="1780"/>
        <w:gridCol w:w="1952"/>
      </w:tblGrid>
      <w:tr w:rsidR="00800324" w14:paraId="4F5E1166" w14:textId="77777777" w:rsidTr="00EF7F7F">
        <w:trPr>
          <w:cantSplit/>
          <w:tblHeader/>
          <w:jc w:val="center"/>
        </w:trPr>
        <w:tc>
          <w:tcPr>
            <w:tcW w:w="933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21FB077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模块</w:t>
            </w:r>
          </w:p>
        </w:tc>
        <w:tc>
          <w:tcPr>
            <w:tcW w:w="67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4C1A6CA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方法</w:t>
            </w:r>
          </w:p>
        </w:tc>
        <w:tc>
          <w:tcPr>
            <w:tcW w:w="2969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42859E4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路径</w:t>
            </w:r>
          </w:p>
        </w:tc>
        <w:tc>
          <w:tcPr>
            <w:tcW w:w="17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B0D56C0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请求</w:t>
            </w:r>
          </w:p>
        </w:tc>
        <w:tc>
          <w:tcPr>
            <w:tcW w:w="195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9C5ABD7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响应</w:t>
            </w:r>
          </w:p>
        </w:tc>
      </w:tr>
      <w:tr w:rsidR="00800324" w14:paraId="50646EDA" w14:textId="77777777" w:rsidTr="00EF7F7F">
        <w:trPr>
          <w:cantSplit/>
          <w:jc w:val="center"/>
        </w:trPr>
        <w:tc>
          <w:tcPr>
            <w:tcW w:w="93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6CE5C08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认证</w:t>
            </w:r>
          </w:p>
        </w:tc>
        <w:tc>
          <w:tcPr>
            <w:tcW w:w="67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5AD80E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296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C375AF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/api/v1/auth/login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2A973E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LoginRequest</w:t>
            </w:r>
          </w:p>
        </w:tc>
        <w:tc>
          <w:tcPr>
            <w:tcW w:w="195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9D0F56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LoginVO</w:t>
            </w:r>
          </w:p>
        </w:tc>
      </w:tr>
      <w:tr w:rsidR="00800324" w14:paraId="55AC03D8" w14:textId="77777777" w:rsidTr="00EF7F7F">
        <w:trPr>
          <w:cantSplit/>
          <w:jc w:val="center"/>
        </w:trPr>
        <w:tc>
          <w:tcPr>
            <w:tcW w:w="93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7FD7EA2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认证</w:t>
            </w:r>
          </w:p>
        </w:tc>
        <w:tc>
          <w:tcPr>
            <w:tcW w:w="67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2EFD3B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296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59AA6B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/api/v1/auth/register</w:t>
            </w:r>
          </w:p>
        </w:tc>
        <w:tc>
          <w:tcPr>
            <w:tcW w:w="17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8F9B48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RegisterRequest</w:t>
            </w:r>
          </w:p>
        </w:tc>
        <w:tc>
          <w:tcPr>
            <w:tcW w:w="195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E8EC1C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RegistrationVO</w:t>
            </w:r>
          </w:p>
        </w:tc>
      </w:tr>
      <w:tr w:rsidR="00800324" w14:paraId="1B61B5A0" w14:textId="77777777" w:rsidTr="00EF7F7F">
        <w:trPr>
          <w:cantSplit/>
          <w:jc w:val="center"/>
        </w:trPr>
        <w:tc>
          <w:tcPr>
            <w:tcW w:w="93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31C638A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文件</w:t>
            </w:r>
          </w:p>
        </w:tc>
        <w:tc>
          <w:tcPr>
            <w:tcW w:w="67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323787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296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2D0D36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/api/v1/files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04A16E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multipart file,purpose</w:t>
            </w:r>
          </w:p>
        </w:tc>
        <w:tc>
          <w:tcPr>
            <w:tcW w:w="195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55CFCF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StoredFileVO / 201</w:t>
            </w:r>
          </w:p>
        </w:tc>
      </w:tr>
      <w:tr w:rsidR="00800324" w14:paraId="2E3CD447" w14:textId="77777777" w:rsidTr="00EF7F7F">
        <w:trPr>
          <w:cantSplit/>
          <w:jc w:val="center"/>
        </w:trPr>
        <w:tc>
          <w:tcPr>
            <w:tcW w:w="93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E817473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文件</w:t>
            </w:r>
          </w:p>
        </w:tc>
        <w:tc>
          <w:tcPr>
            <w:tcW w:w="67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75D118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GET</w:t>
            </w:r>
          </w:p>
        </w:tc>
        <w:tc>
          <w:tcPr>
            <w:tcW w:w="296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876594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/api/v1/files/{fileId}/content</w:t>
            </w:r>
          </w:p>
        </w:tc>
        <w:tc>
          <w:tcPr>
            <w:tcW w:w="17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F4B246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无</w:t>
            </w:r>
          </w:p>
        </w:tc>
        <w:tc>
          <w:tcPr>
            <w:tcW w:w="195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0C12F3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文件流</w:t>
            </w:r>
          </w:p>
        </w:tc>
      </w:tr>
      <w:tr w:rsidR="00800324" w14:paraId="31AA84C3" w14:textId="77777777" w:rsidTr="00EF7F7F">
        <w:trPr>
          <w:cantSplit/>
          <w:jc w:val="center"/>
        </w:trPr>
        <w:tc>
          <w:tcPr>
            <w:tcW w:w="93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EA88154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教师课程</w:t>
            </w:r>
          </w:p>
        </w:tc>
        <w:tc>
          <w:tcPr>
            <w:tcW w:w="67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176760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296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89B47A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/api/v1/teacher/courses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818D2B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CreateCourseRequest</w:t>
            </w:r>
          </w:p>
        </w:tc>
        <w:tc>
          <w:tcPr>
            <w:tcW w:w="195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B57C84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CourseDetailVO / 201</w:t>
            </w:r>
          </w:p>
        </w:tc>
      </w:tr>
      <w:tr w:rsidR="00800324" w14:paraId="00DE2999" w14:textId="77777777" w:rsidTr="00EF7F7F">
        <w:trPr>
          <w:cantSplit/>
          <w:jc w:val="center"/>
        </w:trPr>
        <w:tc>
          <w:tcPr>
            <w:tcW w:w="93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5B3FF2F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教师课程</w:t>
            </w:r>
          </w:p>
        </w:tc>
        <w:tc>
          <w:tcPr>
            <w:tcW w:w="67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5519FD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296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76CE49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/api/v1/teacher/courses/{courseId}/submit-review</w:t>
            </w:r>
          </w:p>
        </w:tc>
        <w:tc>
          <w:tcPr>
            <w:tcW w:w="17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789B87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无</w:t>
            </w:r>
          </w:p>
        </w:tc>
        <w:tc>
          <w:tcPr>
            <w:tcW w:w="195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97677C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CourseDetailVO</w:t>
            </w:r>
          </w:p>
        </w:tc>
      </w:tr>
      <w:tr w:rsidR="00800324" w14:paraId="2775F298" w14:textId="77777777" w:rsidTr="00EF7F7F">
        <w:trPr>
          <w:cantSplit/>
          <w:jc w:val="center"/>
        </w:trPr>
        <w:tc>
          <w:tcPr>
            <w:tcW w:w="93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5EE824F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教师课程</w:t>
            </w:r>
          </w:p>
        </w:tc>
        <w:tc>
          <w:tcPr>
            <w:tcW w:w="67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A0A059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296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D853E9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/api/v1/teacher/courses/{courseId}/publish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BBEB3F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无</w:t>
            </w:r>
          </w:p>
        </w:tc>
        <w:tc>
          <w:tcPr>
            <w:tcW w:w="195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E0B02C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CourseDetailVO</w:t>
            </w:r>
          </w:p>
        </w:tc>
      </w:tr>
      <w:tr w:rsidR="00800324" w14:paraId="0557839A" w14:textId="77777777" w:rsidTr="00EF7F7F">
        <w:trPr>
          <w:cantSplit/>
          <w:jc w:val="center"/>
        </w:trPr>
        <w:tc>
          <w:tcPr>
            <w:tcW w:w="93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2E87F71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课程内容</w:t>
            </w:r>
          </w:p>
        </w:tc>
        <w:tc>
          <w:tcPr>
            <w:tcW w:w="67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C6E042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296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3A2B1A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/api/v1/teacher/courses/{courseId}/chapters</w:t>
            </w:r>
          </w:p>
        </w:tc>
        <w:tc>
          <w:tcPr>
            <w:tcW w:w="17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386FB5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CreateChapterRequest</w:t>
            </w:r>
          </w:p>
        </w:tc>
        <w:tc>
          <w:tcPr>
            <w:tcW w:w="195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C64E2A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ChapterDetailVO / 201</w:t>
            </w:r>
          </w:p>
        </w:tc>
      </w:tr>
      <w:tr w:rsidR="00800324" w14:paraId="68DAE9D1" w14:textId="77777777" w:rsidTr="00EF7F7F">
        <w:trPr>
          <w:cantSplit/>
          <w:jc w:val="center"/>
        </w:trPr>
        <w:tc>
          <w:tcPr>
            <w:tcW w:w="93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9604C24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lastRenderedPageBreak/>
              <w:t>课程内容</w:t>
            </w:r>
          </w:p>
        </w:tc>
        <w:tc>
          <w:tcPr>
            <w:tcW w:w="67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E55C67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296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BAB7E5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/api/v1/teacher/chapters/{chapterId}/lessons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D1B023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CreateLessonRequest</w:t>
            </w:r>
          </w:p>
        </w:tc>
        <w:tc>
          <w:tcPr>
            <w:tcW w:w="195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03192D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LessonDetailVO / 201</w:t>
            </w:r>
          </w:p>
        </w:tc>
      </w:tr>
      <w:tr w:rsidR="00800324" w14:paraId="276D3B8C" w14:textId="77777777" w:rsidTr="00EF7F7F">
        <w:trPr>
          <w:cantSplit/>
          <w:jc w:val="center"/>
        </w:trPr>
        <w:tc>
          <w:tcPr>
            <w:tcW w:w="93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148DB1B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课程内容</w:t>
            </w:r>
          </w:p>
        </w:tc>
        <w:tc>
          <w:tcPr>
            <w:tcW w:w="67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30A6F0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296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2523FA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/api/v1/teacher/courses/{courseId}/materials</w:t>
            </w:r>
          </w:p>
        </w:tc>
        <w:tc>
          <w:tcPr>
            <w:tcW w:w="17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861AB6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CreateCourseMaterialRequest</w:t>
            </w:r>
          </w:p>
        </w:tc>
        <w:tc>
          <w:tcPr>
            <w:tcW w:w="195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5F9B3A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CourseMaterialVO / 201</w:t>
            </w:r>
          </w:p>
        </w:tc>
      </w:tr>
      <w:tr w:rsidR="00800324" w14:paraId="492BA189" w14:textId="77777777" w:rsidTr="00EF7F7F">
        <w:trPr>
          <w:cantSplit/>
          <w:jc w:val="center"/>
        </w:trPr>
        <w:tc>
          <w:tcPr>
            <w:tcW w:w="93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49240B4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学生学习</w:t>
            </w:r>
          </w:p>
        </w:tc>
        <w:tc>
          <w:tcPr>
            <w:tcW w:w="67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9C900E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296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F334FC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/api/v1/student/courses/{courseId}/enroll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E88DDF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无</w:t>
            </w:r>
          </w:p>
        </w:tc>
        <w:tc>
          <w:tcPr>
            <w:tcW w:w="195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3B8F21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EnrollmentVO</w:t>
            </w:r>
          </w:p>
        </w:tc>
      </w:tr>
      <w:tr w:rsidR="00800324" w14:paraId="5C55C0AF" w14:textId="77777777" w:rsidTr="00EF7F7F">
        <w:trPr>
          <w:cantSplit/>
          <w:jc w:val="center"/>
        </w:trPr>
        <w:tc>
          <w:tcPr>
            <w:tcW w:w="93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9E0EE6C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学生学习</w:t>
            </w:r>
          </w:p>
        </w:tc>
        <w:tc>
          <w:tcPr>
            <w:tcW w:w="67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5275D0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296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229C84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/api/v1/student/lessons/{lessonId}/complete</w:t>
            </w:r>
          </w:p>
        </w:tc>
        <w:tc>
          <w:tcPr>
            <w:tcW w:w="17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7F58F6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无</w:t>
            </w:r>
          </w:p>
        </w:tc>
        <w:tc>
          <w:tcPr>
            <w:tcW w:w="195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28C52E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LearningRecordVO</w:t>
            </w:r>
          </w:p>
        </w:tc>
      </w:tr>
      <w:tr w:rsidR="00800324" w14:paraId="1D8FE020" w14:textId="77777777" w:rsidTr="00EF7F7F">
        <w:trPr>
          <w:cantSplit/>
          <w:jc w:val="center"/>
        </w:trPr>
        <w:tc>
          <w:tcPr>
            <w:tcW w:w="93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0CDE612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课程审核</w:t>
            </w:r>
          </w:p>
        </w:tc>
        <w:tc>
          <w:tcPr>
            <w:tcW w:w="67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60031F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296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08A442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/api/v1/admin/course-reviews/{courseId}/approve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3662B9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ReviewCourseRequest</w:t>
            </w:r>
          </w:p>
        </w:tc>
        <w:tc>
          <w:tcPr>
            <w:tcW w:w="195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1A3375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CourseReviewVO</w:t>
            </w:r>
          </w:p>
        </w:tc>
      </w:tr>
      <w:tr w:rsidR="00800324" w14:paraId="094B3A5F" w14:textId="77777777" w:rsidTr="00EF7F7F">
        <w:trPr>
          <w:cantSplit/>
          <w:jc w:val="center"/>
        </w:trPr>
        <w:tc>
          <w:tcPr>
            <w:tcW w:w="93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395F07C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作业</w:t>
            </w:r>
          </w:p>
        </w:tc>
        <w:tc>
          <w:tcPr>
            <w:tcW w:w="67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A379C1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296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26CE0E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/api/v1/teacher/courses/{courseId}/assignments</w:t>
            </w:r>
          </w:p>
        </w:tc>
        <w:tc>
          <w:tcPr>
            <w:tcW w:w="17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5FD962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AssignmentCreateRequest</w:t>
            </w:r>
          </w:p>
        </w:tc>
        <w:tc>
          <w:tcPr>
            <w:tcW w:w="195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C76168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AssignmentDetailVO / 201</w:t>
            </w:r>
          </w:p>
        </w:tc>
      </w:tr>
      <w:tr w:rsidR="00800324" w14:paraId="6B6D9786" w14:textId="77777777" w:rsidTr="00EF7F7F">
        <w:trPr>
          <w:cantSplit/>
          <w:jc w:val="center"/>
        </w:trPr>
        <w:tc>
          <w:tcPr>
            <w:tcW w:w="93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60B15C5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提交</w:t>
            </w:r>
          </w:p>
        </w:tc>
        <w:tc>
          <w:tcPr>
            <w:tcW w:w="67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24EF67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296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A5118A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/api/v1/student/assignments/{assignmentId}/submissions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42BA31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SubmissionSubmitRequest</w:t>
            </w:r>
          </w:p>
        </w:tc>
        <w:tc>
          <w:tcPr>
            <w:tcW w:w="195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91BD2A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SubmissionDetailVO / 201</w:t>
            </w:r>
          </w:p>
        </w:tc>
      </w:tr>
      <w:tr w:rsidR="00800324" w14:paraId="1B20C70C" w14:textId="77777777" w:rsidTr="00EF7F7F">
        <w:trPr>
          <w:cantSplit/>
          <w:jc w:val="center"/>
        </w:trPr>
        <w:tc>
          <w:tcPr>
            <w:tcW w:w="93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65AF2BA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成绩</w:t>
            </w:r>
          </w:p>
        </w:tc>
        <w:tc>
          <w:tcPr>
            <w:tcW w:w="67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A1EBDE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296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869570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/api/v1/teacher/submissions/{submissionId}/grade</w:t>
            </w:r>
          </w:p>
        </w:tc>
        <w:tc>
          <w:tcPr>
            <w:tcW w:w="17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C3CCC9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GradeSubmissionRequest</w:t>
            </w:r>
          </w:p>
        </w:tc>
        <w:tc>
          <w:tcPr>
            <w:tcW w:w="195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3825C6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TeacherSubmissionGradeVO</w:t>
            </w:r>
          </w:p>
        </w:tc>
      </w:tr>
      <w:tr w:rsidR="00800324" w14:paraId="22AA1014" w14:textId="77777777" w:rsidTr="00EF7F7F">
        <w:trPr>
          <w:cantSplit/>
          <w:jc w:val="center"/>
        </w:trPr>
        <w:tc>
          <w:tcPr>
            <w:tcW w:w="93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380DE17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成绩</w:t>
            </w:r>
          </w:p>
        </w:tc>
        <w:tc>
          <w:tcPr>
            <w:tcW w:w="67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1D5042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296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40E1AC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/api/v1/teacher/grades/{gradeId}/publication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C26E5E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PublishGradeRequest</w:t>
            </w:r>
          </w:p>
        </w:tc>
        <w:tc>
          <w:tcPr>
            <w:tcW w:w="195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B4E373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TeacherSubmissionGradeVO</w:t>
            </w:r>
          </w:p>
        </w:tc>
      </w:tr>
      <w:tr w:rsidR="00800324" w14:paraId="0C464E61" w14:textId="77777777" w:rsidTr="00EF7F7F">
        <w:trPr>
          <w:cantSplit/>
          <w:jc w:val="center"/>
        </w:trPr>
        <w:tc>
          <w:tcPr>
            <w:tcW w:w="93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1379ED6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论坛</w:t>
            </w:r>
          </w:p>
        </w:tc>
        <w:tc>
          <w:tcPr>
            <w:tcW w:w="67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DD5743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296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0D7972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/api/v1/student/courses/{courseId}/forum/topics</w:t>
            </w:r>
          </w:p>
        </w:tc>
        <w:tc>
          <w:tcPr>
            <w:tcW w:w="17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9CD954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ForumTopicCreateRequest</w:t>
            </w:r>
          </w:p>
        </w:tc>
        <w:tc>
          <w:tcPr>
            <w:tcW w:w="195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EE542F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ForumTopicDetailVO / 201</w:t>
            </w:r>
          </w:p>
        </w:tc>
      </w:tr>
      <w:tr w:rsidR="00800324" w14:paraId="2823C5B4" w14:textId="77777777" w:rsidTr="00EF7F7F">
        <w:trPr>
          <w:cantSplit/>
          <w:jc w:val="center"/>
        </w:trPr>
        <w:tc>
          <w:tcPr>
            <w:tcW w:w="93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0399A83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预警</w:t>
            </w:r>
          </w:p>
        </w:tc>
        <w:tc>
          <w:tcPr>
            <w:tcW w:w="67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CE93AB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296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A7DDE3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/api/v1/teacher/courses/{courseId}/warnings/generation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9C1B4A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GenerateCourseWarningsRequest</w:t>
            </w:r>
          </w:p>
        </w:tc>
        <w:tc>
          <w:tcPr>
            <w:tcW w:w="195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73C1CA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WarningGenerationResultVO</w:t>
            </w:r>
          </w:p>
        </w:tc>
      </w:tr>
      <w:tr w:rsidR="00800324" w14:paraId="2172A5FC" w14:textId="77777777" w:rsidTr="00EF7F7F">
        <w:trPr>
          <w:cantSplit/>
          <w:jc w:val="center"/>
        </w:trPr>
        <w:tc>
          <w:tcPr>
            <w:tcW w:w="93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F64431C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预警</w:t>
            </w:r>
          </w:p>
        </w:tc>
        <w:tc>
          <w:tcPr>
            <w:tcW w:w="67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46F764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296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318FA8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/api/v1/teacher/warnings/{warningId}/handle</w:t>
            </w:r>
          </w:p>
        </w:tc>
        <w:tc>
          <w:tcPr>
            <w:tcW w:w="17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04FCF2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WarningHandleRequest</w:t>
            </w:r>
          </w:p>
        </w:tc>
        <w:tc>
          <w:tcPr>
            <w:tcW w:w="195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0CA06C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LearningWarningVO</w:t>
            </w:r>
          </w:p>
        </w:tc>
      </w:tr>
      <w:tr w:rsidR="00800324" w14:paraId="0C858A11" w14:textId="77777777" w:rsidTr="00EF7F7F">
        <w:trPr>
          <w:cantSplit/>
          <w:jc w:val="center"/>
        </w:trPr>
        <w:tc>
          <w:tcPr>
            <w:tcW w:w="93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6567609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题库</w:t>
            </w:r>
          </w:p>
        </w:tc>
        <w:tc>
          <w:tcPr>
            <w:tcW w:w="67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DFB07A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296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262012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/api/v1/teacher/courses/{courseId}/question-banks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4D289A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CreateQuestionBankRequest</w:t>
            </w:r>
          </w:p>
        </w:tc>
        <w:tc>
          <w:tcPr>
            <w:tcW w:w="195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BF6F79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QuestionBankVO / 201</w:t>
            </w:r>
          </w:p>
        </w:tc>
      </w:tr>
      <w:tr w:rsidR="00800324" w14:paraId="3E8164C0" w14:textId="77777777" w:rsidTr="00EF7F7F">
        <w:trPr>
          <w:cantSplit/>
          <w:jc w:val="center"/>
        </w:trPr>
        <w:tc>
          <w:tcPr>
            <w:tcW w:w="93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A0E6DB6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考试</w:t>
            </w:r>
          </w:p>
        </w:tc>
        <w:tc>
          <w:tcPr>
            <w:tcW w:w="67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693E08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296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2191C7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/api/v1/teacher/courses/{courseId}/exams</w:t>
            </w:r>
          </w:p>
        </w:tc>
        <w:tc>
          <w:tcPr>
            <w:tcW w:w="17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865EC6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CreateExamRequest</w:t>
            </w:r>
          </w:p>
        </w:tc>
        <w:tc>
          <w:tcPr>
            <w:tcW w:w="195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92A155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ExamVO / 201</w:t>
            </w:r>
          </w:p>
        </w:tc>
      </w:tr>
      <w:tr w:rsidR="00800324" w14:paraId="4A06160B" w14:textId="77777777" w:rsidTr="00EF7F7F">
        <w:trPr>
          <w:cantSplit/>
          <w:jc w:val="center"/>
        </w:trPr>
        <w:tc>
          <w:tcPr>
            <w:tcW w:w="93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502F1CB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试卷</w:t>
            </w:r>
          </w:p>
        </w:tc>
        <w:tc>
          <w:tcPr>
            <w:tcW w:w="67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D02BCA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296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D0B5C0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/api/v1/teacher/exams/{examId}/papers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7D770A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CreateExamPaperRequest</w:t>
            </w:r>
          </w:p>
        </w:tc>
        <w:tc>
          <w:tcPr>
            <w:tcW w:w="195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F0ABD1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ExamPaperVO / 201</w:t>
            </w:r>
          </w:p>
        </w:tc>
      </w:tr>
      <w:tr w:rsidR="00800324" w14:paraId="15FB2D90" w14:textId="77777777" w:rsidTr="00EF7F7F">
        <w:trPr>
          <w:cantSplit/>
          <w:jc w:val="center"/>
        </w:trPr>
        <w:tc>
          <w:tcPr>
            <w:tcW w:w="93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6887E48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答题</w:t>
            </w:r>
          </w:p>
        </w:tc>
        <w:tc>
          <w:tcPr>
            <w:tcW w:w="67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D618BA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296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236D33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/api/v1/student/exams/{examId}/attempts</w:t>
            </w:r>
          </w:p>
        </w:tc>
        <w:tc>
          <w:tcPr>
            <w:tcW w:w="17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C52C1F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无</w:t>
            </w:r>
          </w:p>
        </w:tc>
        <w:tc>
          <w:tcPr>
            <w:tcW w:w="195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DE930A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ExamAttemptVO</w:t>
            </w:r>
          </w:p>
        </w:tc>
      </w:tr>
      <w:tr w:rsidR="00800324" w14:paraId="5AABED2F" w14:textId="77777777" w:rsidTr="00EF7F7F">
        <w:trPr>
          <w:cantSplit/>
          <w:jc w:val="center"/>
        </w:trPr>
        <w:tc>
          <w:tcPr>
            <w:tcW w:w="93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00FB312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答题</w:t>
            </w:r>
          </w:p>
        </w:tc>
        <w:tc>
          <w:tcPr>
            <w:tcW w:w="67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555978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296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FA1DAC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/api/v1/student/exam-attempts/{attemptId}/submit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F53A10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SubmitExamAttemptRequest</w:t>
            </w:r>
          </w:p>
        </w:tc>
        <w:tc>
          <w:tcPr>
            <w:tcW w:w="195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6551FA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ExamAttemptVO</w:t>
            </w:r>
          </w:p>
        </w:tc>
      </w:tr>
      <w:tr w:rsidR="00800324" w14:paraId="5C41EFF5" w14:textId="77777777" w:rsidTr="00EF7F7F">
        <w:trPr>
          <w:cantSplit/>
          <w:jc w:val="center"/>
        </w:trPr>
        <w:tc>
          <w:tcPr>
            <w:tcW w:w="93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0B701AA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公告</w:t>
            </w:r>
          </w:p>
        </w:tc>
        <w:tc>
          <w:tcPr>
            <w:tcW w:w="67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7C7853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296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C4E5A2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/api/v1/admin/announcements</w:t>
            </w:r>
          </w:p>
        </w:tc>
        <w:tc>
          <w:tcPr>
            <w:tcW w:w="17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4E4AB5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CreateAnnouncementRequest</w:t>
            </w:r>
          </w:p>
        </w:tc>
        <w:tc>
          <w:tcPr>
            <w:tcW w:w="195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38CD13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AnnouncementVO / 201</w:t>
            </w:r>
          </w:p>
        </w:tc>
      </w:tr>
      <w:tr w:rsidR="00800324" w14:paraId="7AE1A61B" w14:textId="77777777" w:rsidTr="00EF7F7F">
        <w:trPr>
          <w:cantSplit/>
          <w:jc w:val="center"/>
        </w:trPr>
        <w:tc>
          <w:tcPr>
            <w:tcW w:w="93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89F7BD1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统计</w:t>
            </w:r>
          </w:p>
        </w:tc>
        <w:tc>
          <w:tcPr>
            <w:tcW w:w="67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95DFDC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GET</w:t>
            </w:r>
          </w:p>
        </w:tc>
        <w:tc>
          <w:tcPr>
            <w:tcW w:w="296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5DCC67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/api/v1/admin/statistics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1B72FB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无</w:t>
            </w:r>
          </w:p>
        </w:tc>
        <w:tc>
          <w:tcPr>
            <w:tcW w:w="195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BADF01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AdminStatisticsVO</w:t>
            </w:r>
          </w:p>
        </w:tc>
      </w:tr>
      <w:tr w:rsidR="00800324" w14:paraId="162BDDFE" w14:textId="77777777" w:rsidTr="00EF7F7F">
        <w:trPr>
          <w:cantSplit/>
          <w:jc w:val="center"/>
        </w:trPr>
        <w:tc>
          <w:tcPr>
            <w:tcW w:w="93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DAE59A3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AI</w:t>
            </w:r>
          </w:p>
        </w:tc>
        <w:tc>
          <w:tcPr>
            <w:tcW w:w="67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4B1978E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296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C101E8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/api/v1/ai/courses/{courseId}/qa/stream</w:t>
            </w:r>
          </w:p>
        </w:tc>
        <w:tc>
          <w:tcPr>
            <w:tcW w:w="17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16F986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CourseQaRequest</w:t>
            </w:r>
          </w:p>
        </w:tc>
        <w:tc>
          <w:tcPr>
            <w:tcW w:w="195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1376BB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text/event-stream</w:t>
            </w:r>
          </w:p>
        </w:tc>
      </w:tr>
      <w:tr w:rsidR="00800324" w14:paraId="3AE4BA36" w14:textId="77777777" w:rsidTr="00EF7F7F">
        <w:trPr>
          <w:cantSplit/>
          <w:jc w:val="center"/>
        </w:trPr>
        <w:tc>
          <w:tcPr>
            <w:tcW w:w="93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BF00795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AI</w:t>
            </w:r>
          </w:p>
        </w:tc>
        <w:tc>
          <w:tcPr>
            <w:tcW w:w="67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25F9C5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296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8FDC52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/api/v1/ai/lessons/{lessonId}/summary-draft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A81DD5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LessonSummaryRequest</w:t>
            </w:r>
          </w:p>
        </w:tc>
        <w:tc>
          <w:tcPr>
            <w:tcW w:w="195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315EAF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AiDraftVO</w:t>
            </w:r>
          </w:p>
        </w:tc>
      </w:tr>
      <w:tr w:rsidR="00800324" w14:paraId="70AD7A4D" w14:textId="77777777" w:rsidTr="00EF7F7F">
        <w:trPr>
          <w:cantSplit/>
          <w:jc w:val="center"/>
        </w:trPr>
        <w:tc>
          <w:tcPr>
            <w:tcW w:w="93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3C87C56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lastRenderedPageBreak/>
              <w:t>内部</w:t>
            </w:r>
          </w:p>
        </w:tc>
        <w:tc>
          <w:tcPr>
            <w:tcW w:w="67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D56DD7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296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87AD93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/_internal/v1/ai-context/course</w:t>
            </w:r>
          </w:p>
        </w:tc>
        <w:tc>
          <w:tcPr>
            <w:tcW w:w="17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BEB519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AiCourseContextRequest</w:t>
            </w:r>
          </w:p>
        </w:tc>
        <w:tc>
          <w:tcPr>
            <w:tcW w:w="195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DA511E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AiCourseContextResponse</w:t>
            </w:r>
          </w:p>
        </w:tc>
      </w:tr>
      <w:tr w:rsidR="00800324" w14:paraId="7D8479BA" w14:textId="77777777" w:rsidTr="00EF7F7F">
        <w:trPr>
          <w:cantSplit/>
          <w:jc w:val="center"/>
        </w:trPr>
        <w:tc>
          <w:tcPr>
            <w:tcW w:w="93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934F2BC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教师课程</w:t>
            </w:r>
          </w:p>
        </w:tc>
        <w:tc>
          <w:tcPr>
            <w:tcW w:w="67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F51099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296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2EA946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/api/v1/teacher/courses/{courseId}/start</w:t>
            </w:r>
          </w:p>
        </w:tc>
        <w:tc>
          <w:tcPr>
            <w:tcW w:w="17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C4C922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无</w:t>
            </w:r>
          </w:p>
        </w:tc>
        <w:tc>
          <w:tcPr>
            <w:tcW w:w="195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090C93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CourseDetailVO</w:t>
            </w:r>
          </w:p>
        </w:tc>
      </w:tr>
      <w:tr w:rsidR="00800324" w14:paraId="11C85E0F" w14:textId="77777777" w:rsidTr="00EF7F7F">
        <w:trPr>
          <w:cantSplit/>
          <w:jc w:val="center"/>
        </w:trPr>
        <w:tc>
          <w:tcPr>
            <w:tcW w:w="93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E3ED5AC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教师课程</w:t>
            </w:r>
          </w:p>
        </w:tc>
        <w:tc>
          <w:tcPr>
            <w:tcW w:w="67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B98002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296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149A0E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/api/v1/teacher/courses/{courseId}/finish</w:t>
            </w:r>
          </w:p>
        </w:tc>
        <w:tc>
          <w:tcPr>
            <w:tcW w:w="17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0AE3FC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无</w:t>
            </w:r>
          </w:p>
        </w:tc>
        <w:tc>
          <w:tcPr>
            <w:tcW w:w="195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7D216F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CourseDetailVO</w:t>
            </w:r>
          </w:p>
        </w:tc>
      </w:tr>
      <w:tr w:rsidR="00800324" w14:paraId="50D22BAA" w14:textId="77777777" w:rsidTr="00EF7F7F">
        <w:trPr>
          <w:cantSplit/>
          <w:jc w:val="center"/>
        </w:trPr>
        <w:tc>
          <w:tcPr>
            <w:tcW w:w="93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ECD1986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教师课程</w:t>
            </w:r>
          </w:p>
        </w:tc>
        <w:tc>
          <w:tcPr>
            <w:tcW w:w="67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D590CB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296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C4A671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/api/v1/teacher/courses/{courseId}/offline</w:t>
            </w:r>
          </w:p>
        </w:tc>
        <w:tc>
          <w:tcPr>
            <w:tcW w:w="17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D6161D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无</w:t>
            </w:r>
          </w:p>
        </w:tc>
        <w:tc>
          <w:tcPr>
            <w:tcW w:w="195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BF3BE2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CourseDetailVO</w:t>
            </w:r>
          </w:p>
        </w:tc>
      </w:tr>
      <w:tr w:rsidR="00800324" w14:paraId="04ED44F6" w14:textId="77777777" w:rsidTr="00EF7F7F">
        <w:trPr>
          <w:cantSplit/>
          <w:jc w:val="center"/>
        </w:trPr>
        <w:tc>
          <w:tcPr>
            <w:tcW w:w="93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9E208C7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课程治理</w:t>
            </w:r>
          </w:p>
        </w:tc>
        <w:tc>
          <w:tcPr>
            <w:tcW w:w="67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F7782F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GET</w:t>
            </w:r>
          </w:p>
        </w:tc>
        <w:tc>
          <w:tcPr>
            <w:tcW w:w="296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6E86BA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/api/v1/admin/courses/{courseId}</w:t>
            </w:r>
          </w:p>
        </w:tc>
        <w:tc>
          <w:tcPr>
            <w:tcW w:w="17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D763C9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无</w:t>
            </w:r>
          </w:p>
        </w:tc>
        <w:tc>
          <w:tcPr>
            <w:tcW w:w="195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BFFF1D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CourseDetailVO</w:t>
            </w:r>
          </w:p>
        </w:tc>
      </w:tr>
      <w:tr w:rsidR="00800324" w14:paraId="3792741E" w14:textId="77777777" w:rsidTr="00EF7F7F">
        <w:trPr>
          <w:cantSplit/>
          <w:jc w:val="center"/>
        </w:trPr>
        <w:tc>
          <w:tcPr>
            <w:tcW w:w="93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D7B36E9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课程治理</w:t>
            </w:r>
          </w:p>
        </w:tc>
        <w:tc>
          <w:tcPr>
            <w:tcW w:w="67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AF63C3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PUT</w:t>
            </w:r>
          </w:p>
        </w:tc>
        <w:tc>
          <w:tcPr>
            <w:tcW w:w="296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37022CD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/api/v1/admin/courses/{courseId}</w:t>
            </w:r>
          </w:p>
        </w:tc>
        <w:tc>
          <w:tcPr>
            <w:tcW w:w="17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FF40E1B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UpdateCourseRequest</w:t>
            </w:r>
          </w:p>
        </w:tc>
        <w:tc>
          <w:tcPr>
            <w:tcW w:w="195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0CDF08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CourseDetailVO</w:t>
            </w:r>
          </w:p>
        </w:tc>
      </w:tr>
      <w:tr w:rsidR="00800324" w14:paraId="3F73D338" w14:textId="77777777" w:rsidTr="00EF7F7F">
        <w:trPr>
          <w:cantSplit/>
          <w:jc w:val="center"/>
        </w:trPr>
        <w:tc>
          <w:tcPr>
            <w:tcW w:w="93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87D7865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课程治理</w:t>
            </w:r>
          </w:p>
        </w:tc>
        <w:tc>
          <w:tcPr>
            <w:tcW w:w="67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08077D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296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B82089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/api/v1/admin/courses/{courseId}/offline</w:t>
            </w:r>
          </w:p>
        </w:tc>
        <w:tc>
          <w:tcPr>
            <w:tcW w:w="17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691278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无</w:t>
            </w:r>
          </w:p>
        </w:tc>
        <w:tc>
          <w:tcPr>
            <w:tcW w:w="195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9A664B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CourseDetailVO</w:t>
            </w:r>
          </w:p>
        </w:tc>
      </w:tr>
    </w:tbl>
    <w:p w14:paraId="4A39C7A5" w14:textId="77777777" w:rsidR="00800324" w:rsidRDefault="00800324">
      <w:pPr>
        <w:spacing w:after="0"/>
        <w:rPr>
          <w:rFonts w:hint="eastAsia"/>
        </w:rPr>
      </w:pPr>
    </w:p>
    <w:p w14:paraId="25ACDF88" w14:textId="77777777" w:rsidR="00800324" w:rsidRDefault="001D7FF8">
      <w:pPr>
        <w:pStyle w:val="31"/>
      </w:pPr>
      <w:bookmarkStart w:id="47" w:name="_Toc235002351"/>
      <w:r>
        <w:rPr>
          <w:rFonts w:ascii="宋体" w:eastAsia="宋体" w:hAnsi="宋体"/>
        </w:rPr>
        <w:t>5.7.1 关键请求与响应示例</w:t>
      </w:r>
      <w:bookmarkEnd w:id="47"/>
    </w:p>
    <w:p w14:paraId="74082F08" w14:textId="77777777" w:rsidR="00800324" w:rsidRDefault="001D7FF8">
      <w:pPr>
        <w:ind w:firstLine="480"/>
        <w:jc w:val="both"/>
        <w:rPr>
          <w:rFonts w:hint="eastAsia"/>
        </w:rPr>
      </w:pPr>
      <w:r>
        <w:t>登录请求与成功响应：</w:t>
      </w:r>
    </w:p>
    <w:p w14:paraId="790142CF" w14:textId="77777777" w:rsidR="00800324" w:rsidRDefault="001D7FF8">
      <w:pPr>
        <w:shd w:val="clear" w:color="auto" w:fill="F3F5F7"/>
        <w:spacing w:after="160"/>
        <w:ind w:left="200" w:right="200"/>
        <w:rPr>
          <w:rFonts w:hint="eastAsia"/>
        </w:rPr>
      </w:pPr>
      <w:r>
        <w:rPr>
          <w:rFonts w:ascii="Consolas" w:eastAsia="Consolas" w:hAnsi="Consolas"/>
          <w:color w:val="1F2933"/>
          <w:sz w:val="17"/>
        </w:rPr>
        <w:t>POST /api/v1/auth/login</w:t>
      </w:r>
      <w:r>
        <w:rPr>
          <w:rFonts w:ascii="Consolas" w:eastAsia="Consolas" w:hAnsi="Consolas"/>
          <w:color w:val="1F2933"/>
          <w:sz w:val="17"/>
        </w:rPr>
        <w:br/>
      </w:r>
      <w:r>
        <w:rPr>
          <w:rFonts w:ascii="Consolas" w:eastAsia="Consolas" w:hAnsi="Consolas"/>
          <w:color w:val="1F2933"/>
          <w:sz w:val="17"/>
        </w:rPr>
        <w:br/>
        <w:t>{</w:t>
      </w:r>
      <w:r>
        <w:rPr>
          <w:rFonts w:ascii="Consolas" w:eastAsia="Consolas" w:hAnsi="Consolas"/>
          <w:color w:val="1F2933"/>
          <w:sz w:val="17"/>
        </w:rPr>
        <w:br/>
        <w:t xml:space="preserve">  "username": "student",</w:t>
      </w:r>
      <w:r>
        <w:rPr>
          <w:rFonts w:ascii="Consolas" w:eastAsia="Consolas" w:hAnsi="Consolas"/>
          <w:color w:val="1F2933"/>
          <w:sz w:val="17"/>
        </w:rPr>
        <w:br/>
        <w:t xml:space="preserve">  "password": "123456"</w:t>
      </w:r>
      <w:r>
        <w:rPr>
          <w:rFonts w:ascii="Consolas" w:eastAsia="Consolas" w:hAnsi="Consolas"/>
          <w:color w:val="1F2933"/>
          <w:sz w:val="17"/>
        </w:rPr>
        <w:br/>
        <w:t>}</w:t>
      </w:r>
      <w:r>
        <w:rPr>
          <w:rFonts w:ascii="Consolas" w:eastAsia="Consolas" w:hAnsi="Consolas"/>
          <w:color w:val="1F2933"/>
          <w:sz w:val="17"/>
        </w:rPr>
        <w:br/>
      </w:r>
      <w:r>
        <w:rPr>
          <w:rFonts w:ascii="Consolas" w:eastAsia="Consolas" w:hAnsi="Consolas"/>
          <w:color w:val="1F2933"/>
          <w:sz w:val="17"/>
        </w:rPr>
        <w:br/>
        <w:t>{</w:t>
      </w:r>
      <w:r>
        <w:rPr>
          <w:rFonts w:ascii="Consolas" w:eastAsia="Consolas" w:hAnsi="Consolas"/>
          <w:color w:val="1F2933"/>
          <w:sz w:val="17"/>
        </w:rPr>
        <w:br/>
        <w:t xml:space="preserve">  "code": "SUCCESS",</w:t>
      </w:r>
      <w:r>
        <w:rPr>
          <w:rFonts w:ascii="Consolas" w:eastAsia="Consolas" w:hAnsi="Consolas"/>
          <w:color w:val="1F2933"/>
          <w:sz w:val="17"/>
        </w:rPr>
        <w:br/>
        <w:t xml:space="preserve">  "message": "OK",</w:t>
      </w:r>
      <w:r>
        <w:rPr>
          <w:rFonts w:ascii="Consolas" w:eastAsia="Consolas" w:hAnsi="Consolas"/>
          <w:color w:val="1F2933"/>
          <w:sz w:val="17"/>
        </w:rPr>
        <w:br/>
        <w:t xml:space="preserve">  "data": {</w:t>
      </w:r>
      <w:r>
        <w:rPr>
          <w:rFonts w:ascii="Consolas" w:eastAsia="Consolas" w:hAnsi="Consolas"/>
          <w:color w:val="1F2933"/>
          <w:sz w:val="17"/>
        </w:rPr>
        <w:br/>
        <w:t xml:space="preserve">    "accessToken": "eyJ...",</w:t>
      </w:r>
      <w:r>
        <w:rPr>
          <w:rFonts w:ascii="Consolas" w:eastAsia="Consolas" w:hAnsi="Consolas"/>
          <w:color w:val="1F2933"/>
          <w:sz w:val="17"/>
        </w:rPr>
        <w:br/>
        <w:t xml:space="preserve">    "tokenType": "Bearer",</w:t>
      </w:r>
      <w:r>
        <w:rPr>
          <w:rFonts w:ascii="Consolas" w:eastAsia="Consolas" w:hAnsi="Consolas"/>
          <w:color w:val="1F2933"/>
          <w:sz w:val="17"/>
        </w:rPr>
        <w:br/>
        <w:t xml:space="preserve">    "user": {"userId": "1001", "username": "student", "roles": ["STUDENT"]}</w:t>
      </w:r>
      <w:r>
        <w:rPr>
          <w:rFonts w:ascii="Consolas" w:eastAsia="Consolas" w:hAnsi="Consolas"/>
          <w:color w:val="1F2933"/>
          <w:sz w:val="17"/>
        </w:rPr>
        <w:br/>
        <w:t xml:space="preserve">  },</w:t>
      </w:r>
      <w:r>
        <w:rPr>
          <w:rFonts w:ascii="Consolas" w:eastAsia="Consolas" w:hAnsi="Consolas"/>
          <w:color w:val="1F2933"/>
          <w:sz w:val="17"/>
        </w:rPr>
        <w:br/>
        <w:t xml:space="preserve">  "errors": [],</w:t>
      </w:r>
      <w:r>
        <w:rPr>
          <w:rFonts w:ascii="Consolas" w:eastAsia="Consolas" w:hAnsi="Consolas"/>
          <w:color w:val="1F2933"/>
          <w:sz w:val="17"/>
        </w:rPr>
        <w:br/>
        <w:t xml:space="preserve">  "traceId": "a6d8e30f",</w:t>
      </w:r>
      <w:r>
        <w:rPr>
          <w:rFonts w:ascii="Consolas" w:eastAsia="Consolas" w:hAnsi="Consolas"/>
          <w:color w:val="1F2933"/>
          <w:sz w:val="17"/>
        </w:rPr>
        <w:br/>
        <w:t xml:space="preserve">  "timestamp": "2026-07-14T06:00:00Z"</w:t>
      </w:r>
      <w:r>
        <w:rPr>
          <w:rFonts w:ascii="Consolas" w:eastAsia="Consolas" w:hAnsi="Consolas"/>
          <w:color w:val="1F2933"/>
          <w:sz w:val="17"/>
        </w:rPr>
        <w:br/>
        <w:t>}</w:t>
      </w:r>
    </w:p>
    <w:p w14:paraId="406CF79C" w14:textId="77777777" w:rsidR="00800324" w:rsidRDefault="001D7FF8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教师注册请求与待审核响应要点：</w:t>
      </w:r>
    </w:p>
    <w:p w14:paraId="2F63F19E" w14:textId="77777777" w:rsidR="00800324" w:rsidRDefault="001D7FF8">
      <w:pPr>
        <w:shd w:val="clear" w:color="auto" w:fill="F3F5F7"/>
        <w:spacing w:after="160"/>
        <w:ind w:left="200" w:right="200"/>
        <w:rPr>
          <w:rFonts w:hint="eastAsia"/>
        </w:rPr>
      </w:pPr>
      <w:r>
        <w:rPr>
          <w:rFonts w:ascii="Consolas" w:eastAsia="Consolas" w:hAnsi="Consolas"/>
          <w:color w:val="1F2933"/>
          <w:sz w:val="17"/>
        </w:rPr>
        <w:t>POST /api/v1/auth/register</w:t>
      </w:r>
      <w:r>
        <w:rPr>
          <w:rFonts w:ascii="Consolas" w:eastAsia="Consolas" w:hAnsi="Consolas"/>
          <w:color w:val="1F2933"/>
          <w:sz w:val="17"/>
        </w:rPr>
        <w:br/>
      </w:r>
      <w:r>
        <w:rPr>
          <w:rFonts w:ascii="Consolas" w:eastAsia="Consolas" w:hAnsi="Consolas"/>
          <w:color w:val="1F2933"/>
          <w:sz w:val="17"/>
        </w:rPr>
        <w:br/>
        <w:t>{</w:t>
      </w:r>
      <w:r>
        <w:rPr>
          <w:rFonts w:ascii="Consolas" w:eastAsia="Consolas" w:hAnsi="Consolas"/>
          <w:color w:val="1F2933"/>
          <w:sz w:val="17"/>
        </w:rPr>
        <w:br/>
        <w:t xml:space="preserve">  "username": "new.teacher",</w:t>
      </w:r>
      <w:r>
        <w:rPr>
          <w:rFonts w:ascii="Consolas" w:eastAsia="Consolas" w:hAnsi="Consolas"/>
          <w:color w:val="1F2933"/>
          <w:sz w:val="17"/>
        </w:rPr>
        <w:br/>
      </w:r>
      <w:r>
        <w:rPr>
          <w:rFonts w:ascii="Consolas" w:eastAsia="Consolas" w:hAnsi="Consolas"/>
          <w:color w:val="1F2933"/>
          <w:sz w:val="17"/>
        </w:rPr>
        <w:lastRenderedPageBreak/>
        <w:t xml:space="preserve">  "password": "Teacher2026",</w:t>
      </w:r>
      <w:r>
        <w:rPr>
          <w:rFonts w:ascii="Consolas" w:eastAsia="Consolas" w:hAnsi="Consolas"/>
          <w:color w:val="1F2933"/>
          <w:sz w:val="17"/>
        </w:rPr>
        <w:br/>
        <w:t xml:space="preserve">  "displayName": "新教师",</w:t>
      </w:r>
      <w:r>
        <w:rPr>
          <w:rFonts w:ascii="Consolas" w:eastAsia="Consolas" w:hAnsi="Consolas"/>
          <w:color w:val="1F2933"/>
          <w:sz w:val="17"/>
        </w:rPr>
        <w:br/>
        <w:t xml:space="preserve">  "role": "TEACHER"</w:t>
      </w:r>
      <w:r>
        <w:rPr>
          <w:rFonts w:ascii="Consolas" w:eastAsia="Consolas" w:hAnsi="Consolas"/>
          <w:color w:val="1F2933"/>
          <w:sz w:val="17"/>
        </w:rPr>
        <w:br/>
        <w:t>}</w:t>
      </w:r>
      <w:r>
        <w:rPr>
          <w:rFonts w:ascii="Consolas" w:eastAsia="Consolas" w:hAnsi="Consolas"/>
          <w:color w:val="1F2933"/>
          <w:sz w:val="17"/>
        </w:rPr>
        <w:br/>
      </w:r>
      <w:r>
        <w:rPr>
          <w:rFonts w:ascii="Consolas" w:eastAsia="Consolas" w:hAnsi="Consolas"/>
          <w:color w:val="1F2933"/>
          <w:sz w:val="17"/>
        </w:rPr>
        <w:br/>
        <w:t>HTTP 202</w:t>
      </w:r>
      <w:r>
        <w:rPr>
          <w:rFonts w:ascii="Consolas" w:eastAsia="Consolas" w:hAnsi="Consolas"/>
          <w:color w:val="1F2933"/>
          <w:sz w:val="17"/>
        </w:rPr>
        <w:br/>
        <w:t>data.status = "PENDING"</w:t>
      </w:r>
      <w:r>
        <w:rPr>
          <w:rFonts w:ascii="Consolas" w:eastAsia="Consolas" w:hAnsi="Consolas"/>
          <w:color w:val="1F2933"/>
          <w:sz w:val="17"/>
        </w:rPr>
        <w:br/>
        <w:t>data.login = null</w:t>
      </w:r>
    </w:p>
    <w:p w14:paraId="2838FAFD" w14:textId="77777777" w:rsidR="00800324" w:rsidRDefault="001D7FF8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AI 课程问答流式事件：</w:t>
      </w:r>
    </w:p>
    <w:p w14:paraId="2D01856B" w14:textId="77777777" w:rsidR="00800324" w:rsidRDefault="001D7FF8">
      <w:pPr>
        <w:shd w:val="clear" w:color="auto" w:fill="F3F5F7"/>
        <w:spacing w:after="160"/>
        <w:ind w:left="200" w:right="200"/>
        <w:rPr>
          <w:rFonts w:hint="eastAsia"/>
        </w:rPr>
      </w:pPr>
      <w:r>
        <w:rPr>
          <w:rFonts w:ascii="Consolas" w:eastAsia="Consolas" w:hAnsi="Consolas"/>
          <w:color w:val="1F2933"/>
          <w:sz w:val="17"/>
        </w:rPr>
        <w:t>event: meta</w:t>
      </w:r>
      <w:r>
        <w:rPr>
          <w:rFonts w:ascii="Consolas" w:eastAsia="Consolas" w:hAnsi="Consolas"/>
          <w:color w:val="1F2933"/>
          <w:sz w:val="17"/>
        </w:rPr>
        <w:br/>
        <w:t>data: {"type":"meta","requestId":"req-001","data":{"status":"STARTED"}}</w:t>
      </w:r>
      <w:r>
        <w:rPr>
          <w:rFonts w:ascii="Consolas" w:eastAsia="Consolas" w:hAnsi="Consolas"/>
          <w:color w:val="1F2933"/>
          <w:sz w:val="17"/>
        </w:rPr>
        <w:br/>
      </w:r>
      <w:r>
        <w:rPr>
          <w:rFonts w:ascii="Consolas" w:eastAsia="Consolas" w:hAnsi="Consolas"/>
          <w:color w:val="1F2933"/>
          <w:sz w:val="17"/>
        </w:rPr>
        <w:br/>
        <w:t>event: delta</w:t>
      </w:r>
      <w:r>
        <w:rPr>
          <w:rFonts w:ascii="Consolas" w:eastAsia="Consolas" w:hAnsi="Consolas"/>
          <w:color w:val="1F2933"/>
          <w:sz w:val="17"/>
        </w:rPr>
        <w:br/>
        <w:t>data: {"type":"delta","requestId":"req-001","data":{"text":"课程内容增量"}}</w:t>
      </w:r>
      <w:r>
        <w:rPr>
          <w:rFonts w:ascii="Consolas" w:eastAsia="Consolas" w:hAnsi="Consolas"/>
          <w:color w:val="1F2933"/>
          <w:sz w:val="17"/>
        </w:rPr>
        <w:br/>
      </w:r>
      <w:r>
        <w:rPr>
          <w:rFonts w:ascii="Consolas" w:eastAsia="Consolas" w:hAnsi="Consolas"/>
          <w:color w:val="1F2933"/>
          <w:sz w:val="17"/>
        </w:rPr>
        <w:br/>
        <w:t>event: citation</w:t>
      </w:r>
      <w:r>
        <w:rPr>
          <w:rFonts w:ascii="Consolas" w:eastAsia="Consolas" w:hAnsi="Consolas"/>
          <w:color w:val="1F2933"/>
          <w:sz w:val="17"/>
        </w:rPr>
        <w:br/>
        <w:t>data: {"type":"citation","requestId":"req-001","data":{"resourceType":"COURSE_MATERIAL","resourceId":"24001"}}</w:t>
      </w:r>
      <w:r>
        <w:rPr>
          <w:rFonts w:ascii="Consolas" w:eastAsia="Consolas" w:hAnsi="Consolas"/>
          <w:color w:val="1F2933"/>
          <w:sz w:val="17"/>
        </w:rPr>
        <w:br/>
      </w:r>
      <w:r>
        <w:rPr>
          <w:rFonts w:ascii="Consolas" w:eastAsia="Consolas" w:hAnsi="Consolas"/>
          <w:color w:val="1F2933"/>
          <w:sz w:val="17"/>
        </w:rPr>
        <w:br/>
        <w:t>event: done</w:t>
      </w:r>
      <w:r>
        <w:rPr>
          <w:rFonts w:ascii="Consolas" w:eastAsia="Consolas" w:hAnsi="Consolas"/>
          <w:color w:val="1F2933"/>
          <w:sz w:val="17"/>
        </w:rPr>
        <w:br/>
        <w:t>data: {"type":"done","requestId":"req-001","data":{"status":"COMPLETED"}}</w:t>
      </w:r>
    </w:p>
    <w:p w14:paraId="2E68149E" w14:textId="77777777" w:rsidR="00800324" w:rsidRDefault="001D7FF8">
      <w:pPr>
        <w:ind w:firstLine="480"/>
        <w:jc w:val="both"/>
        <w:rPr>
          <w:rFonts w:hint="eastAsia"/>
        </w:rPr>
      </w:pPr>
      <w:r>
        <w:t>统一错误响应示例：</w:t>
      </w:r>
    </w:p>
    <w:p w14:paraId="69EBB475" w14:textId="77777777" w:rsidR="00800324" w:rsidRDefault="001D7FF8">
      <w:pPr>
        <w:shd w:val="clear" w:color="auto" w:fill="F3F5F7"/>
        <w:spacing w:after="160"/>
        <w:ind w:left="200" w:right="200"/>
        <w:rPr>
          <w:rFonts w:hint="eastAsia"/>
        </w:rPr>
      </w:pPr>
      <w:r>
        <w:rPr>
          <w:rFonts w:ascii="Consolas" w:eastAsia="Consolas" w:hAnsi="Consolas"/>
          <w:color w:val="1F2933"/>
          <w:sz w:val="17"/>
        </w:rPr>
        <w:t>{</w:t>
      </w:r>
      <w:r>
        <w:rPr>
          <w:rFonts w:ascii="Consolas" w:eastAsia="Consolas" w:hAnsi="Consolas"/>
          <w:color w:val="1F2933"/>
          <w:sz w:val="17"/>
        </w:rPr>
        <w:br/>
        <w:t xml:space="preserve">  "code": "RESOURCE_CONFLICT",</w:t>
      </w:r>
      <w:r>
        <w:rPr>
          <w:rFonts w:ascii="Consolas" w:eastAsia="Consolas" w:hAnsi="Consolas"/>
          <w:color w:val="1F2933"/>
          <w:sz w:val="17"/>
        </w:rPr>
        <w:br/>
        <w:t xml:space="preserve">  "message": "资源已被其他请求修改，请刷新后重试",</w:t>
      </w:r>
      <w:r>
        <w:rPr>
          <w:rFonts w:ascii="Consolas" w:eastAsia="Consolas" w:hAnsi="Consolas"/>
          <w:color w:val="1F2933"/>
          <w:sz w:val="17"/>
        </w:rPr>
        <w:br/>
        <w:t xml:space="preserve">  "data": null,</w:t>
      </w:r>
      <w:r>
        <w:rPr>
          <w:rFonts w:ascii="Consolas" w:eastAsia="Consolas" w:hAnsi="Consolas"/>
          <w:color w:val="1F2933"/>
          <w:sz w:val="17"/>
        </w:rPr>
        <w:br/>
        <w:t xml:space="preserve">  "errors": [],</w:t>
      </w:r>
      <w:r>
        <w:rPr>
          <w:rFonts w:ascii="Consolas" w:eastAsia="Consolas" w:hAnsi="Consolas"/>
          <w:color w:val="1F2933"/>
          <w:sz w:val="17"/>
        </w:rPr>
        <w:br/>
        <w:t xml:space="preserve">  "traceId": "a6d8e30f",</w:t>
      </w:r>
      <w:r>
        <w:rPr>
          <w:rFonts w:ascii="Consolas" w:eastAsia="Consolas" w:hAnsi="Consolas"/>
          <w:color w:val="1F2933"/>
          <w:sz w:val="17"/>
        </w:rPr>
        <w:br/>
        <w:t xml:space="preserve">  "timestamp": "2026-07-14T06:01:00Z"</w:t>
      </w:r>
      <w:r>
        <w:rPr>
          <w:rFonts w:ascii="Consolas" w:eastAsia="Consolas" w:hAnsi="Consolas"/>
          <w:color w:val="1F2933"/>
          <w:sz w:val="17"/>
        </w:rPr>
        <w:br/>
        <w:t>}</w:t>
      </w:r>
    </w:p>
    <w:p w14:paraId="1276DC26" w14:textId="77777777" w:rsidR="00800324" w:rsidRDefault="001D7FF8">
      <w:pPr>
        <w:pStyle w:val="21"/>
      </w:pPr>
      <w:bookmarkStart w:id="48" w:name="_Toc235002352"/>
      <w:r>
        <w:rPr>
          <w:rFonts w:ascii="宋体" w:eastAsia="宋体" w:hAnsi="宋体"/>
        </w:rPr>
        <w:t>5.8 关键类与组件设计</w:t>
      </w:r>
      <w:bookmarkEnd w:id="48"/>
    </w:p>
    <w:tbl>
      <w:tblPr>
        <w:tblStyle w:val="aff1"/>
        <w:tblW w:w="8312" w:type="dxa"/>
        <w:jc w:val="left"/>
        <w:tblLayout w:type="fixed"/>
        <w:tblLook w:val="04A0" w:firstRow="1" w:lastRow="0" w:firstColumn="1" w:lastColumn="0" w:noHBand="0" w:noVBand="1"/>
        <w:tblInd w:type="dxa" w:w="120"/>
      </w:tblPr>
      <w:tblGrid>
        <w:gridCol w:w="1136"/>
        <w:gridCol w:w="2271"/>
        <w:gridCol w:w="2589"/>
        <w:gridCol w:w="2316"/>
      </w:tblGrid>
      <w:tr w:rsidR="00800324" w14:paraId="23084240" w14:textId="77777777" w:rsidTr="00EF7F7F">
        <w:trPr>
          <w:cantSplit/>
          <w:tblHeader/>
          <w:jc w:val="center"/>
        </w:trPr>
        <w:tc>
          <w:tcPr>
            <w:tcW w:w="113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4E86A01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模块</w:t>
            </w:r>
          </w:p>
        </w:tc>
        <w:tc>
          <w:tcPr>
            <w:tcW w:w="2271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3379E27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入口/组件</w:t>
            </w:r>
          </w:p>
        </w:tc>
        <w:tc>
          <w:tcPr>
            <w:tcW w:w="2589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7BB0653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应用服务/核心类</w:t>
            </w:r>
          </w:p>
        </w:tc>
        <w:tc>
          <w:tcPr>
            <w:tcW w:w="231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CEE74EB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职责</w:t>
            </w:r>
          </w:p>
        </w:tc>
      </w:tr>
      <w:tr w:rsidR="00800324" w14:paraId="693E59B7" w14:textId="77777777" w:rsidTr="00EF7F7F">
        <w:trPr>
          <w:cantSplit/>
          <w:jc w:val="center"/>
        </w:trPr>
        <w:tc>
          <w:tcPr>
            <w:tcW w:w="1136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EE253CA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认证</w:t>
            </w:r>
          </w:p>
        </w:tc>
        <w:tc>
          <w:tcPr>
            <w:tcW w:w="2271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BB52B4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AuthController、AdminUserController</w:t>
            </w:r>
          </w:p>
        </w:tc>
        <w:tc>
          <w:tcPr>
            <w:tcW w:w="258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048F8F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AuthApplicationService、AdminUserApplicationService</w:t>
            </w:r>
          </w:p>
        </w:tc>
        <w:tc>
          <w:tcPr>
            <w:tcW w:w="2316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A82DBFD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注册、登录、教师审核、管理员授权和头像绑定</w:t>
            </w:r>
          </w:p>
        </w:tc>
      </w:tr>
      <w:tr w:rsidR="00800324" w14:paraId="5C79DF0D" w14:textId="77777777" w:rsidTr="00EF7F7F">
        <w:trPr>
          <w:cantSplit/>
          <w:jc w:val="center"/>
        </w:trPr>
        <w:tc>
          <w:tcPr>
            <w:tcW w:w="113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804B566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安全</w:t>
            </w:r>
          </w:p>
        </w:tc>
        <w:tc>
          <w:tcPr>
            <w:tcW w:w="227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7AFBD7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JwtGatewayFilter、JwtAuthenticationFilter</w:t>
            </w:r>
          </w:p>
        </w:tc>
        <w:tc>
          <w:tcPr>
            <w:tcW w:w="258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C03FC3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JwtTokenService、SecurityConfig</w:t>
            </w:r>
          </w:p>
        </w:tc>
        <w:tc>
          <w:tcPr>
            <w:tcW w:w="23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FEF5AC4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JWT 签发解析、权限映射和错误响应</w:t>
            </w:r>
          </w:p>
        </w:tc>
      </w:tr>
      <w:tr w:rsidR="00800324" w14:paraId="4F66D128" w14:textId="77777777" w:rsidTr="00EF7F7F">
        <w:trPr>
          <w:cantSplit/>
          <w:jc w:val="center"/>
        </w:trPr>
        <w:tc>
          <w:tcPr>
            <w:tcW w:w="1136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A6EEB5C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文件</w:t>
            </w:r>
          </w:p>
        </w:tc>
        <w:tc>
          <w:tcPr>
            <w:tcW w:w="2271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C48090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FileController</w:t>
            </w:r>
          </w:p>
        </w:tc>
        <w:tc>
          <w:tcPr>
            <w:tcW w:w="258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28E4A6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FileStorageService</w:t>
            </w:r>
          </w:p>
        </w:tc>
        <w:tc>
          <w:tcPr>
            <w:tcW w:w="2316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7C804A3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上传、元数据、内容访问、删除保护和业务引用</w:t>
            </w:r>
          </w:p>
        </w:tc>
      </w:tr>
      <w:tr w:rsidR="00800324" w14:paraId="7D7510F9" w14:textId="77777777" w:rsidTr="00EF7F7F">
        <w:trPr>
          <w:cantSplit/>
          <w:jc w:val="center"/>
        </w:trPr>
        <w:tc>
          <w:tcPr>
            <w:tcW w:w="113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672D3C2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lastRenderedPageBreak/>
              <w:t>课程</w:t>
            </w:r>
          </w:p>
        </w:tc>
        <w:tc>
          <w:tcPr>
            <w:tcW w:w="227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E32865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Teacher/Student/Admin Course Controllers</w:t>
            </w:r>
          </w:p>
        </w:tc>
        <w:tc>
          <w:tcPr>
            <w:tcW w:w="258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359127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CourseManagementService、CourseContentService、StudentLearningService</w:t>
            </w:r>
          </w:p>
        </w:tc>
        <w:tc>
          <w:tcPr>
            <w:tcW w:w="23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B267577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课程生命周期、内容、选课和进度</w:t>
            </w:r>
          </w:p>
        </w:tc>
      </w:tr>
      <w:tr w:rsidR="00800324" w14:paraId="75E887C5" w14:textId="77777777" w:rsidTr="00EF7F7F">
        <w:trPr>
          <w:cantSplit/>
          <w:jc w:val="center"/>
        </w:trPr>
        <w:tc>
          <w:tcPr>
            <w:tcW w:w="1136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F1909E2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作业成绩</w:t>
            </w:r>
          </w:p>
        </w:tc>
        <w:tc>
          <w:tcPr>
            <w:tcW w:w="2271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E9CEC7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Teacher/Student Assignment、Grade Controllers</w:t>
            </w:r>
          </w:p>
        </w:tc>
        <w:tc>
          <w:tcPr>
            <w:tcW w:w="258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52817AC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AssignmentApplicationService、GradeApplicationService</w:t>
            </w:r>
          </w:p>
        </w:tc>
        <w:tc>
          <w:tcPr>
            <w:tcW w:w="2316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E211327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作业、提交、评分、发布和统计</w:t>
            </w:r>
          </w:p>
        </w:tc>
      </w:tr>
      <w:tr w:rsidR="00800324" w14:paraId="39D16144" w14:textId="77777777" w:rsidTr="00EF7F7F">
        <w:trPr>
          <w:cantSplit/>
          <w:jc w:val="center"/>
        </w:trPr>
        <w:tc>
          <w:tcPr>
            <w:tcW w:w="113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4AD9124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考试</w:t>
            </w:r>
          </w:p>
        </w:tc>
        <w:tc>
          <w:tcPr>
            <w:tcW w:w="227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1A6069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TeacherExamController、StudentExamController</w:t>
            </w:r>
          </w:p>
        </w:tc>
        <w:tc>
          <w:tcPr>
            <w:tcW w:w="258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957BA15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ExamApplicationService</w:t>
            </w:r>
          </w:p>
        </w:tc>
        <w:tc>
          <w:tcPr>
            <w:tcW w:w="23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58A6855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题库、试卷、答题、自动判分和人工评分</w:t>
            </w:r>
          </w:p>
        </w:tc>
      </w:tr>
      <w:tr w:rsidR="00800324" w14:paraId="5C64A82A" w14:textId="77777777" w:rsidTr="00EF7F7F">
        <w:trPr>
          <w:cantSplit/>
          <w:jc w:val="center"/>
        </w:trPr>
        <w:tc>
          <w:tcPr>
            <w:tcW w:w="1136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08D461F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论坛预警</w:t>
            </w:r>
          </w:p>
        </w:tc>
        <w:tc>
          <w:tcPr>
            <w:tcW w:w="2271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6C7D3A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Forum Controllers、Warning Controllers</w:t>
            </w:r>
          </w:p>
        </w:tc>
        <w:tc>
          <w:tcPr>
            <w:tcW w:w="258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B0E7C1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ForumApplicationService、WarningApplicationService</w:t>
            </w:r>
          </w:p>
        </w:tc>
        <w:tc>
          <w:tcPr>
            <w:tcW w:w="2316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5BB4576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互动治理、规则预警和处理</w:t>
            </w:r>
          </w:p>
        </w:tc>
      </w:tr>
      <w:tr w:rsidR="00800324" w14:paraId="4A7DA9FA" w14:textId="77777777" w:rsidTr="00EF7F7F">
        <w:trPr>
          <w:cantSplit/>
          <w:jc w:val="center"/>
        </w:trPr>
        <w:tc>
          <w:tcPr>
            <w:tcW w:w="113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C944D78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平台治理</w:t>
            </w:r>
          </w:p>
        </w:tc>
        <w:tc>
          <w:tcPr>
            <w:tcW w:w="227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06CB1E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AdminPlatformController</w:t>
            </w:r>
          </w:p>
        </w:tc>
        <w:tc>
          <w:tcPr>
            <w:tcW w:w="258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4F11B4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AnnouncementApplicationService、CourseCategoryService、AdminStatisticsService</w:t>
            </w:r>
          </w:p>
        </w:tc>
        <w:tc>
          <w:tcPr>
            <w:tcW w:w="23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0AFFCB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公告、分类和统计</w:t>
            </w:r>
          </w:p>
        </w:tc>
      </w:tr>
      <w:tr w:rsidR="00800324" w14:paraId="39193BF2" w14:textId="77777777" w:rsidTr="00EF7F7F">
        <w:trPr>
          <w:cantSplit/>
          <w:jc w:val="center"/>
        </w:trPr>
        <w:tc>
          <w:tcPr>
            <w:tcW w:w="1136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1EEC4F2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AI</w:t>
            </w:r>
          </w:p>
        </w:tc>
        <w:tc>
          <w:tcPr>
            <w:tcW w:w="2271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0064BA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AiController、InternalAiContextController</w:t>
            </w:r>
          </w:p>
        </w:tc>
        <w:tc>
          <w:tcPr>
            <w:tcW w:w="2589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C925543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AiApplicationService、AuthorizedAiContextService、AiTextGenerator</w:t>
            </w:r>
          </w:p>
        </w:tc>
        <w:tc>
          <w:tcPr>
            <w:tcW w:w="2316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4DDB94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授权上下文、Spring AI、SSE、草稿和降级</w:t>
            </w:r>
          </w:p>
        </w:tc>
      </w:tr>
      <w:tr w:rsidR="00800324" w14:paraId="2CB35141" w14:textId="77777777" w:rsidTr="00EF7F7F">
        <w:trPr>
          <w:cantSplit/>
          <w:jc w:val="center"/>
        </w:trPr>
        <w:tc>
          <w:tcPr>
            <w:tcW w:w="113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181D8F61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跨服务契约</w:t>
            </w:r>
          </w:p>
        </w:tc>
        <w:tc>
          <w:tcPr>
            <w:tcW w:w="227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112354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BizAiContextFeignClient</w:t>
            </w:r>
          </w:p>
        </w:tc>
        <w:tc>
          <w:tcPr>
            <w:tcW w:w="2589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2920794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AiCourseContextRequest/Response</w:t>
            </w:r>
          </w:p>
        </w:tc>
        <w:tc>
          <w:tcPr>
            <w:tcW w:w="23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739BA77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AI → Biz 最小授权上下文，禁止前端调用</w:t>
            </w:r>
          </w:p>
        </w:tc>
      </w:tr>
    </w:tbl>
    <w:p w14:paraId="76410546" w14:textId="77777777" w:rsidR="00800324" w:rsidRDefault="00800324">
      <w:pPr>
        <w:spacing w:after="0"/>
        <w:rPr>
          <w:rFonts w:hint="eastAsia"/>
          <w:lang w:eastAsia="zh-CN"/>
        </w:rPr>
      </w:pPr>
    </w:p>
    <w:p w14:paraId="37744664" w14:textId="77777777" w:rsidR="00800324" w:rsidRDefault="001D7FF8">
      <w:pPr>
        <w:pStyle w:val="21"/>
        <w:rPr>
          <w:lang w:eastAsia="zh-CN"/>
        </w:rPr>
      </w:pPr>
      <w:bookmarkStart w:id="49" w:name="_Toc235002353"/>
      <w:r>
        <w:rPr>
          <w:rFonts w:ascii="宋体" w:eastAsia="宋体" w:hAnsi="宋体"/>
          <w:lang w:eastAsia="zh-CN"/>
        </w:rPr>
        <w:t>5.9 异常、日志与安全详细设计</w:t>
      </w:r>
      <w:bookmarkEnd w:id="49"/>
    </w:p>
    <w:tbl>
      <w:tblPr>
        <w:tblStyle w:val="aff1"/>
        <w:tblW w:w="8312" w:type="dxa"/>
        <w:jc w:val="left"/>
        <w:tblLayout w:type="fixed"/>
        <w:tblLook w:val="04A0" w:firstRow="1" w:lastRow="0" w:firstColumn="1" w:lastColumn="0" w:noHBand="0" w:noVBand="1"/>
        <w:tblInd w:type="dxa" w:w="120"/>
      </w:tblPr>
      <w:tblGrid>
        <w:gridCol w:w="818"/>
        <w:gridCol w:w="2270"/>
        <w:gridCol w:w="2726"/>
        <w:gridCol w:w="2498"/>
      </w:tblGrid>
      <w:tr w:rsidR="00800324" w14:paraId="200648F1" w14:textId="77777777" w:rsidTr="00EF7F7F">
        <w:trPr>
          <w:cantSplit/>
          <w:tblHeader/>
          <w:jc w:val="center"/>
        </w:trPr>
        <w:tc>
          <w:tcPr>
            <w:tcW w:w="81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2BD3CD4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HTTP</w:t>
            </w:r>
          </w:p>
        </w:tc>
        <w:tc>
          <w:tcPr>
            <w:tcW w:w="227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0D343F8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错误码示例</w:t>
            </w:r>
          </w:p>
        </w:tc>
        <w:tc>
          <w:tcPr>
            <w:tcW w:w="272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3E3485B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触发场景</w:t>
            </w:r>
          </w:p>
        </w:tc>
        <w:tc>
          <w:tcPr>
            <w:tcW w:w="249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15B8B93" w14:textId="77777777" w:rsidR="00800324" w:rsidRDefault="001D7FF8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客户端处理</w:t>
            </w:r>
          </w:p>
        </w:tc>
      </w:tr>
      <w:tr w:rsidR="00800324" w14:paraId="65D94E7F" w14:textId="77777777" w:rsidTr="00EF7F7F">
        <w:trPr>
          <w:cantSplit/>
          <w:jc w:val="center"/>
        </w:trPr>
        <w:tc>
          <w:tcPr>
            <w:tcW w:w="81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C29046B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400</w:t>
            </w:r>
          </w:p>
        </w:tc>
        <w:tc>
          <w:tcPr>
            <w:tcW w:w="22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C9B3F8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PARAM_VALIDATION_ERROR</w:t>
            </w:r>
          </w:p>
        </w:tc>
        <w:tc>
          <w:tcPr>
            <w:tcW w:w="2726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AE21DC1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字段、时间、跨字段或文件类型不合法</w:t>
            </w:r>
          </w:p>
        </w:tc>
        <w:tc>
          <w:tcPr>
            <w:tcW w:w="249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F9C2F8F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定位字段并保留用户输入</w:t>
            </w:r>
          </w:p>
        </w:tc>
      </w:tr>
      <w:tr w:rsidR="00800324" w14:paraId="640A7D5B" w14:textId="77777777" w:rsidTr="00EF7F7F">
        <w:trPr>
          <w:cantSplit/>
          <w:jc w:val="center"/>
        </w:trPr>
        <w:tc>
          <w:tcPr>
            <w:tcW w:w="81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CA55E43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401</w:t>
            </w:r>
          </w:p>
        </w:tc>
        <w:tc>
          <w:tcPr>
            <w:tcW w:w="22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F1E2168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UNAUTHORIZED / TOKEN_EXPIRED</w:t>
            </w:r>
          </w:p>
        </w:tc>
        <w:tc>
          <w:tcPr>
            <w:tcW w:w="272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51F4704A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未登录、签名错误或 Token 过期</w:t>
            </w:r>
          </w:p>
        </w:tc>
        <w:tc>
          <w:tcPr>
            <w:tcW w:w="249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984BB19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清理登录态并跳转登录</w:t>
            </w:r>
          </w:p>
        </w:tc>
      </w:tr>
      <w:tr w:rsidR="00800324" w14:paraId="26BFCCA3" w14:textId="77777777" w:rsidTr="00EF7F7F">
        <w:trPr>
          <w:cantSplit/>
          <w:jc w:val="center"/>
        </w:trPr>
        <w:tc>
          <w:tcPr>
            <w:tcW w:w="81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177ECA5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403</w:t>
            </w:r>
          </w:p>
        </w:tc>
        <w:tc>
          <w:tcPr>
            <w:tcW w:w="22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0BE2E9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FORBIDDEN / FILE_ACCESS_DENIED</w:t>
            </w:r>
          </w:p>
        </w:tc>
        <w:tc>
          <w:tcPr>
            <w:tcW w:w="2726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B0E169F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角色或资源级越权</w:t>
            </w:r>
          </w:p>
        </w:tc>
        <w:tc>
          <w:tcPr>
            <w:tcW w:w="249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686A6F4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显示无权限，不展示资源正文</w:t>
            </w:r>
          </w:p>
        </w:tc>
      </w:tr>
      <w:tr w:rsidR="00800324" w14:paraId="3A6260B5" w14:textId="77777777" w:rsidTr="00EF7F7F">
        <w:trPr>
          <w:cantSplit/>
          <w:jc w:val="center"/>
        </w:trPr>
        <w:tc>
          <w:tcPr>
            <w:tcW w:w="81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71A5592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404</w:t>
            </w:r>
          </w:p>
        </w:tc>
        <w:tc>
          <w:tcPr>
            <w:tcW w:w="22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851790A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RESOURCE_NOT_FOUND / FILE_NOT_FOUND</w:t>
            </w:r>
          </w:p>
        </w:tc>
        <w:tc>
          <w:tcPr>
            <w:tcW w:w="272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89D348C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资源不存在、下线或对当前用户不可见</w:t>
            </w:r>
          </w:p>
        </w:tc>
        <w:tc>
          <w:tcPr>
            <w:tcW w:w="249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1F5B660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返回列表或提示不可用</w:t>
            </w:r>
          </w:p>
        </w:tc>
      </w:tr>
      <w:tr w:rsidR="00800324" w14:paraId="52A5B254" w14:textId="77777777" w:rsidTr="00EF7F7F">
        <w:trPr>
          <w:cantSplit/>
          <w:jc w:val="center"/>
        </w:trPr>
        <w:tc>
          <w:tcPr>
            <w:tcW w:w="81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B24E5CE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409</w:t>
            </w:r>
          </w:p>
        </w:tc>
        <w:tc>
          <w:tcPr>
            <w:tcW w:w="22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190F8D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RESOURCE_CONFLICT / OPERATION_NOT_ALLOWED</w:t>
            </w:r>
          </w:p>
        </w:tc>
        <w:tc>
          <w:tcPr>
            <w:tcW w:w="2726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1A6097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version 冲突、状态不允许或重复业务操作</w:t>
            </w:r>
          </w:p>
        </w:tc>
        <w:tc>
          <w:tcPr>
            <w:tcW w:w="249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9C62C7E" w14:textId="77777777" w:rsidR="00800324" w:rsidRDefault="001D7F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刷新后重试或展示状态变化</w:t>
            </w:r>
          </w:p>
        </w:tc>
      </w:tr>
      <w:tr w:rsidR="00800324" w14:paraId="507B3C22" w14:textId="77777777" w:rsidTr="00EF7F7F">
        <w:trPr>
          <w:cantSplit/>
          <w:jc w:val="center"/>
        </w:trPr>
        <w:tc>
          <w:tcPr>
            <w:tcW w:w="81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9B72CDD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429</w:t>
            </w:r>
          </w:p>
        </w:tc>
        <w:tc>
          <w:tcPr>
            <w:tcW w:w="22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340E6C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AI_RATE_LIMITED</w:t>
            </w:r>
          </w:p>
        </w:tc>
        <w:tc>
          <w:tcPr>
            <w:tcW w:w="272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BE29852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AI 用户/功能限流</w:t>
            </w:r>
          </w:p>
        </w:tc>
        <w:tc>
          <w:tcPr>
            <w:tcW w:w="249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EFA3976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按 Retry-After 重试</w:t>
            </w:r>
          </w:p>
        </w:tc>
      </w:tr>
      <w:tr w:rsidR="00800324" w14:paraId="56678489" w14:textId="77777777" w:rsidTr="00EF7F7F">
        <w:trPr>
          <w:cantSplit/>
          <w:jc w:val="center"/>
        </w:trPr>
        <w:tc>
          <w:tcPr>
            <w:tcW w:w="81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22BEBD25" w14:textId="77777777" w:rsidR="00800324" w:rsidRDefault="001D7FF8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503</w:t>
            </w:r>
          </w:p>
        </w:tc>
        <w:tc>
          <w:tcPr>
            <w:tcW w:w="2270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A6AF149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AI_SERVICE_UNAVAILABLE</w:t>
            </w:r>
          </w:p>
        </w:tc>
        <w:tc>
          <w:tcPr>
            <w:tcW w:w="2726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3B743E1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模型或下游不可用</w:t>
            </w:r>
          </w:p>
        </w:tc>
        <w:tc>
          <w:tcPr>
            <w:tcW w:w="2498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8B3D7B7" w14:textId="77777777" w:rsidR="00800324" w:rsidRDefault="001D7FF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保留输入并降级</w:t>
            </w:r>
          </w:p>
        </w:tc>
      </w:tr>
    </w:tbl>
    <w:p w14:paraId="5C545BAD" w14:textId="77777777" w:rsidR="00800324" w:rsidRDefault="00800324">
      <w:pPr>
        <w:spacing w:after="0"/>
        <w:rPr>
          <w:rFonts w:hint="eastAsia"/>
        </w:rPr>
      </w:pPr>
    </w:p>
    <w:p w14:paraId="2B4DE8DF" w14:textId="77777777" w:rsidR="00800324" w:rsidRDefault="001D7FF8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日志统一包含 traceId、服务名、操作者 ID、角色、资源类型、资源 ID、动作和结果。禁止记录明文密码、Authorization、JWT、模型密钥、系统提示</w:t>
      </w:r>
      <w:r>
        <w:rPr>
          <w:lang w:eastAsia="zh-CN"/>
        </w:rPr>
        <w:lastRenderedPageBreak/>
        <w:t>词、完整考试答案、完整学生提交或私人 AI 会话正文。课程审核、角色授权、成绩发布、论坛治理、预警处理和 AI 结果采用属于高风险审计动作。</w:t>
      </w:r>
    </w:p>
    <w:p w14:paraId="66EB7180" w14:textId="77777777" w:rsidR="00800324" w:rsidRDefault="001D7FF8">
      <w:pPr>
        <w:pStyle w:val="21"/>
        <w:rPr>
          <w:lang w:eastAsia="zh-CN"/>
        </w:rPr>
      </w:pPr>
      <w:bookmarkStart w:id="50" w:name="_Toc235002354"/>
      <w:r>
        <w:rPr>
          <w:rFonts w:ascii="宋体" w:eastAsia="宋体" w:hAnsi="宋体"/>
          <w:lang w:eastAsia="zh-CN"/>
        </w:rPr>
        <w:t>5.10 本章小结</w:t>
      </w:r>
      <w:bookmarkEnd w:id="50"/>
    </w:p>
    <w:p w14:paraId="716E2812" w14:textId="77777777" w:rsidR="00800324" w:rsidRDefault="001D7FF8">
      <w:pPr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本章将概要模块细化为注册审核、课程学习、文件引用、作业成绩、考试题库、论坛公告、学习预警和 AI 辅助的状态、时序、字段、接口与类职责，并明确资源授权、异常降级和人工确认边界，可作为后续编码与测试设计的直接依据。</w:t>
      </w:r>
    </w:p>
    <w:sectPr w:rsidR="00800324" w:rsidSect="00034616">
      <w:footerReference w:type="default" r:id="rId15"/>
      <w:pgSz w:w="11906" w:h="16838"/>
      <w:pgMar w:top="1440" w:right="1797" w:bottom="1440" w:left="1797" w:header="850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872F9" w14:textId="77777777" w:rsidR="000632DF" w:rsidRDefault="000632D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F64FF8B" w14:textId="77777777" w:rsidR="000632DF" w:rsidRDefault="000632D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2B1E4" w14:textId="77777777" w:rsidR="00800324" w:rsidRDefault="001D7FF8">
    <w:pPr>
      <w:pStyle w:val="a7"/>
      <w:jc w:val="center"/>
      <w:rPr>
        <w:rFonts w:hint="eastAsia"/>
      </w:rPr>
    </w:pPr>
    <w:r>
      <w:rPr>
        <w:sz w:val="21"/>
      </w:rPr>
      <w:fldChar w:fldCharType="begin"/>
    </w:r>
    <w:r>
      <w:rPr>
        <w:sz w:val="21"/>
      </w:rPr>
      <w:instrText xml:space="preserve"> PAGE </w:instrText>
    </w:r>
    <w:r>
      <w:rPr>
        <w:sz w:val="21"/>
      </w:rPr>
      <w:fldChar w:fldCharType="separate"/>
    </w:r>
    <w:r w:rsidR="00414224">
      <w:rPr>
        <w:rFonts w:hint="eastAsia"/>
        <w:noProof/>
        <w:sz w:val="21"/>
      </w:rPr>
      <w:t>1</w:t>
    </w:r>
    <w:r>
      <w:rPr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9944A" w14:textId="77777777" w:rsidR="000632DF" w:rsidRDefault="000632D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6AA6B50" w14:textId="77777777" w:rsidR="000632DF" w:rsidRDefault="000632D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7841627">
    <w:abstractNumId w:val="8"/>
  </w:num>
  <w:num w:numId="2" w16cid:durableId="1206482845">
    <w:abstractNumId w:val="6"/>
  </w:num>
  <w:num w:numId="3" w16cid:durableId="1464806311">
    <w:abstractNumId w:val="5"/>
  </w:num>
  <w:num w:numId="4" w16cid:durableId="784157413">
    <w:abstractNumId w:val="4"/>
  </w:num>
  <w:num w:numId="5" w16cid:durableId="2039237897">
    <w:abstractNumId w:val="7"/>
  </w:num>
  <w:num w:numId="6" w16cid:durableId="1391270364">
    <w:abstractNumId w:val="3"/>
  </w:num>
  <w:num w:numId="7" w16cid:durableId="713701787">
    <w:abstractNumId w:val="2"/>
  </w:num>
  <w:num w:numId="8" w16cid:durableId="1030378894">
    <w:abstractNumId w:val="1"/>
  </w:num>
  <w:num w:numId="9" w16cid:durableId="1313752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2DF"/>
    <w:rsid w:val="000B4C27"/>
    <w:rsid w:val="0015074B"/>
    <w:rsid w:val="00150BE4"/>
    <w:rsid w:val="00192277"/>
    <w:rsid w:val="001D7FF8"/>
    <w:rsid w:val="00236201"/>
    <w:rsid w:val="0029639D"/>
    <w:rsid w:val="00326F90"/>
    <w:rsid w:val="003F6E07"/>
    <w:rsid w:val="00414224"/>
    <w:rsid w:val="004A337E"/>
    <w:rsid w:val="004F6075"/>
    <w:rsid w:val="005222C8"/>
    <w:rsid w:val="00617677"/>
    <w:rsid w:val="006A2E5F"/>
    <w:rsid w:val="00800324"/>
    <w:rsid w:val="00855997"/>
    <w:rsid w:val="008A726B"/>
    <w:rsid w:val="009033EF"/>
    <w:rsid w:val="00925BBB"/>
    <w:rsid w:val="00A13B11"/>
    <w:rsid w:val="00AA1D8D"/>
    <w:rsid w:val="00B47730"/>
    <w:rsid w:val="00B93F76"/>
    <w:rsid w:val="00CB0664"/>
    <w:rsid w:val="00D80EAA"/>
    <w:rsid w:val="00EF7F7F"/>
    <w:rsid w:val="00FA1A6C"/>
    <w:rsid w:val="00FC693F"/>
    <w:rsid w:val="00FC6E20"/>
    <w:rsid w:val="00FF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1E2520"/>
  <w14:defaultImageDpi w14:val="300"/>
  <w15:docId w15:val="{7E44D412-17C0-45DA-B8E7-9D460A88C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360" w:after="240"/>
      <w:outlineLvl w:val="0"/>
    </w:pPr>
    <w:rPr>
      <w:rFonts w:asciiTheme="majorHAnsi" w:eastAsiaTheme="majorEastAsia" w:hAnsiTheme="majorHAnsi" w:cstheme="majorBidi"/>
      <w:b/>
      <w:bCs/>
      <w:color w:val="1F2933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/>
      <w:b/>
      <w:bCs/>
      <w:color w:val="1F2933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F2933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414224"/>
  </w:style>
  <w:style w:type="paragraph" w:styleId="TOC2">
    <w:name w:val="toc 2"/>
    <w:basedOn w:val="a1"/>
    <w:next w:val="a1"/>
    <w:autoRedefine/>
    <w:uiPriority w:val="39"/>
    <w:unhideWhenUsed/>
    <w:rsid w:val="00414224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414224"/>
    <w:pPr>
      <w:ind w:leftChars="400" w:left="840"/>
    </w:pPr>
  </w:style>
  <w:style w:type="character" w:styleId="aff9">
    <w:name w:val="Hyperlink"/>
    <w:basedOn w:val="a2"/>
    <w:uiPriority w:val="99"/>
    <w:unhideWhenUsed/>
    <w:rsid w:val="0041422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41</Pages>
  <Words>13164</Words>
  <Characters>25264</Characters>
  <Application>Microsoft Office Word</Application>
  <DocSecurity>0</DocSecurity>
  <Lines>2556</Lines>
  <Paragraphs>1883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在线教育辅助教学系统 软件系统设计说明书</dc:title>
  <dc:subject>第一组系统设计说明书</dc:subject>
  <dc:creator>第一组项目组</dc:creator>
  <cp:keywords>在线教育, 系统设计, 前后端分离, Spring Boot, Spring AI</cp:keywords>
  <dc:description>依据需求规格说明书、当前代码、API 文档和教师模板生成</dc:description>
  <cp:lastModifiedBy>坤伦 黄</cp:lastModifiedBy>
  <cp:revision>10</cp:revision>
  <dcterms:created xsi:type="dcterms:W3CDTF">2013-12-23T23:15:00Z</dcterms:created>
  <dcterms:modified xsi:type="dcterms:W3CDTF">2026-07-15T02:04:00Z</dcterms:modified>
  <cp:category/>
</cp:coreProperties>
</file>