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CD82" w14:textId="77777777" w:rsidR="005D12BE" w:rsidRDefault="005D12BE">
      <w:pPr>
        <w:rPr>
          <w:rFonts w:hint="eastAsia"/>
        </w:rPr>
      </w:pPr>
    </w:p>
    <w:p w14:paraId="6BC2CF30" w14:textId="77777777" w:rsidR="005D12BE" w:rsidRDefault="005D12BE">
      <w:pPr>
        <w:rPr>
          <w:rFonts w:hint="eastAsia"/>
        </w:rPr>
      </w:pPr>
    </w:p>
    <w:p w14:paraId="2B9351E9" w14:textId="77777777" w:rsidR="005D12BE" w:rsidRDefault="005D12BE">
      <w:pPr>
        <w:rPr>
          <w:rFonts w:hint="eastAsia"/>
        </w:rPr>
      </w:pPr>
    </w:p>
    <w:p w14:paraId="4DBA19A8" w14:textId="77777777" w:rsidR="005D12BE" w:rsidRDefault="005D12BE">
      <w:pPr>
        <w:rPr>
          <w:rFonts w:hint="eastAsia"/>
        </w:rPr>
      </w:pPr>
    </w:p>
    <w:p w14:paraId="77771CD7" w14:textId="77777777" w:rsidR="005D12BE" w:rsidRDefault="005D12BE">
      <w:pPr>
        <w:rPr>
          <w:rFonts w:hint="eastAsia"/>
        </w:rPr>
      </w:pPr>
    </w:p>
    <w:p w14:paraId="2F9A6A01" w14:textId="77777777" w:rsidR="005D12BE" w:rsidRDefault="00F6656F">
      <w:pPr>
        <w:ind w:firstLine="0"/>
        <w:jc w:val="center"/>
        <w:rPr>
          <w:rFonts w:hint="eastAsia"/>
        </w:rPr>
      </w:pPr>
      <w:r>
        <w:rPr>
          <w:rFonts w:ascii="黑体" w:eastAsia="黑体" w:hAnsi="黑体"/>
          <w:b/>
          <w:sz w:val="44"/>
        </w:rPr>
        <w:t>在线教育辅助教学系统</w:t>
      </w:r>
    </w:p>
    <w:p w14:paraId="51E1729E" w14:textId="77777777" w:rsidR="005D12BE" w:rsidRDefault="00F6656F">
      <w:pPr>
        <w:ind w:firstLine="0"/>
        <w:jc w:val="center"/>
        <w:rPr>
          <w:rFonts w:hint="eastAsia"/>
        </w:rPr>
      </w:pPr>
      <w:r>
        <w:rPr>
          <w:rFonts w:ascii="黑体" w:eastAsia="黑体" w:hAnsi="黑体"/>
          <w:b/>
          <w:sz w:val="44"/>
        </w:rPr>
        <w:t>需求分析说明书</w:t>
      </w:r>
    </w:p>
    <w:p w14:paraId="50F6F176" w14:textId="77777777" w:rsidR="005D12BE" w:rsidRDefault="00F6656F">
      <w:pPr>
        <w:ind w:firstLine="0"/>
        <w:jc w:val="center"/>
        <w:rPr>
          <w:rFonts w:hint="eastAsia"/>
        </w:rPr>
      </w:pPr>
      <w:r>
        <w:rPr>
          <w:rFonts w:ascii="黑体" w:eastAsia="黑体" w:hAnsi="黑体"/>
          <w:sz w:val="28"/>
        </w:rPr>
        <w:t>第一组</w:t>
      </w:r>
    </w:p>
    <w:p w14:paraId="2C9A2272" w14:textId="77777777" w:rsidR="005D12BE" w:rsidRDefault="005D12BE">
      <w:pPr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60"/>
        <w:gridCol w:w="3060"/>
        <w:gridCol w:w="3060"/>
      </w:tblGrid>
      <w:tr w:rsidR="005D12BE" w14:paraId="78CADF32" w14:textId="77777777">
        <w:trPr>
          <w:jc w:val="center"/>
        </w:trPr>
        <w:tc>
          <w:tcPr>
            <w:tcW w:w="3060" w:type="dxa"/>
            <w:shd w:val="clear" w:color="auto" w:fill="D9EAF7"/>
            <w:vAlign w:val="center"/>
          </w:tcPr>
          <w:p w14:paraId="30283C7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版本号</w:t>
            </w:r>
          </w:p>
        </w:tc>
        <w:tc>
          <w:tcPr>
            <w:tcW w:w="3060" w:type="dxa"/>
            <w:shd w:val="clear" w:color="auto" w:fill="D9EAF7"/>
            <w:vAlign w:val="center"/>
          </w:tcPr>
          <w:p w14:paraId="12A38A6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w="3060" w:type="dxa"/>
            <w:shd w:val="clear" w:color="auto" w:fill="D9EAF7"/>
            <w:vAlign w:val="center"/>
          </w:tcPr>
          <w:p w14:paraId="2701529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小组名称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组号</w:t>
            </w:r>
          </w:p>
        </w:tc>
      </w:tr>
      <w:tr w:rsidR="005D12BE" w14:paraId="21E0BD0A" w14:textId="77777777">
        <w:trPr>
          <w:jc w:val="center"/>
        </w:trPr>
        <w:tc>
          <w:tcPr>
            <w:tcW w:w="3060" w:type="dxa"/>
            <w:vAlign w:val="center"/>
          </w:tcPr>
          <w:p w14:paraId="19E167A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v1.0</w:t>
            </w:r>
          </w:p>
        </w:tc>
        <w:tc>
          <w:tcPr>
            <w:tcW w:w="3060" w:type="dxa"/>
            <w:vAlign w:val="center"/>
          </w:tcPr>
          <w:p w14:paraId="7752D12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2026-07-07</w:t>
            </w:r>
          </w:p>
        </w:tc>
        <w:tc>
          <w:tcPr>
            <w:tcW w:w="3060" w:type="dxa"/>
            <w:vAlign w:val="center"/>
          </w:tcPr>
          <w:p w14:paraId="3F2FA52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第一组</w:t>
            </w:r>
          </w:p>
        </w:tc>
      </w:tr>
    </w:tbl>
    <w:p w14:paraId="45C0EE9E" w14:textId="77777777" w:rsidR="005D12BE" w:rsidRDefault="005D12BE">
      <w:pPr>
        <w:rPr>
          <w:rFonts w:hint="eastAsia"/>
        </w:rPr>
      </w:pPr>
    </w:p>
    <w:p w14:paraId="158EEFE7" w14:textId="77777777" w:rsidR="005D12BE" w:rsidRDefault="00F6656F">
      <w:pPr>
        <w:rPr>
          <w:rFonts w:hint="eastAsia"/>
        </w:rPr>
      </w:pPr>
      <w:r>
        <w:br w:type="page"/>
      </w:r>
    </w:p>
    <w:p w14:paraId="279635DB" w14:textId="77777777" w:rsidR="005D12BE" w:rsidRDefault="00F6656F">
      <w:pPr>
        <w:ind w:firstLine="0"/>
        <w:jc w:val="center"/>
        <w:rPr>
          <w:rFonts w:hint="eastAsia"/>
        </w:rPr>
      </w:pPr>
      <w:r>
        <w:rPr>
          <w:rFonts w:ascii="黑体" w:eastAsia="黑体" w:hAnsi="黑体"/>
          <w:b/>
          <w:sz w:val="32"/>
        </w:rPr>
        <w:lastRenderedPageBreak/>
        <w:t>目录</w:t>
      </w:r>
    </w:p>
    <w:p w14:paraId="5E974CB1" w14:textId="7F9E0EFB" w:rsidR="002256B9" w:rsidRDefault="00F6656F">
      <w:pPr>
        <w:pStyle w:val="TOC1"/>
        <w:tabs>
          <w:tab w:val="right" w:leader="dot" w:pos="9169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4331210" w:history="1">
        <w:r w:rsidR="002256B9" w:rsidRPr="00880026">
          <w:rPr>
            <w:rStyle w:val="aff9"/>
            <w:noProof/>
          </w:rPr>
          <w:t>第一章 引言</w:t>
        </w:r>
        <w:r w:rsidR="002256B9">
          <w:rPr>
            <w:rFonts w:hint="eastAsia"/>
            <w:noProof/>
            <w:webHidden/>
          </w:rPr>
          <w:tab/>
        </w:r>
        <w:r w:rsidR="002256B9">
          <w:rPr>
            <w:rFonts w:hint="eastAsia"/>
            <w:noProof/>
            <w:webHidden/>
          </w:rPr>
          <w:fldChar w:fldCharType="begin"/>
        </w:r>
        <w:r w:rsidR="002256B9">
          <w:rPr>
            <w:rFonts w:hint="eastAsia"/>
            <w:noProof/>
            <w:webHidden/>
          </w:rPr>
          <w:instrText xml:space="preserve"> </w:instrText>
        </w:r>
        <w:r w:rsidR="002256B9">
          <w:rPr>
            <w:noProof/>
            <w:webHidden/>
          </w:rPr>
          <w:instrText>PAGEREF _Toc234331210 \h</w:instrText>
        </w:r>
        <w:r w:rsidR="002256B9">
          <w:rPr>
            <w:rFonts w:hint="eastAsia"/>
            <w:noProof/>
            <w:webHidden/>
          </w:rPr>
          <w:instrText xml:space="preserve"> </w:instrText>
        </w:r>
        <w:r w:rsidR="002256B9">
          <w:rPr>
            <w:rFonts w:hint="eastAsia"/>
            <w:noProof/>
            <w:webHidden/>
          </w:rPr>
        </w:r>
        <w:r w:rsidR="002256B9">
          <w:rPr>
            <w:rFonts w:hint="eastAsia"/>
            <w:noProof/>
            <w:webHidden/>
          </w:rPr>
          <w:fldChar w:fldCharType="separate"/>
        </w:r>
        <w:r w:rsidR="002256B9">
          <w:rPr>
            <w:rFonts w:hint="eastAsia"/>
            <w:noProof/>
            <w:webHidden/>
          </w:rPr>
          <w:t>6</w:t>
        </w:r>
        <w:r w:rsidR="002256B9">
          <w:rPr>
            <w:rFonts w:hint="eastAsia"/>
            <w:noProof/>
            <w:webHidden/>
          </w:rPr>
          <w:fldChar w:fldCharType="end"/>
        </w:r>
      </w:hyperlink>
    </w:p>
    <w:p w14:paraId="6D65F937" w14:textId="5344A545" w:rsidR="002256B9" w:rsidRDefault="002256B9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11" w:history="1">
        <w:r w:rsidRPr="00880026">
          <w:rPr>
            <w:rStyle w:val="aff9"/>
            <w:noProof/>
          </w:rPr>
          <w:t>1.1 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16A7CA" w14:textId="0C3C20EC" w:rsidR="002256B9" w:rsidRDefault="002256B9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12" w:history="1">
        <w:r w:rsidRPr="00880026">
          <w:rPr>
            <w:rStyle w:val="aff9"/>
            <w:noProof/>
          </w:rPr>
          <w:t>1.2 需求分析理论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2FF77B" w14:textId="004A4F3D" w:rsidR="002256B9" w:rsidRDefault="002256B9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13" w:history="1">
        <w:r w:rsidRPr="00880026">
          <w:rPr>
            <w:rStyle w:val="aff9"/>
            <w:noProof/>
          </w:rPr>
          <w:t>1.3 系统建设目标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35F058" w14:textId="350E7EE5" w:rsidR="002256B9" w:rsidRDefault="002256B9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14" w:history="1">
        <w:r w:rsidRPr="00880026">
          <w:rPr>
            <w:rStyle w:val="aff9"/>
            <w:noProof/>
          </w:rPr>
          <w:t>1.4 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521E75" w14:textId="54DD80E9" w:rsidR="002256B9" w:rsidRDefault="002256B9">
      <w:pPr>
        <w:pStyle w:val="TOC1"/>
        <w:tabs>
          <w:tab w:val="right" w:leader="dot" w:pos="9169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15" w:history="1">
        <w:r w:rsidRPr="00880026">
          <w:rPr>
            <w:rStyle w:val="aff9"/>
            <w:noProof/>
          </w:rPr>
          <w:t>第二章 需求概述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675B12" w14:textId="3DBB868B" w:rsidR="002256B9" w:rsidRDefault="002256B9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16" w:history="1">
        <w:r w:rsidRPr="00880026">
          <w:rPr>
            <w:rStyle w:val="aff9"/>
            <w:noProof/>
          </w:rPr>
          <w:t>2.1 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1DC94F" w14:textId="5BA751A7" w:rsidR="002256B9" w:rsidRDefault="002256B9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17" w:history="1">
        <w:r w:rsidRPr="00880026">
          <w:rPr>
            <w:rStyle w:val="aff9"/>
            <w:noProof/>
          </w:rPr>
          <w:t>2.2 需求概述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C0BAA3" w14:textId="051A3136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18" w:history="1">
        <w:r w:rsidRPr="00880026">
          <w:rPr>
            <w:rStyle w:val="aff9"/>
            <w:noProof/>
          </w:rPr>
          <w:t>2.2.1 系统整体业务流程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C4B802" w14:textId="6D586F94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19" w:history="1">
        <w:r w:rsidRPr="00880026">
          <w:rPr>
            <w:rStyle w:val="aff9"/>
            <w:noProof/>
          </w:rPr>
          <w:t>2.2.2 系统功能结构图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D418CA" w14:textId="24B8FF77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20" w:history="1">
        <w:r w:rsidRPr="00880026">
          <w:rPr>
            <w:rStyle w:val="aff9"/>
            <w:noProof/>
          </w:rPr>
          <w:t>2.2.3 用户角色与权限概述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C7FC16" w14:textId="28FB0488" w:rsidR="002256B9" w:rsidRDefault="002256B9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21" w:history="1">
        <w:r w:rsidRPr="00880026">
          <w:rPr>
            <w:rStyle w:val="aff9"/>
            <w:noProof/>
          </w:rPr>
          <w:t>2.3 系统开发流程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1EB7D3" w14:textId="5AD050CA" w:rsidR="002256B9" w:rsidRDefault="002256B9">
      <w:pPr>
        <w:pStyle w:val="TOC1"/>
        <w:tabs>
          <w:tab w:val="right" w:leader="dot" w:pos="9169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22" w:history="1">
        <w:r w:rsidRPr="00880026">
          <w:rPr>
            <w:rStyle w:val="aff9"/>
            <w:noProof/>
          </w:rPr>
          <w:t>第三章 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7EFFB4" w14:textId="2A0C62F7" w:rsidR="002256B9" w:rsidRDefault="002256B9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23" w:history="1">
        <w:r w:rsidRPr="00880026">
          <w:rPr>
            <w:rStyle w:val="aff9"/>
            <w:noProof/>
          </w:rPr>
          <w:t>3.1 用户与权限管理模块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24855D" w14:textId="2743C32E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24" w:history="1">
        <w:r w:rsidRPr="00880026">
          <w:rPr>
            <w:rStyle w:val="aff9"/>
            <w:noProof/>
          </w:rPr>
          <w:t>3.1.1 用户登录与身份认证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1D2CFB" w14:textId="36A49FCB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25" w:history="1">
        <w:r w:rsidRPr="00880026">
          <w:rPr>
            <w:rStyle w:val="aff9"/>
            <w:noProof/>
          </w:rPr>
          <w:t>3.1.2 用户个人信息管理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537E1D" w14:textId="77053C70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26" w:history="1">
        <w:r w:rsidRPr="00880026">
          <w:rPr>
            <w:rStyle w:val="aff9"/>
            <w:noProof/>
          </w:rPr>
          <w:t>3.1.3 角色管理与权限分配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19EBB7" w14:textId="744F89A0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27" w:history="1">
        <w:r w:rsidRPr="00880026">
          <w:rPr>
            <w:rStyle w:val="aff9"/>
            <w:noProof/>
          </w:rPr>
          <w:t>3.1.4 资源级访问控制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748267" w14:textId="3472BFC0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28" w:history="1">
        <w:r w:rsidRPr="00880026">
          <w:rPr>
            <w:rStyle w:val="aff9"/>
            <w:noProof/>
          </w:rPr>
          <w:t>3.1.5 操作日志与异常登录处理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BB88BA" w14:textId="0D5BC801" w:rsidR="002256B9" w:rsidRDefault="002256B9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29" w:history="1">
        <w:r w:rsidRPr="00880026">
          <w:rPr>
            <w:rStyle w:val="aff9"/>
            <w:noProof/>
          </w:rPr>
          <w:t>3.2 课程与学习管理模块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792335" w14:textId="501637A5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30" w:history="1">
        <w:r w:rsidRPr="00880026">
          <w:rPr>
            <w:rStyle w:val="aff9"/>
            <w:noProof/>
          </w:rPr>
          <w:t>3.2.1 课程创建与基础信息维护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4887B6" w14:textId="5F196485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31" w:history="1">
        <w:r w:rsidRPr="00880026">
          <w:rPr>
            <w:rStyle w:val="aff9"/>
            <w:noProof/>
          </w:rPr>
          <w:t>3.2.2 课程审核、发布与下线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8B3AB2" w14:textId="5E9380F8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32" w:history="1">
        <w:r w:rsidRPr="00880026">
          <w:rPr>
            <w:rStyle w:val="aff9"/>
            <w:noProof/>
          </w:rPr>
          <w:t>3.2.3 教师课程负责人和协作者管理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576F85" w14:textId="14A68540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33" w:history="1">
        <w:r w:rsidRPr="00880026">
          <w:rPr>
            <w:rStyle w:val="aff9"/>
            <w:noProof/>
          </w:rPr>
          <w:t>3.2.4 学生课程浏览、选课与退选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5E0546" w14:textId="26911930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34" w:history="1">
        <w:r w:rsidRPr="00880026">
          <w:rPr>
            <w:rStyle w:val="aff9"/>
            <w:noProof/>
          </w:rPr>
          <w:t>3.2.5 章节与课时管理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FD44F7" w14:textId="76C83377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35" w:history="1">
        <w:r w:rsidRPr="00880026">
          <w:rPr>
            <w:rStyle w:val="aff9"/>
            <w:noProof/>
          </w:rPr>
          <w:t>3.2.6 课程资料上传、预览与下载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4B9F35" w14:textId="2641A606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36" w:history="1">
        <w:r w:rsidRPr="00880026">
          <w:rPr>
            <w:rStyle w:val="aff9"/>
            <w:noProof/>
          </w:rPr>
          <w:t>3.2.7 学生章节学习与课时完成记录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27882D" w14:textId="4F8CA234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37" w:history="1">
        <w:r w:rsidRPr="00880026">
          <w:rPr>
            <w:rStyle w:val="aff9"/>
            <w:noProof/>
          </w:rPr>
          <w:t>3.2.8 学习进度统计与继续学习推荐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9FEA9C" w14:textId="27A12DA5" w:rsidR="002256B9" w:rsidRDefault="002256B9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38" w:history="1">
        <w:r w:rsidRPr="00880026">
          <w:rPr>
            <w:rStyle w:val="aff9"/>
            <w:noProof/>
          </w:rPr>
          <w:t>3.3 作业、成绩与学习预警模块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F8285B" w14:textId="366EF41C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39" w:history="1">
        <w:r w:rsidRPr="00880026">
          <w:rPr>
            <w:rStyle w:val="aff9"/>
            <w:noProof/>
          </w:rPr>
          <w:t>3.3.1 教师作业发布与编辑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31020C" w14:textId="2B5F33BB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40" w:history="1">
        <w:r w:rsidRPr="00880026">
          <w:rPr>
            <w:rStyle w:val="aff9"/>
            <w:noProof/>
          </w:rPr>
          <w:t>3.3.2 学生作业查看、保存与提交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288225" w14:textId="68818547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41" w:history="1">
        <w:r w:rsidRPr="00880026">
          <w:rPr>
            <w:rStyle w:val="aff9"/>
            <w:noProof/>
          </w:rPr>
          <w:t>3.3.3 作业截止、逾期与退回重交规则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157B9E" w14:textId="5C483308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42" w:history="1">
        <w:r w:rsidRPr="00880026">
          <w:rPr>
            <w:rStyle w:val="aff9"/>
            <w:noProof/>
          </w:rPr>
          <w:t>3.3.4 教师作业批改、评分与反馈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341C64" w14:textId="57AFF209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43" w:history="1">
        <w:r w:rsidRPr="00880026">
          <w:rPr>
            <w:rStyle w:val="aff9"/>
            <w:noProof/>
          </w:rPr>
          <w:t>3.3.5 成绩查询、成绩统计与成绩明细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31EED5" w14:textId="59F071F1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44" w:history="1">
        <w:r w:rsidRPr="00880026">
          <w:rPr>
            <w:rStyle w:val="aff9"/>
            <w:noProof/>
          </w:rPr>
          <w:t>3.3.6 学习风险识别与预警展示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A45EA9" w14:textId="3479D753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45" w:history="1">
        <w:r w:rsidRPr="00880026">
          <w:rPr>
            <w:rStyle w:val="aff9"/>
            <w:noProof/>
          </w:rPr>
          <w:t>3.3.7 AI 自动生成批改评语草稿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D047D8" w14:textId="41F6D477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46" w:history="1">
        <w:r w:rsidRPr="00880026">
          <w:rPr>
            <w:rStyle w:val="aff9"/>
            <w:noProof/>
          </w:rPr>
          <w:t>3.3.8 AI 学习风险解释与改进建议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610A20" w14:textId="3673B4B6" w:rsidR="002256B9" w:rsidRDefault="002256B9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47" w:history="1">
        <w:r w:rsidRPr="00880026">
          <w:rPr>
            <w:rStyle w:val="aff9"/>
            <w:noProof/>
          </w:rPr>
          <w:t>3.4 考试、题库与智能组卷模块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CE539A" w14:textId="62104E3B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48" w:history="1">
        <w:r w:rsidRPr="00880026">
          <w:rPr>
            <w:rStyle w:val="aff9"/>
            <w:noProof/>
          </w:rPr>
          <w:t>3.4.1 题库分类与题目维护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6A1CF4" w14:textId="686D6E63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49" w:history="1">
        <w:r w:rsidRPr="00880026">
          <w:rPr>
            <w:rStyle w:val="aff9"/>
            <w:noProof/>
          </w:rPr>
          <w:t>3.4.2 考试创建与考试安排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E58699" w14:textId="6E3DF480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50" w:history="1">
        <w:r w:rsidRPr="00880026">
          <w:rPr>
            <w:rStyle w:val="aff9"/>
            <w:noProof/>
          </w:rPr>
          <w:t>3.4.3 试卷编排与题目配置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6959C5" w14:textId="12306F44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51" w:history="1">
        <w:r w:rsidRPr="00880026">
          <w:rPr>
            <w:rStyle w:val="aff9"/>
            <w:noProof/>
          </w:rPr>
          <w:t>3.4.4 学生考试说明、考试参与与考试记录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A5D1A1" w14:textId="32761A0C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52" w:history="1">
        <w:r w:rsidRPr="00880026">
          <w:rPr>
            <w:rStyle w:val="aff9"/>
            <w:noProof/>
          </w:rPr>
          <w:t>3.4.5 考试成绩统计与结果查看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67D917" w14:textId="530841EA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53" w:history="1">
        <w:r w:rsidRPr="00880026">
          <w:rPr>
            <w:rStyle w:val="aff9"/>
            <w:noProof/>
          </w:rPr>
          <w:t>3.4.6 AI 智能组卷建议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002BC2" w14:textId="5F8D2FBA" w:rsidR="002256B9" w:rsidRDefault="002256B9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54" w:history="1">
        <w:r w:rsidRPr="00880026">
          <w:rPr>
            <w:rStyle w:val="aff9"/>
            <w:noProof/>
          </w:rPr>
          <w:t>3.5 互动交流与通知模块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9B9A9A" w14:textId="5B8AF488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55" w:history="1">
        <w:r w:rsidRPr="00880026">
          <w:rPr>
            <w:rStyle w:val="aff9"/>
            <w:noProof/>
          </w:rPr>
          <w:t>3.5.1 课程论坛与帖子发布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86D9B7" w14:textId="6B5B5530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56" w:history="1">
        <w:r w:rsidRPr="00880026">
          <w:rPr>
            <w:rStyle w:val="aff9"/>
            <w:noProof/>
          </w:rPr>
          <w:t>3.5.2 帖子评论与互动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5B1E2B" w14:textId="1323FBBE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57" w:history="1">
        <w:r w:rsidRPr="00880026">
          <w:rPr>
            <w:rStyle w:val="aff9"/>
            <w:noProof/>
          </w:rPr>
          <w:t>3.5.3 课程公告发布与查看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A1258C" w14:textId="74F20F3A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58" w:history="1">
        <w:r w:rsidRPr="00880026">
          <w:rPr>
            <w:rStyle w:val="aff9"/>
            <w:noProof/>
          </w:rPr>
          <w:t>3.5.4 内容举报与基础治理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2A421B" w14:textId="5F3D672F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59" w:history="1">
        <w:r w:rsidRPr="00880026">
          <w:rPr>
            <w:rStyle w:val="aff9"/>
            <w:noProof/>
          </w:rPr>
          <w:t>3.5.5 消息提醒与待办通知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36BBE8" w14:textId="5A463865" w:rsidR="002256B9" w:rsidRDefault="002256B9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60" w:history="1">
        <w:r w:rsidRPr="00880026">
          <w:rPr>
            <w:rStyle w:val="aff9"/>
            <w:noProof/>
          </w:rPr>
          <w:t>3.6 管理员治理与统计模块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D392AA" w14:textId="1D9506EA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61" w:history="1">
        <w:r w:rsidRPr="00880026">
          <w:rPr>
            <w:rStyle w:val="aff9"/>
            <w:noProof/>
          </w:rPr>
          <w:t>3.6.1 用户管理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AE665D" w14:textId="4F3A4B9A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62" w:history="1">
        <w:r w:rsidRPr="00880026">
          <w:rPr>
            <w:rStyle w:val="aff9"/>
            <w:noProof/>
          </w:rPr>
          <w:t>3.6.2 课程分类管理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99D920" w14:textId="0075A217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63" w:history="1">
        <w:r w:rsidRPr="00880026">
          <w:rPr>
            <w:rStyle w:val="aff9"/>
            <w:noProof/>
          </w:rPr>
          <w:t>3.6.3 课程审核与驳回处理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2B6435" w14:textId="6986D427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64" w:history="1">
        <w:r w:rsidRPr="00880026">
          <w:rPr>
            <w:rStyle w:val="aff9"/>
            <w:noProof/>
          </w:rPr>
          <w:t>3.6.4 公告管理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B03F4F" w14:textId="4AF741A1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65" w:history="1">
        <w:r w:rsidRPr="00880026">
          <w:rPr>
            <w:rStyle w:val="aff9"/>
            <w:noProof/>
          </w:rPr>
          <w:t>3.6.5 论坛内容治理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79B5DB" w14:textId="5959137B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66" w:history="1">
        <w:r w:rsidRPr="00880026">
          <w:rPr>
            <w:rStyle w:val="aff9"/>
            <w:noProof/>
          </w:rPr>
          <w:t>3.6.6 系统数据统计与运行概览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426BA7" w14:textId="342756B1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67" w:history="1">
        <w:r w:rsidRPr="00880026">
          <w:rPr>
            <w:rStyle w:val="aff9"/>
            <w:noProof/>
          </w:rPr>
          <w:t>3.6.7 AI 服务基础运行状态查看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289806" w14:textId="7925CF8E" w:rsidR="002256B9" w:rsidRDefault="002256B9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68" w:history="1">
        <w:r w:rsidRPr="00880026">
          <w:rPr>
            <w:rStyle w:val="aff9"/>
            <w:noProof/>
          </w:rPr>
          <w:t>3.7 AI 智能辅助模块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5CD40D" w14:textId="06D96710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69" w:history="1">
        <w:r w:rsidRPr="00880026">
          <w:rPr>
            <w:rStyle w:val="aff9"/>
            <w:noProof/>
          </w:rPr>
          <w:t>3.7.1 课程知识库构建与资料权限控制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3FE791" w14:textId="6A9EDEAE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70" w:history="1">
        <w:r w:rsidRPr="00880026">
          <w:rPr>
            <w:rStyle w:val="aff9"/>
            <w:noProof/>
          </w:rPr>
          <w:t>3.7.2 课程知识库 RAG 智能答疑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A36E49" w14:textId="6302FFE2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71" w:history="1">
        <w:r w:rsidRPr="00880026">
          <w:rPr>
            <w:rStyle w:val="aff9"/>
            <w:noProof/>
          </w:rPr>
          <w:t>3.7.3 章节知识点摘要生成与发布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CA9A5E" w14:textId="216904C6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72" w:history="1">
        <w:r w:rsidRPr="00880026">
          <w:rPr>
            <w:rStyle w:val="aff9"/>
            <w:noProof/>
          </w:rPr>
          <w:t>3.7.4 AI 评语草稿生成机制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90FCAA" w14:textId="050E36EB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73" w:history="1">
        <w:r w:rsidRPr="00880026">
          <w:rPr>
            <w:rStyle w:val="aff9"/>
            <w:noProof/>
          </w:rPr>
          <w:t>3.7.5 AI 学习风险解释与学习建议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39CA9E" w14:textId="5ADBA189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74" w:history="1">
        <w:r w:rsidRPr="00880026">
          <w:rPr>
            <w:rStyle w:val="aff9"/>
            <w:noProof/>
          </w:rPr>
          <w:t>3.7.6 AI 智能组卷建议机制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1EE678" w14:textId="058B9D43" w:rsidR="002256B9" w:rsidRDefault="002256B9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75" w:history="1">
        <w:r w:rsidRPr="00880026">
          <w:rPr>
            <w:rStyle w:val="aff9"/>
            <w:noProof/>
          </w:rPr>
          <w:t>3.7.7 AI 结果引用、人工确认与异常处理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7C3F9E" w14:textId="636B8CF1" w:rsidR="002256B9" w:rsidRDefault="002256B9">
      <w:pPr>
        <w:pStyle w:val="TOC1"/>
        <w:tabs>
          <w:tab w:val="right" w:leader="dot" w:pos="9169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76" w:history="1">
        <w:r w:rsidRPr="00880026">
          <w:rPr>
            <w:rStyle w:val="aff9"/>
            <w:noProof/>
          </w:rPr>
          <w:t>第四章 非功能需求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A168D0" w14:textId="2B0EACFC" w:rsidR="002256B9" w:rsidRDefault="002256B9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77" w:history="1">
        <w:r w:rsidRPr="00880026">
          <w:rPr>
            <w:rStyle w:val="aff9"/>
            <w:noProof/>
          </w:rPr>
          <w:t>4.1 性能需求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3EDA4A" w14:textId="7370E91F" w:rsidR="002256B9" w:rsidRDefault="002256B9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78" w:history="1">
        <w:r w:rsidRPr="00880026">
          <w:rPr>
            <w:rStyle w:val="aff9"/>
            <w:noProof/>
          </w:rPr>
          <w:t>4.2 安全性需求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4923D8" w14:textId="65610C99" w:rsidR="002256B9" w:rsidRDefault="002256B9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79" w:history="1">
        <w:r w:rsidRPr="00880026">
          <w:rPr>
            <w:rStyle w:val="aff9"/>
            <w:noProof/>
          </w:rPr>
          <w:t>4.3 扩展性需求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F102F1" w14:textId="7ABA4C22" w:rsidR="002256B9" w:rsidRDefault="002256B9">
      <w:pPr>
        <w:pStyle w:val="TOC1"/>
        <w:tabs>
          <w:tab w:val="right" w:leader="dot" w:pos="9169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80" w:history="1">
        <w:r w:rsidRPr="00880026">
          <w:rPr>
            <w:rStyle w:val="aff9"/>
            <w:noProof/>
          </w:rPr>
          <w:t>附录 A 自查结果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0A9990" w14:textId="3BDFCF29" w:rsidR="002256B9" w:rsidRDefault="002256B9">
      <w:pPr>
        <w:pStyle w:val="TOC1"/>
        <w:tabs>
          <w:tab w:val="right" w:leader="dot" w:pos="9169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1281" w:history="1">
        <w:r w:rsidRPr="00880026">
          <w:rPr>
            <w:rStyle w:val="aff9"/>
            <w:noProof/>
          </w:rPr>
          <w:t>附录 B 使用的项目材料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_Toc234331281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F9C1A2" w14:textId="2BB20421" w:rsidR="005D12BE" w:rsidRDefault="00F6656F">
      <w:pPr>
        <w:rPr>
          <w:rFonts w:hint="eastAsia"/>
        </w:rPr>
      </w:pPr>
      <w:r>
        <w:fldChar w:fldCharType="end"/>
      </w:r>
    </w:p>
    <w:p w14:paraId="7F865151" w14:textId="77777777" w:rsidR="005D12BE" w:rsidRDefault="00F6656F">
      <w:pPr>
        <w:rPr>
          <w:rFonts w:hint="eastAsia"/>
        </w:rPr>
      </w:pPr>
      <w:r>
        <w:br w:type="page"/>
      </w:r>
    </w:p>
    <w:p w14:paraId="5EEA9F16" w14:textId="77777777" w:rsidR="005D12BE" w:rsidRDefault="00F6656F">
      <w:pPr>
        <w:ind w:firstLine="0"/>
        <w:jc w:val="center"/>
        <w:rPr>
          <w:rFonts w:hint="eastAsia"/>
        </w:rPr>
      </w:pPr>
      <w:r>
        <w:rPr>
          <w:rFonts w:ascii="黑体" w:eastAsia="黑体" w:hAnsi="黑体"/>
          <w:b/>
          <w:sz w:val="32"/>
        </w:rPr>
        <w:lastRenderedPageBreak/>
        <w:t>材料检查结果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2EFB4DE1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69E6093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检查项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38FBCD2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结果</w:t>
            </w:r>
          </w:p>
        </w:tc>
      </w:tr>
      <w:tr w:rsidR="005D12BE" w14:paraId="4087D5DB" w14:textId="77777777">
        <w:trPr>
          <w:jc w:val="center"/>
        </w:trPr>
        <w:tc>
          <w:tcPr>
            <w:tcW w:w="4589" w:type="dxa"/>
            <w:vAlign w:val="center"/>
          </w:tcPr>
          <w:p w14:paraId="79E7875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老师模板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样例</w:t>
            </w:r>
          </w:p>
        </w:tc>
        <w:tc>
          <w:tcPr>
            <w:tcW w:w="4589" w:type="dxa"/>
            <w:vAlign w:val="center"/>
          </w:tcPr>
          <w:p w14:paraId="4240870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已找到</w:t>
            </w:r>
            <w:r>
              <w:rPr>
                <w:sz w:val="20"/>
              </w:rPr>
              <w:t xml:space="preserve"> E:/</w:t>
            </w:r>
            <w:r>
              <w:rPr>
                <w:sz w:val="20"/>
              </w:rPr>
              <w:t>第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组</w:t>
            </w:r>
            <w:r>
              <w:rPr>
                <w:sz w:val="20"/>
              </w:rPr>
              <w:t>-Xxxx</w:t>
            </w:r>
            <w:r>
              <w:rPr>
                <w:sz w:val="20"/>
              </w:rPr>
              <w:t>需求规格说明书</w:t>
            </w:r>
            <w:r>
              <w:rPr>
                <w:sz w:val="20"/>
              </w:rPr>
              <w:t>.doc</w:t>
            </w:r>
            <w:r>
              <w:rPr>
                <w:sz w:val="20"/>
              </w:rPr>
              <w:t>，并转换为可读</w:t>
            </w:r>
            <w:r>
              <w:rPr>
                <w:sz w:val="20"/>
              </w:rPr>
              <w:t xml:space="preserve"> docx/txt </w:t>
            </w:r>
            <w:r>
              <w:rPr>
                <w:sz w:val="20"/>
              </w:rPr>
              <w:t>作为格式参考。该样例文件业务主题与本项目不同，本文只参考其章节层级、封面、目录和正式程度，不复制其业务内容。</w:t>
            </w:r>
          </w:p>
        </w:tc>
      </w:tr>
      <w:tr w:rsidR="005D12BE" w14:paraId="6133033F" w14:textId="77777777">
        <w:trPr>
          <w:jc w:val="center"/>
        </w:trPr>
        <w:tc>
          <w:tcPr>
            <w:tcW w:w="4589" w:type="dxa"/>
            <w:vAlign w:val="center"/>
          </w:tcPr>
          <w:p w14:paraId="3623F7A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项目设计材料</w:t>
            </w:r>
          </w:p>
        </w:tc>
        <w:tc>
          <w:tcPr>
            <w:tcW w:w="4589" w:type="dxa"/>
            <w:vAlign w:val="center"/>
          </w:tcPr>
          <w:p w14:paraId="1CE03A8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已找到</w:t>
            </w:r>
            <w:r>
              <w:rPr>
                <w:sz w:val="20"/>
              </w:rPr>
              <w:t xml:space="preserve"> design-research.md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sitemap.md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ui-spec.md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wireframes.md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CONTEXT.md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README.md</w:t>
            </w:r>
            <w:r>
              <w:rPr>
                <w:sz w:val="20"/>
              </w:rPr>
              <w:t>。</w:t>
            </w:r>
          </w:p>
        </w:tc>
      </w:tr>
      <w:tr w:rsidR="005D12BE" w14:paraId="7283F27F" w14:textId="77777777">
        <w:trPr>
          <w:jc w:val="center"/>
        </w:trPr>
        <w:tc>
          <w:tcPr>
            <w:tcW w:w="4589" w:type="dxa"/>
            <w:vAlign w:val="center"/>
          </w:tcPr>
          <w:p w14:paraId="7D10616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后端与接口材料</w:t>
            </w:r>
          </w:p>
        </w:tc>
        <w:tc>
          <w:tcPr>
            <w:tcW w:w="4589" w:type="dxa"/>
            <w:vAlign w:val="center"/>
          </w:tcPr>
          <w:p w14:paraId="78766EC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已找到</w:t>
            </w:r>
            <w:r>
              <w:rPr>
                <w:sz w:val="20"/>
              </w:rPr>
              <w:t xml:space="preserve"> backend-architecture.md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api-style.md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database-conventions.md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course-module-design.md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course-api-contract.md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course-module-delivery.md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OpenAPI </w:t>
            </w:r>
            <w:r>
              <w:rPr>
                <w:sz w:val="20"/>
              </w:rPr>
              <w:t>文件、</w:t>
            </w:r>
            <w:r>
              <w:rPr>
                <w:sz w:val="20"/>
              </w:rPr>
              <w:t xml:space="preserve">Flyway </w:t>
            </w:r>
            <w:r>
              <w:rPr>
                <w:sz w:val="20"/>
              </w:rPr>
              <w:t>脚本和后端</w:t>
            </w:r>
            <w:r>
              <w:rPr>
                <w:sz w:val="20"/>
              </w:rPr>
              <w:t xml:space="preserve"> pom.xml</w:t>
            </w:r>
            <w:r>
              <w:rPr>
                <w:sz w:val="20"/>
              </w:rPr>
              <w:t>。</w:t>
            </w:r>
          </w:p>
        </w:tc>
      </w:tr>
      <w:tr w:rsidR="005D12BE" w14:paraId="26FFE4BE" w14:textId="77777777">
        <w:trPr>
          <w:jc w:val="center"/>
        </w:trPr>
        <w:tc>
          <w:tcPr>
            <w:tcW w:w="4589" w:type="dxa"/>
            <w:vAlign w:val="center"/>
          </w:tcPr>
          <w:p w14:paraId="4AFAF33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当前能确认的信息</w:t>
            </w:r>
          </w:p>
        </w:tc>
        <w:tc>
          <w:tcPr>
            <w:tcW w:w="4589" w:type="dxa"/>
            <w:vAlign w:val="center"/>
          </w:tcPr>
          <w:p w14:paraId="185243C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项目名称为在线教育辅助教学系统；小组为第一组；技术栈包含</w:t>
            </w:r>
            <w:r>
              <w:rPr>
                <w:sz w:val="20"/>
              </w:rPr>
              <w:t xml:space="preserve"> Vue 3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Vite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TypeScript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Element Plus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Spring Boot 3.5.0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JDK 21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Spring Cloud Alibaba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MyBatis-Plus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MySQL 8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Redis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RabbitMQ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Nacos</w:t>
            </w:r>
            <w:r>
              <w:rPr>
                <w:sz w:val="20"/>
              </w:rPr>
              <w:t>，并规划</w:t>
            </w:r>
            <w:r>
              <w:rPr>
                <w:sz w:val="20"/>
              </w:rPr>
              <w:t xml:space="preserve"> AI </w:t>
            </w:r>
            <w:r>
              <w:rPr>
                <w:sz w:val="20"/>
              </w:rPr>
              <w:t>服务、</w:t>
            </w:r>
            <w:r>
              <w:rPr>
                <w:sz w:val="20"/>
              </w:rPr>
              <w:t>RAG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SSE </w:t>
            </w:r>
            <w:r>
              <w:rPr>
                <w:sz w:val="20"/>
              </w:rPr>
              <w:t>和向量库。</w:t>
            </w:r>
          </w:p>
        </w:tc>
      </w:tr>
      <w:tr w:rsidR="005D12BE" w14:paraId="4B342DCB" w14:textId="77777777">
        <w:trPr>
          <w:jc w:val="center"/>
        </w:trPr>
        <w:tc>
          <w:tcPr>
            <w:tcW w:w="4589" w:type="dxa"/>
            <w:vAlign w:val="center"/>
          </w:tcPr>
          <w:p w14:paraId="41F71BA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来自真实材料的范围</w:t>
            </w:r>
          </w:p>
        </w:tc>
        <w:tc>
          <w:tcPr>
            <w:tcW w:w="4589" w:type="dxa"/>
            <w:vAlign w:val="center"/>
          </w:tcPr>
          <w:p w14:paraId="3FEB915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课程、章节、课时、课程资料、教师负责人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协作者、课程审核、学生选课、学习记录、进度聚合、</w:t>
            </w:r>
            <w:r>
              <w:rPr>
                <w:sz w:val="20"/>
              </w:rPr>
              <w:t>JWT</w:t>
            </w:r>
            <w:r>
              <w:rPr>
                <w:sz w:val="20"/>
              </w:rPr>
              <w:t>、资源级权限、统一响应、</w:t>
            </w:r>
            <w:r>
              <w:rPr>
                <w:sz w:val="20"/>
              </w:rPr>
              <w:t>Flyway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服务边界。</w:t>
            </w:r>
          </w:p>
        </w:tc>
      </w:tr>
      <w:tr w:rsidR="005D12BE" w14:paraId="0B0007A4" w14:textId="77777777">
        <w:trPr>
          <w:jc w:val="center"/>
        </w:trPr>
        <w:tc>
          <w:tcPr>
            <w:tcW w:w="4589" w:type="dxa"/>
            <w:vAlign w:val="center"/>
          </w:tcPr>
          <w:p w14:paraId="2BCDA78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合理需求设计补足</w:t>
            </w:r>
          </w:p>
        </w:tc>
        <w:tc>
          <w:tcPr>
            <w:tcW w:w="4589" w:type="dxa"/>
            <w:vAlign w:val="center"/>
          </w:tcPr>
          <w:p w14:paraId="0B9FC2C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作业、考试、题库、成绩、论坛、公告、学习风险预警、管理员统计、</w:t>
            </w: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评语草稿、摘要、组卷建议等在项目材料中已有规划方向但未全部实现，本文按教学闭环补足需求。</w:t>
            </w:r>
          </w:p>
        </w:tc>
      </w:tr>
      <w:tr w:rsidR="005D12BE" w14:paraId="72AB07BC" w14:textId="77777777">
        <w:trPr>
          <w:jc w:val="center"/>
        </w:trPr>
        <w:tc>
          <w:tcPr>
            <w:tcW w:w="4589" w:type="dxa"/>
            <w:vAlign w:val="center"/>
          </w:tcPr>
          <w:p w14:paraId="1B31CCA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信息冲突</w:t>
            </w:r>
          </w:p>
        </w:tc>
        <w:tc>
          <w:tcPr>
            <w:tcW w:w="4589" w:type="dxa"/>
            <w:vAlign w:val="center"/>
          </w:tcPr>
          <w:p w14:paraId="60853E1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未发现与在线教育辅助教学系统冲突的材料；样例文件业务主题与本项目不同，仅作格式参考。</w:t>
            </w:r>
          </w:p>
        </w:tc>
      </w:tr>
    </w:tbl>
    <w:p w14:paraId="2654B747" w14:textId="77777777" w:rsidR="005D12BE" w:rsidRDefault="005D12BE">
      <w:pPr>
        <w:rPr>
          <w:rFonts w:hint="eastAsia"/>
        </w:rPr>
      </w:pPr>
    </w:p>
    <w:p w14:paraId="1B07DB90" w14:textId="77777777" w:rsidR="005D12BE" w:rsidRDefault="00F6656F">
      <w:pPr>
        <w:rPr>
          <w:rFonts w:hint="eastAsia"/>
        </w:rPr>
      </w:pPr>
      <w:r>
        <w:br w:type="page"/>
      </w:r>
    </w:p>
    <w:p w14:paraId="177EE2B4" w14:textId="77777777" w:rsidR="005D12BE" w:rsidRDefault="00F6656F">
      <w:pPr>
        <w:pStyle w:val="1"/>
      </w:pPr>
      <w:bookmarkStart w:id="0" w:name="_Toc234331210"/>
      <w:r>
        <w:lastRenderedPageBreak/>
        <w:t>第一章</w:t>
      </w:r>
      <w:r>
        <w:t xml:space="preserve"> </w:t>
      </w:r>
      <w:r>
        <w:t>引言</w:t>
      </w:r>
      <w:bookmarkEnd w:id="0"/>
    </w:p>
    <w:p w14:paraId="79CBE07D" w14:textId="77777777" w:rsidR="005D12BE" w:rsidRDefault="00F6656F">
      <w:pPr>
        <w:pStyle w:val="21"/>
      </w:pPr>
      <w:bookmarkStart w:id="1" w:name="_Toc234331211"/>
      <w:r>
        <w:t xml:space="preserve">1.1 </w:t>
      </w:r>
      <w:r>
        <w:t>编写目的</w:t>
      </w:r>
      <w:bookmarkEnd w:id="1"/>
    </w:p>
    <w:p w14:paraId="1D701818" w14:textId="77777777" w:rsidR="005D12BE" w:rsidRDefault="00F6656F">
      <w:pPr>
        <w:rPr>
          <w:rFonts w:hint="eastAsia"/>
        </w:rPr>
      </w:pPr>
      <w:r>
        <w:t>本《需求分析说明书》用于明确在线教育辅助教学系统的业务范围、用户角色、功能需求、非功能需求和</w:t>
      </w:r>
      <w:r>
        <w:t xml:space="preserve"> AI </w:t>
      </w:r>
      <w:r>
        <w:t>辅助边界，为后续系统设计、前后端开发、数据库设计、接口联调、测试验收和部署运维提供统一依据。</w:t>
      </w:r>
    </w:p>
    <w:p w14:paraId="70590DC8" w14:textId="77777777" w:rsidR="005D12BE" w:rsidRDefault="00F6656F">
      <w:pPr>
        <w:rPr>
          <w:rFonts w:hint="eastAsia"/>
        </w:rPr>
      </w:pPr>
      <w:r>
        <w:t>本文围绕学生、教师、管理员三类用户展开，说明课程学习、作业提交、教师批改、成绩反馈、学习预警和</w:t>
      </w:r>
      <w:r>
        <w:t xml:space="preserve"> AI </w:t>
      </w:r>
      <w:r>
        <w:t>辅助教学之间的完整业务闭环。文档同时明确传统教学管理数据与</w:t>
      </w:r>
      <w:r>
        <w:t xml:space="preserve"> AI </w:t>
      </w:r>
      <w:r>
        <w:t>生成内容之间的责任边界：课程、作业、成绩、试卷、正式评语等关键业务事实必须由授权用户确认后进入正式流程，</w:t>
      </w:r>
      <w:r>
        <w:t xml:space="preserve">AI </w:t>
      </w:r>
      <w:r>
        <w:t>仅提供答疑、草稿、解释、引用和建议。</w:t>
      </w:r>
    </w:p>
    <w:p w14:paraId="2372B349" w14:textId="77777777" w:rsidR="005D12BE" w:rsidRDefault="00F6656F">
      <w:pPr>
        <w:rPr>
          <w:rFonts w:hint="eastAsia"/>
        </w:rPr>
      </w:pPr>
      <w:r>
        <w:t>本说明书也是第一组成员进行任务分工、接口契约设计、测试用例设计、数据库建模和后续设计文档编写的基础。</w:t>
      </w:r>
    </w:p>
    <w:p w14:paraId="0254B44A" w14:textId="77777777" w:rsidR="005D12BE" w:rsidRDefault="00F6656F">
      <w:pPr>
        <w:pStyle w:val="21"/>
      </w:pPr>
      <w:bookmarkStart w:id="2" w:name="_Toc234331212"/>
      <w:r>
        <w:t xml:space="preserve">1.2 </w:t>
      </w:r>
      <w:r>
        <w:t>需求分析理论</w:t>
      </w:r>
      <w:bookmarkEnd w:id="2"/>
    </w:p>
    <w:p w14:paraId="06953A47" w14:textId="77777777" w:rsidR="005D12BE" w:rsidRDefault="00F6656F">
      <w:pPr>
        <w:rPr>
          <w:rFonts w:hint="eastAsia"/>
        </w:rPr>
      </w:pPr>
      <w:r>
        <w:t>需求分析是软件工程中把用户目标、业务规则、运行环境和系统约束转化为可描述、可验证、可追踪需求的过程。它既要说明系统应当提供哪些功能，也要说明系统在性能、安全性、扩展性、可用性等方面需要满足的质量要求。</w:t>
      </w:r>
    </w:p>
    <w:p w14:paraId="25E95C89" w14:textId="77777777" w:rsidR="005D12BE" w:rsidRDefault="00F6656F">
      <w:pPr>
        <w:rPr>
          <w:rFonts w:hint="eastAsia"/>
        </w:rPr>
      </w:pPr>
      <w:r>
        <w:t>功能需求描述系统对外表现出的业务行为，例如学生选课、提交作业、教师批改、管理员审核课程等；非功能需求描述系统运行质量，例如响应时间、并发能力、权限隔离、日志审计和可扩展能力。两类需求共同决定系统能否被开发、测试和验收。</w:t>
      </w:r>
    </w:p>
    <w:p w14:paraId="048FBAB9" w14:textId="77777777" w:rsidR="005D12BE" w:rsidRDefault="00F6656F">
      <w:pPr>
        <w:rPr>
          <w:rFonts w:hint="eastAsia"/>
        </w:rPr>
      </w:pPr>
      <w:r>
        <w:t>本项目采用用户角色分析、业务流程分析、用例分析、原型分析和接口契约分析相结合的方法。角色分析用于区分学生、教师、管理员的职责边界；流程分析用于确认课程学习到成绩反馈的闭环；用例分析用于拆分可测试的原子功能；原型分析用于验证页面入口与操作路径；接口契约分析用于保证前后端协作时字段、状态和权限一致。</w:t>
      </w:r>
    </w:p>
    <w:p w14:paraId="18FAEFF6" w14:textId="77777777" w:rsidR="005D12BE" w:rsidRDefault="00F6656F">
      <w:pPr>
        <w:rPr>
          <w:rFonts w:hint="eastAsia"/>
        </w:rPr>
      </w:pPr>
      <w:r>
        <w:t>在</w:t>
      </w:r>
      <w:r>
        <w:t xml:space="preserve"> AI </w:t>
      </w:r>
      <w:r>
        <w:t>功能需求分析中，还需要额外考虑数据来源、课程上下文、角色权限、人工确认和结果可解释性。</w:t>
      </w:r>
      <w:r>
        <w:t xml:space="preserve">AI </w:t>
      </w:r>
      <w:r>
        <w:t>回答必须基于用户有权访问的课程资料；</w:t>
      </w:r>
      <w:r>
        <w:t xml:space="preserve">AI </w:t>
      </w:r>
      <w:r>
        <w:t>评语、摘要和组卷建议必须以草稿或建议形式出现；系统不得把模型输出直接作为正式成绩、正式课程内容或正式试卷。</w:t>
      </w:r>
    </w:p>
    <w:p w14:paraId="6DD47AA8" w14:textId="77777777" w:rsidR="005D12BE" w:rsidRDefault="00F6656F">
      <w:pPr>
        <w:pStyle w:val="21"/>
      </w:pPr>
      <w:bookmarkStart w:id="3" w:name="_Toc234331213"/>
      <w:r>
        <w:t xml:space="preserve">1.3 </w:t>
      </w:r>
      <w:r>
        <w:t>系统建设目标</w:t>
      </w:r>
      <w:bookmarkEnd w:id="3"/>
    </w:p>
    <w:p w14:paraId="0B726FC4" w14:textId="77777777" w:rsidR="005D12BE" w:rsidRDefault="00F6656F">
      <w:pPr>
        <w:rPr>
          <w:rFonts w:hint="eastAsia"/>
        </w:rPr>
      </w:pPr>
      <w:r>
        <w:t>从业务目标看，系统建设目标是统一管理课程、章节、课时、资料、作业、考试、成绩、论坛、公告和学习预警，减少教师和管理员在多个工具之间重复维护数据的成本，形成清晰的教学业务流程。</w:t>
      </w:r>
    </w:p>
    <w:p w14:paraId="40365D4A" w14:textId="77777777" w:rsidR="005D12BE" w:rsidRDefault="00F6656F">
      <w:pPr>
        <w:rPr>
          <w:rFonts w:hint="eastAsia"/>
        </w:rPr>
      </w:pPr>
      <w:r>
        <w:lastRenderedPageBreak/>
        <w:t>从教学目标看，系统应帮助学生明确当前课程任务、学习进度、作业截止时间、考试安排、成绩反馈和风险提示；支持教师高效维护课程内容、发布作业和考试、批改提交、统计成绩、跟踪学生学习情况；支持管理员完成用户治理、课程分类、课程审核、公告发布、论坛治理和基础统计。</w:t>
      </w:r>
    </w:p>
    <w:p w14:paraId="00A5A45F" w14:textId="77777777" w:rsidR="005D12BE" w:rsidRDefault="00F6656F">
      <w:pPr>
        <w:rPr>
          <w:rFonts w:hint="eastAsia"/>
        </w:rPr>
      </w:pPr>
      <w:r>
        <w:t>从智能化目标看，系统应基于课程资料和章节内容建设课程知识库，提供可追溯来源的智能答疑，并在真实教学场景中提供作业批改评语草稿、章节知识点摘要草稿、学习风险解释与改进建议、智能组卷建议。</w:t>
      </w:r>
      <w:r>
        <w:t xml:space="preserve">AI </w:t>
      </w:r>
      <w:r>
        <w:t>输出为教学辅助，不替代教师评分、课程审核和最终决策。</w:t>
      </w:r>
    </w:p>
    <w:p w14:paraId="6D9F84BC" w14:textId="77777777" w:rsidR="005D12BE" w:rsidRDefault="00F6656F">
      <w:pPr>
        <w:pStyle w:val="21"/>
      </w:pPr>
      <w:bookmarkStart w:id="4" w:name="_Toc234331214"/>
      <w:r>
        <w:t xml:space="preserve">1.4 </w:t>
      </w:r>
      <w:r>
        <w:t>参考文献</w:t>
      </w:r>
      <w:bookmarkEnd w:id="4"/>
    </w:p>
    <w:p w14:paraId="1BB4114B" w14:textId="77777777" w:rsidR="005D12BE" w:rsidRDefault="00F6656F">
      <w:pPr>
        <w:pStyle w:val="a"/>
        <w:ind w:firstLine="0"/>
        <w:rPr>
          <w:rFonts w:hint="eastAsia"/>
        </w:rPr>
      </w:pPr>
      <w:r>
        <w:t>赵一丁</w:t>
      </w:r>
      <w:r>
        <w:t>.</w:t>
      </w:r>
      <w:r>
        <w:t>《软件工程基础》</w:t>
      </w:r>
      <w:r>
        <w:t xml:space="preserve">. </w:t>
      </w:r>
      <w:r>
        <w:t>北京邮电大学出版社</w:t>
      </w:r>
      <w:r>
        <w:t>.</w:t>
      </w:r>
    </w:p>
    <w:p w14:paraId="660825F6" w14:textId="77777777" w:rsidR="005D12BE" w:rsidRDefault="00F6656F">
      <w:pPr>
        <w:pStyle w:val="a"/>
        <w:ind w:firstLine="0"/>
        <w:rPr>
          <w:rFonts w:hint="eastAsia"/>
        </w:rPr>
      </w:pPr>
      <w:r>
        <w:t>Karl E. Wiegers, Joy Beatty. Software Requirements, 3rd Edition. Microsoft Press, 2013.</w:t>
      </w:r>
    </w:p>
    <w:p w14:paraId="61A545A7" w14:textId="77777777" w:rsidR="005D12BE" w:rsidRDefault="00F6656F">
      <w:pPr>
        <w:pStyle w:val="a"/>
        <w:ind w:firstLine="0"/>
        <w:rPr>
          <w:rFonts w:hint="eastAsia"/>
        </w:rPr>
      </w:pPr>
      <w:r>
        <w:t>Ian Sommerville. Software Engineering, 10th Edition. Pearson, 2015.</w:t>
      </w:r>
    </w:p>
    <w:p w14:paraId="1C6DF81A" w14:textId="77777777" w:rsidR="005D12BE" w:rsidRDefault="00F6656F">
      <w:pPr>
        <w:pStyle w:val="a"/>
        <w:ind w:firstLine="0"/>
        <w:rPr>
          <w:rFonts w:hint="eastAsia"/>
        </w:rPr>
      </w:pPr>
      <w:r>
        <w:t xml:space="preserve">Vue.js </w:t>
      </w:r>
      <w:r>
        <w:t>官方文档</w:t>
      </w:r>
      <w:r>
        <w:t>: https://vuejs.org/guide/introduction</w:t>
      </w:r>
    </w:p>
    <w:p w14:paraId="41D3CE85" w14:textId="77777777" w:rsidR="005D12BE" w:rsidRDefault="00F6656F">
      <w:pPr>
        <w:pStyle w:val="a"/>
        <w:ind w:firstLine="0"/>
        <w:rPr>
          <w:rFonts w:hint="eastAsia"/>
        </w:rPr>
      </w:pPr>
      <w:r>
        <w:t xml:space="preserve">Spring Boot </w:t>
      </w:r>
      <w:r>
        <w:t>官方参考文档</w:t>
      </w:r>
      <w:r>
        <w:t>: https://docs.spring.io/spring-boot/documentation.html</w:t>
      </w:r>
    </w:p>
    <w:p w14:paraId="75A68C52" w14:textId="77777777" w:rsidR="005D12BE" w:rsidRDefault="00F6656F">
      <w:pPr>
        <w:pStyle w:val="a"/>
        <w:ind w:firstLine="0"/>
        <w:rPr>
          <w:rFonts w:hint="eastAsia"/>
        </w:rPr>
      </w:pPr>
      <w:r>
        <w:t xml:space="preserve">Element Plus </w:t>
      </w:r>
      <w:r>
        <w:t>官方文档</w:t>
      </w:r>
      <w:r>
        <w:t>: https://element-plus.org/</w:t>
      </w:r>
    </w:p>
    <w:p w14:paraId="116214FC" w14:textId="77777777" w:rsidR="005D12BE" w:rsidRDefault="00F6656F">
      <w:pPr>
        <w:pStyle w:val="a"/>
        <w:ind w:firstLine="0"/>
        <w:rPr>
          <w:rFonts w:hint="eastAsia"/>
        </w:rPr>
      </w:pPr>
      <w:r>
        <w:t xml:space="preserve">Spring AI </w:t>
      </w:r>
      <w:r>
        <w:t>官方参考文档</w:t>
      </w:r>
      <w:r>
        <w:t>: https://docs.spring.io/spring-ai/reference/index.html</w:t>
      </w:r>
    </w:p>
    <w:p w14:paraId="7ACBD04D" w14:textId="77777777" w:rsidR="005D12BE" w:rsidRDefault="00F6656F">
      <w:pPr>
        <w:pStyle w:val="a"/>
        <w:ind w:firstLine="0"/>
        <w:rPr>
          <w:rFonts w:hint="eastAsia"/>
        </w:rPr>
      </w:pPr>
      <w:r>
        <w:t>第一组在线教育辅助教学系统项目材料</w:t>
      </w:r>
      <w:r>
        <w:t>: design-research.md</w:t>
      </w:r>
      <w:r>
        <w:t>、</w:t>
      </w:r>
      <w:r>
        <w:t>sitemap.md</w:t>
      </w:r>
      <w:r>
        <w:t>、</w:t>
      </w:r>
      <w:r>
        <w:t>ui-spec.md</w:t>
      </w:r>
      <w:r>
        <w:t>、</w:t>
      </w:r>
      <w:r>
        <w:t>wireframes.md</w:t>
      </w:r>
      <w:r>
        <w:t>、</w:t>
      </w:r>
      <w:r>
        <w:t>docs/backend-architecture.md</w:t>
      </w:r>
      <w:r>
        <w:t>、</w:t>
      </w:r>
      <w:r>
        <w:t>docs/course-module-design.md</w:t>
      </w:r>
      <w:r>
        <w:t>、</w:t>
      </w:r>
      <w:r>
        <w:t>docs/course-api-contract.md.</w:t>
      </w:r>
    </w:p>
    <w:p w14:paraId="7803021F" w14:textId="77777777" w:rsidR="005D12BE" w:rsidRDefault="00F6656F">
      <w:pPr>
        <w:pStyle w:val="a"/>
        <w:ind w:firstLine="0"/>
        <w:rPr>
          <w:rFonts w:hint="eastAsia"/>
        </w:rPr>
      </w:pPr>
      <w:r>
        <w:t>老师样例文件</w:t>
      </w:r>
      <w:r>
        <w:t>: E:/</w:t>
      </w:r>
      <w:r>
        <w:t>第</w:t>
      </w:r>
      <w:r>
        <w:t>1</w:t>
      </w:r>
      <w:r>
        <w:t>组</w:t>
      </w:r>
      <w:r>
        <w:t>-Xxxx</w:t>
      </w:r>
      <w:r>
        <w:t>需求规格说明书</w:t>
      </w:r>
      <w:r>
        <w:t>.doc.</w:t>
      </w:r>
    </w:p>
    <w:p w14:paraId="26754BAF" w14:textId="77777777" w:rsidR="005D12BE" w:rsidRDefault="00F6656F">
      <w:pPr>
        <w:pStyle w:val="1"/>
      </w:pPr>
      <w:bookmarkStart w:id="5" w:name="_Toc234331215"/>
      <w:r>
        <w:t>第二章</w:t>
      </w:r>
      <w:r>
        <w:t xml:space="preserve"> </w:t>
      </w:r>
      <w:r>
        <w:t>需求概述</w:t>
      </w:r>
      <w:bookmarkEnd w:id="5"/>
    </w:p>
    <w:p w14:paraId="7CE54C1E" w14:textId="77777777" w:rsidR="005D12BE" w:rsidRDefault="00F6656F">
      <w:pPr>
        <w:pStyle w:val="21"/>
      </w:pPr>
      <w:bookmarkStart w:id="6" w:name="_Toc234331216"/>
      <w:r>
        <w:t xml:space="preserve">2.1 </w:t>
      </w:r>
      <w:r>
        <w:t>项目背景</w:t>
      </w:r>
      <w:bookmarkEnd w:id="6"/>
    </w:p>
    <w:p w14:paraId="03A6090C" w14:textId="77777777" w:rsidR="005D12BE" w:rsidRDefault="00F6656F">
      <w:pPr>
        <w:rPr>
          <w:rFonts w:hint="eastAsia"/>
        </w:rPr>
      </w:pPr>
      <w:r>
        <w:t>高校课程教学过程中，课程资源、作业提交、考试安排、成绩反馈和学习进度往往分散在多个工具或人工流程中。学生需要在不同入口查找课程资料、作业截止时间和成绩反馈，教师需要重复处理课程发布、作业批改、成绩统计和学生学情跟踪，管理员也需要面对课程审核、用户治理、公告发布和论坛内容治理等基础运行事务。</w:t>
      </w:r>
    </w:p>
    <w:p w14:paraId="13B5C570" w14:textId="77777777" w:rsidR="005D12BE" w:rsidRDefault="00F6656F">
      <w:pPr>
        <w:rPr>
          <w:rFonts w:hint="eastAsia"/>
        </w:rPr>
      </w:pPr>
      <w:r>
        <w:t>当课程资料、学生学习行为和成绩数据无法在同一系统内形成连续链路时，学生容易出现学习任务不清晰、学习进度滞后、反馈不及时、课程资料检索困难等问题。教师虽然能够通过</w:t>
      </w:r>
      <w:r>
        <w:lastRenderedPageBreak/>
        <w:t>传统教学平台发布部分资源，但仍需要投入大量时间处理重复性批改、学情汇总和风险识别工作，难以及时发现低进度、低完成率或成绩波动明显的学生。</w:t>
      </w:r>
    </w:p>
    <w:p w14:paraId="3F641661" w14:textId="77777777" w:rsidR="005D12BE" w:rsidRDefault="00F6656F">
      <w:pPr>
        <w:rPr>
          <w:rFonts w:hint="eastAsia"/>
        </w:rPr>
      </w:pPr>
      <w:r>
        <w:t>传统教学管理系统通常更强调基础信息管理，缺少与课程资料、学习过程和教师工作流紧密结合的智能辅助能力。大语言模型和</w:t>
      </w:r>
      <w:r>
        <w:t xml:space="preserve"> RAG </w:t>
      </w:r>
      <w:r>
        <w:t>技术能够辅助实现基于课程资料的问答、知识点摘要、评语草稿和学习建议，但这类能力必须受课程上下文、角色权限、来源引用和人工确认约束。因此，本项目建设在线教育辅助教学系统，以统一支持课程学习、教学管理和</w:t>
      </w:r>
      <w:r>
        <w:t xml:space="preserve"> AI </w:t>
      </w:r>
      <w:r>
        <w:t>辅助教学流程。</w:t>
      </w:r>
    </w:p>
    <w:p w14:paraId="7DBB6605" w14:textId="77777777" w:rsidR="005D12BE" w:rsidRDefault="00F6656F">
      <w:pPr>
        <w:pStyle w:val="21"/>
      </w:pPr>
      <w:bookmarkStart w:id="7" w:name="_Toc234331217"/>
      <w:r>
        <w:t xml:space="preserve">2.2 </w:t>
      </w:r>
      <w:r>
        <w:t>需求概述</w:t>
      </w:r>
      <w:bookmarkEnd w:id="7"/>
    </w:p>
    <w:p w14:paraId="1945C568" w14:textId="77777777" w:rsidR="005D12BE" w:rsidRDefault="00F6656F">
      <w:pPr>
        <w:rPr>
          <w:rFonts w:hint="eastAsia"/>
        </w:rPr>
      </w:pPr>
      <w:r>
        <w:t>本系统不是普通课程展示网站，而是面向高校学生、教师和管理员的在线教育辅助教学系统。系统以</w:t>
      </w:r>
      <w:r>
        <w:t>“</w:t>
      </w:r>
      <w:r>
        <w:t>课程学习</w:t>
      </w:r>
      <w:r>
        <w:t>—</w:t>
      </w:r>
      <w:r>
        <w:t>作业提交</w:t>
      </w:r>
      <w:r>
        <w:t>—</w:t>
      </w:r>
      <w:r>
        <w:t>教师批改</w:t>
      </w:r>
      <w:r>
        <w:t>—</w:t>
      </w:r>
      <w:r>
        <w:t>成绩反馈</w:t>
      </w:r>
      <w:r>
        <w:t>—</w:t>
      </w:r>
      <w:r>
        <w:t>学习预警</w:t>
      </w:r>
      <w:r>
        <w:t xml:space="preserve">—AI </w:t>
      </w:r>
      <w:r>
        <w:t>辅助教学</w:t>
      </w:r>
      <w:r>
        <w:t>”</w:t>
      </w:r>
      <w:r>
        <w:t>为核心闭环，传统业务域负责正式教学数据和状态流转，</w:t>
      </w:r>
      <w:r>
        <w:t xml:space="preserve">AI </w:t>
      </w:r>
      <w:r>
        <w:t>智能域负责基于授权上下文生成回答、草稿、解释、引用和建议。</w:t>
      </w:r>
    </w:p>
    <w:p w14:paraId="24B2D65D" w14:textId="77777777" w:rsidR="005D12BE" w:rsidRDefault="00F6656F">
      <w:pPr>
        <w:pStyle w:val="31"/>
      </w:pPr>
      <w:bookmarkStart w:id="8" w:name="_Toc234331218"/>
      <w:r>
        <w:t xml:space="preserve">2.2.1 </w:t>
      </w:r>
      <w:r>
        <w:t>系统整体业务流程</w:t>
      </w:r>
      <w:bookmarkEnd w:id="8"/>
    </w:p>
    <w:p w14:paraId="7BD66E5F" w14:textId="77777777" w:rsidR="005D12BE" w:rsidRDefault="00F6656F">
      <w:pPr>
        <w:rPr>
          <w:rFonts w:hint="eastAsia"/>
        </w:rPr>
      </w:pPr>
      <w:r>
        <w:t>系统整体业务流程从管理员基础治理开始，经教师创建课程和维护教学内容，进入学生选课、学习、提交作业或参加考试，再由教师批改评分并反馈成绩，最终形成学习预警和</w:t>
      </w:r>
      <w:r>
        <w:t xml:space="preserve"> AI </w:t>
      </w:r>
      <w:r>
        <w:t>辅助改进的闭环。</w:t>
      </w:r>
    </w:p>
    <w:p w14:paraId="6C552261" w14:textId="77777777" w:rsidR="005D12BE" w:rsidRDefault="00F6656F">
      <w:pPr>
        <w:ind w:firstLine="0"/>
        <w:jc w:val="center"/>
        <w:rPr>
          <w:rFonts w:hint="eastAsia"/>
        </w:rPr>
      </w:pPr>
      <w:r>
        <w:t>图</w:t>
      </w:r>
      <w:r>
        <w:t xml:space="preserve"> 2-1 </w:t>
      </w:r>
      <w:r>
        <w:t>系统整体业务流程</w:t>
      </w:r>
    </w:p>
    <w:p w14:paraId="1914C46C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>flowchart TD</w:t>
      </w:r>
    </w:p>
    <w:p w14:paraId="4CC02D57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A[</w:t>
      </w:r>
      <w:r>
        <w:rPr>
          <w:rFonts w:ascii="Consolas" w:hAnsi="Consolas"/>
          <w:sz w:val="18"/>
        </w:rPr>
        <w:t>管理员管理用户与课程审核</w:t>
      </w:r>
      <w:r>
        <w:rPr>
          <w:rFonts w:ascii="Consolas" w:hAnsi="Consolas"/>
          <w:sz w:val="18"/>
        </w:rPr>
        <w:t>] --&gt; B[</w:t>
      </w:r>
      <w:r>
        <w:rPr>
          <w:rFonts w:ascii="Consolas" w:hAnsi="Consolas"/>
          <w:sz w:val="18"/>
        </w:rPr>
        <w:t>教师创建课程</w:t>
      </w:r>
      <w:r>
        <w:rPr>
          <w:rFonts w:ascii="Consolas" w:hAnsi="Consolas"/>
          <w:sz w:val="18"/>
        </w:rPr>
        <w:t>]</w:t>
      </w:r>
    </w:p>
    <w:p w14:paraId="03982EBD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B --&gt; C[</w:t>
      </w:r>
      <w:r>
        <w:rPr>
          <w:rFonts w:ascii="Consolas" w:hAnsi="Consolas"/>
          <w:sz w:val="18"/>
        </w:rPr>
        <w:t>维护章节、课时和课程资料</w:t>
      </w:r>
      <w:r>
        <w:rPr>
          <w:rFonts w:ascii="Consolas" w:hAnsi="Consolas"/>
          <w:sz w:val="18"/>
        </w:rPr>
        <w:t>]</w:t>
      </w:r>
    </w:p>
    <w:p w14:paraId="0045AAC2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C --&gt; D[</w:t>
      </w:r>
      <w:r>
        <w:rPr>
          <w:rFonts w:ascii="Consolas" w:hAnsi="Consolas"/>
          <w:sz w:val="18"/>
        </w:rPr>
        <w:t>课程审核通过并发布</w:t>
      </w:r>
      <w:r>
        <w:rPr>
          <w:rFonts w:ascii="Consolas" w:hAnsi="Consolas"/>
          <w:sz w:val="18"/>
        </w:rPr>
        <w:t>]</w:t>
      </w:r>
    </w:p>
    <w:p w14:paraId="0BB47A65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D --&gt; E[</w:t>
      </w:r>
      <w:r>
        <w:rPr>
          <w:rFonts w:ascii="Consolas" w:hAnsi="Consolas"/>
          <w:sz w:val="18"/>
        </w:rPr>
        <w:t>学生浏览课程并选课</w:t>
      </w:r>
      <w:r>
        <w:rPr>
          <w:rFonts w:ascii="Consolas" w:hAnsi="Consolas"/>
          <w:sz w:val="18"/>
        </w:rPr>
        <w:t>]</w:t>
      </w:r>
    </w:p>
    <w:p w14:paraId="25C824B9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E --&gt; F[</w:t>
      </w:r>
      <w:r>
        <w:rPr>
          <w:rFonts w:ascii="Consolas" w:hAnsi="Consolas"/>
          <w:sz w:val="18"/>
        </w:rPr>
        <w:t>学生学习章节与查看资料</w:t>
      </w:r>
      <w:r>
        <w:rPr>
          <w:rFonts w:ascii="Consolas" w:hAnsi="Consolas"/>
          <w:sz w:val="18"/>
        </w:rPr>
        <w:t>]</w:t>
      </w:r>
    </w:p>
    <w:p w14:paraId="0A359F9F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F --&gt; G[</w:t>
      </w:r>
      <w:r>
        <w:rPr>
          <w:rFonts w:ascii="Consolas" w:hAnsi="Consolas"/>
          <w:sz w:val="18"/>
        </w:rPr>
        <w:t>提交作业或参加考试</w:t>
      </w:r>
      <w:r>
        <w:rPr>
          <w:rFonts w:ascii="Consolas" w:hAnsi="Consolas"/>
          <w:sz w:val="18"/>
        </w:rPr>
        <w:t>]</w:t>
      </w:r>
    </w:p>
    <w:p w14:paraId="463959DC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G --&gt; H[</w:t>
      </w:r>
      <w:r>
        <w:rPr>
          <w:rFonts w:ascii="Consolas" w:hAnsi="Consolas"/>
          <w:sz w:val="18"/>
        </w:rPr>
        <w:t>教师批改、评分与反馈</w:t>
      </w:r>
      <w:r>
        <w:rPr>
          <w:rFonts w:ascii="Consolas" w:hAnsi="Consolas"/>
          <w:sz w:val="18"/>
        </w:rPr>
        <w:t>]</w:t>
      </w:r>
    </w:p>
    <w:p w14:paraId="21392CDF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H --&gt; I[</w:t>
      </w:r>
      <w:r>
        <w:rPr>
          <w:rFonts w:ascii="Consolas" w:hAnsi="Consolas"/>
          <w:sz w:val="18"/>
        </w:rPr>
        <w:t>学生查看成绩与学习进度</w:t>
      </w:r>
      <w:r>
        <w:rPr>
          <w:rFonts w:ascii="Consolas" w:hAnsi="Consolas"/>
          <w:sz w:val="18"/>
        </w:rPr>
        <w:t>]</w:t>
      </w:r>
    </w:p>
    <w:p w14:paraId="297B1E03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I --&gt; J[</w:t>
      </w:r>
      <w:r>
        <w:rPr>
          <w:rFonts w:ascii="Consolas" w:hAnsi="Consolas"/>
          <w:sz w:val="18"/>
        </w:rPr>
        <w:t>系统生成学习风险提示</w:t>
      </w:r>
      <w:r>
        <w:rPr>
          <w:rFonts w:ascii="Consolas" w:hAnsi="Consolas"/>
          <w:sz w:val="18"/>
        </w:rPr>
        <w:t>]</w:t>
      </w:r>
    </w:p>
    <w:p w14:paraId="733B1900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F --&gt; K[</w:t>
      </w:r>
      <w:r>
        <w:rPr>
          <w:rFonts w:ascii="Consolas" w:hAnsi="Consolas"/>
          <w:sz w:val="18"/>
        </w:rPr>
        <w:t>课程知识库智能答疑</w:t>
      </w:r>
      <w:r>
        <w:rPr>
          <w:rFonts w:ascii="Consolas" w:hAnsi="Consolas"/>
          <w:sz w:val="18"/>
        </w:rPr>
        <w:t>]</w:t>
      </w:r>
    </w:p>
    <w:p w14:paraId="3D3B12E1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H --&gt; L[AI </w:t>
      </w:r>
      <w:r>
        <w:rPr>
          <w:rFonts w:ascii="Consolas" w:hAnsi="Consolas"/>
          <w:sz w:val="18"/>
        </w:rPr>
        <w:t>生成批改评语草稿</w:t>
      </w:r>
      <w:r>
        <w:rPr>
          <w:rFonts w:ascii="Consolas" w:hAnsi="Consolas"/>
          <w:sz w:val="18"/>
        </w:rPr>
        <w:t>]</w:t>
      </w:r>
    </w:p>
    <w:p w14:paraId="1E502193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C --&gt; M[AI </w:t>
      </w:r>
      <w:r>
        <w:rPr>
          <w:rFonts w:ascii="Consolas" w:hAnsi="Consolas"/>
          <w:sz w:val="18"/>
        </w:rPr>
        <w:t>生成章节知识点摘要草稿</w:t>
      </w:r>
      <w:r>
        <w:rPr>
          <w:rFonts w:ascii="Consolas" w:hAnsi="Consolas"/>
          <w:sz w:val="18"/>
        </w:rPr>
        <w:t>]</w:t>
      </w:r>
    </w:p>
    <w:p w14:paraId="0324C418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G --&gt; N[AI </w:t>
      </w:r>
      <w:r>
        <w:rPr>
          <w:rFonts w:ascii="Consolas" w:hAnsi="Consolas"/>
          <w:sz w:val="18"/>
        </w:rPr>
        <w:t>智能组卷建议</w:t>
      </w:r>
      <w:r>
        <w:rPr>
          <w:rFonts w:ascii="Consolas" w:hAnsi="Consolas"/>
          <w:sz w:val="18"/>
        </w:rPr>
        <w:t>]</w:t>
      </w:r>
    </w:p>
    <w:p w14:paraId="34838F55" w14:textId="77777777" w:rsidR="005D12BE" w:rsidRDefault="00F6656F">
      <w:pPr>
        <w:rPr>
          <w:rFonts w:hint="eastAsia"/>
        </w:rPr>
      </w:pPr>
      <w:r>
        <w:lastRenderedPageBreak/>
        <w:t>管理员在流程中负责用户、角色、课程分类、课程审核、公告、论坛治理和基础运行统计，保证系统基础数据可用、课程发布合规、内容治理有依据。</w:t>
      </w:r>
    </w:p>
    <w:p w14:paraId="361E75B7" w14:textId="77777777" w:rsidR="005D12BE" w:rsidRDefault="00F6656F">
      <w:pPr>
        <w:rPr>
          <w:rFonts w:hint="eastAsia"/>
        </w:rPr>
      </w:pPr>
      <w:r>
        <w:t>教师在流程中负责创建课程、维护章节和课时、上传课程资料、发布作业与考试、批改作业、登记成绩、处理学习预警，并对</w:t>
      </w:r>
      <w:r>
        <w:t xml:space="preserve"> AI </w:t>
      </w:r>
      <w:r>
        <w:t>生成的摘要、评语和组卷建议进行编辑和确认。</w:t>
      </w:r>
    </w:p>
    <w:p w14:paraId="4996C30C" w14:textId="77777777" w:rsidR="005D12BE" w:rsidRDefault="00F6656F">
      <w:pPr>
        <w:rPr>
          <w:rFonts w:hint="eastAsia"/>
        </w:rPr>
      </w:pPr>
      <w:r>
        <w:t>学生在流程中负责浏览并选择课程、学习章节、查看资料、提交作业、参加考试、查看成绩和反馈、参与课程论坛，并在课程或章节上下文中使用</w:t>
      </w:r>
      <w:r>
        <w:t xml:space="preserve"> AI </w:t>
      </w:r>
      <w:r>
        <w:t>答疑和学习建议。</w:t>
      </w:r>
    </w:p>
    <w:p w14:paraId="37C58DD5" w14:textId="77777777" w:rsidR="005D12BE" w:rsidRDefault="00F6656F">
      <w:pPr>
        <w:rPr>
          <w:rFonts w:hint="eastAsia"/>
        </w:rPr>
      </w:pPr>
      <w:r>
        <w:t xml:space="preserve">AI </w:t>
      </w:r>
      <w:r>
        <w:t>服务不独立替代教学业务流程，而是在课程资料、作业批改、学习预警和试卷编排等具体场景中提供辅助输出。</w:t>
      </w:r>
      <w:r>
        <w:t xml:space="preserve">AI </w:t>
      </w:r>
      <w:r>
        <w:t>输出必须显示来源、上下文或证据，且不得绕过角色权限和人工确认。</w:t>
      </w:r>
    </w:p>
    <w:p w14:paraId="30DF027D" w14:textId="77777777" w:rsidR="005D12BE" w:rsidRDefault="00F6656F">
      <w:pPr>
        <w:pStyle w:val="31"/>
      </w:pPr>
      <w:bookmarkStart w:id="9" w:name="_Toc234331219"/>
      <w:r>
        <w:t xml:space="preserve">2.2.2 </w:t>
      </w:r>
      <w:r>
        <w:t>系统功能结构图</w:t>
      </w:r>
      <w:bookmarkEnd w:id="9"/>
    </w:p>
    <w:p w14:paraId="766F54A4" w14:textId="77777777" w:rsidR="005D12BE" w:rsidRDefault="00F6656F">
      <w:pPr>
        <w:rPr>
          <w:rFonts w:hint="eastAsia"/>
        </w:rPr>
      </w:pPr>
      <w:r>
        <w:t>系统功能结构按照传统教学业务域和</w:t>
      </w:r>
      <w:r>
        <w:t xml:space="preserve"> AI </w:t>
      </w:r>
      <w:r>
        <w:t>智能辅助域划分，传统业务模块负责正式数据，</w:t>
      </w:r>
      <w:r>
        <w:t xml:space="preserve">AI </w:t>
      </w:r>
      <w:r>
        <w:t>模块作为辅助能力嵌入具体业务场景。</w:t>
      </w:r>
    </w:p>
    <w:p w14:paraId="280F129D" w14:textId="77777777" w:rsidR="005D12BE" w:rsidRDefault="00F6656F">
      <w:pPr>
        <w:ind w:firstLine="0"/>
        <w:jc w:val="center"/>
        <w:rPr>
          <w:rFonts w:hint="eastAsia"/>
        </w:rPr>
      </w:pPr>
      <w:r>
        <w:t>图</w:t>
      </w:r>
      <w:r>
        <w:t xml:space="preserve"> 2-2 </w:t>
      </w:r>
      <w:r>
        <w:t>系统功能结构图</w:t>
      </w:r>
    </w:p>
    <w:p w14:paraId="6549CE66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>mindmap</w:t>
      </w:r>
    </w:p>
    <w:p w14:paraId="5B801630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root((</w:t>
      </w:r>
      <w:r>
        <w:rPr>
          <w:rFonts w:ascii="Consolas" w:hAnsi="Consolas"/>
          <w:sz w:val="18"/>
        </w:rPr>
        <w:t>在线教育辅助教学系统</w:t>
      </w:r>
      <w:r>
        <w:rPr>
          <w:rFonts w:ascii="Consolas" w:hAnsi="Consolas"/>
          <w:sz w:val="18"/>
        </w:rPr>
        <w:t>))</w:t>
      </w:r>
    </w:p>
    <w:p w14:paraId="5BE0284C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>用户与权限管理</w:t>
      </w:r>
    </w:p>
    <w:p w14:paraId="4176C4ED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>课程与学习管理</w:t>
      </w:r>
    </w:p>
    <w:p w14:paraId="046D7F5C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课程管理</w:t>
      </w:r>
    </w:p>
    <w:p w14:paraId="77BB95EE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章节与课时管理</w:t>
      </w:r>
    </w:p>
    <w:p w14:paraId="7273BD6D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课程资料管理</w:t>
      </w:r>
    </w:p>
    <w:p w14:paraId="5D36E313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学生选课</w:t>
      </w:r>
    </w:p>
    <w:p w14:paraId="1DB24013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学习进度</w:t>
      </w:r>
    </w:p>
    <w:p w14:paraId="5A50C928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>作业与成绩管理</w:t>
      </w:r>
    </w:p>
    <w:p w14:paraId="6841DC78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作业发布</w:t>
      </w:r>
    </w:p>
    <w:p w14:paraId="41B3D8BC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作业提交</w:t>
      </w:r>
    </w:p>
    <w:p w14:paraId="2B8E88C7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作业批改</w:t>
      </w:r>
    </w:p>
    <w:p w14:paraId="16220406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成绩统计</w:t>
      </w:r>
    </w:p>
    <w:p w14:paraId="320129D4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学习预警</w:t>
      </w:r>
    </w:p>
    <w:p w14:paraId="71AE8713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>考试与题库管理</w:t>
      </w:r>
    </w:p>
    <w:p w14:paraId="4F80D4AB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考试安排</w:t>
      </w:r>
    </w:p>
    <w:p w14:paraId="1C6B8C33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题库管理</w:t>
      </w:r>
    </w:p>
    <w:p w14:paraId="64EE3F77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lastRenderedPageBreak/>
        <w:t xml:space="preserve">      </w:t>
      </w:r>
      <w:r>
        <w:rPr>
          <w:rFonts w:ascii="Consolas" w:hAnsi="Consolas"/>
          <w:sz w:val="18"/>
        </w:rPr>
        <w:t>试卷管理</w:t>
      </w:r>
    </w:p>
    <w:p w14:paraId="2305A840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考试记录</w:t>
      </w:r>
    </w:p>
    <w:p w14:paraId="2B1467EF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>互动与通知管理</w:t>
      </w:r>
    </w:p>
    <w:p w14:paraId="48E3F6A5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课程论坛</w:t>
      </w:r>
    </w:p>
    <w:p w14:paraId="6C79E1F8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帖子评论</w:t>
      </w:r>
    </w:p>
    <w:p w14:paraId="1ADED29E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公告管理</w:t>
      </w:r>
    </w:p>
    <w:p w14:paraId="7142C40C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>管理员治理模块</w:t>
      </w:r>
    </w:p>
    <w:p w14:paraId="2967F998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用户管理</w:t>
      </w:r>
    </w:p>
    <w:p w14:paraId="14DF122A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课程审核</w:t>
      </w:r>
    </w:p>
    <w:p w14:paraId="4CC895D8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分类管理</w:t>
      </w:r>
    </w:p>
    <w:p w14:paraId="46296F56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数据统计</w:t>
      </w:r>
    </w:p>
    <w:p w14:paraId="3EA1175A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AI</w:t>
      </w:r>
      <w:r>
        <w:rPr>
          <w:rFonts w:ascii="Consolas" w:hAnsi="Consolas"/>
          <w:sz w:val="18"/>
        </w:rPr>
        <w:t>智能辅助模块</w:t>
      </w:r>
    </w:p>
    <w:p w14:paraId="45099AC2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课程知识库智能答疑</w:t>
      </w:r>
    </w:p>
    <w:p w14:paraId="1C82CDC2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章节知识点摘要</w:t>
      </w:r>
    </w:p>
    <w:p w14:paraId="611C57AD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作业批改评语草稿</w:t>
      </w:r>
    </w:p>
    <w:p w14:paraId="175C7DA3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学习风险解释与改进建议</w:t>
      </w:r>
    </w:p>
    <w:p w14:paraId="524C9E5F" w14:textId="77777777" w:rsidR="005D12BE" w:rsidRDefault="00F6656F">
      <w:pPr>
        <w:ind w:firstLine="0"/>
        <w:rPr>
          <w:rFonts w:hint="eastAsia"/>
        </w:rPr>
      </w:pPr>
      <w:r>
        <w:rPr>
          <w:rFonts w:ascii="Consolas" w:hAnsi="Consolas"/>
          <w:sz w:val="18"/>
        </w:rPr>
        <w:t xml:space="preserve">      </w:t>
      </w:r>
      <w:r>
        <w:rPr>
          <w:rFonts w:ascii="Consolas" w:hAnsi="Consolas"/>
          <w:sz w:val="18"/>
        </w:rPr>
        <w:t>智能组卷建议</w:t>
      </w:r>
    </w:p>
    <w:p w14:paraId="60647947" w14:textId="77777777" w:rsidR="005D12BE" w:rsidRDefault="00F6656F">
      <w:pPr>
        <w:rPr>
          <w:rFonts w:hint="eastAsia"/>
        </w:rPr>
      </w:pPr>
      <w:r>
        <w:t>传统业务域负责用户、课程、章节、资料、作业、考试、成绩、公告、论坛和预警等正式数据的创建、修改、发布和审计。</w:t>
      </w:r>
      <w:r>
        <w:t xml:space="preserve">AI </w:t>
      </w:r>
      <w:r>
        <w:t>智能域只生成建议、草稿、解释、引用和任务结果，不能绕过角色权限，也不能直接修改成绩、正式评语、课程内容和试卷。</w:t>
      </w:r>
      <w:r>
        <w:t xml:space="preserve">AI </w:t>
      </w:r>
      <w:r>
        <w:t>结果必须由教师或用户确认后才进入正式业务流程。</w:t>
      </w:r>
    </w:p>
    <w:p w14:paraId="098D7FAC" w14:textId="77777777" w:rsidR="005D12BE" w:rsidRDefault="00F6656F">
      <w:pPr>
        <w:pStyle w:val="31"/>
      </w:pPr>
      <w:bookmarkStart w:id="10" w:name="_Toc234331220"/>
      <w:r>
        <w:t xml:space="preserve">2.2.3 </w:t>
      </w:r>
      <w:r>
        <w:t>用户角色与权限概述</w:t>
      </w:r>
      <w:bookmarkEnd w:id="10"/>
    </w:p>
    <w:p w14:paraId="1467AC06" w14:textId="77777777" w:rsidR="005D12BE" w:rsidRDefault="00F6656F">
      <w:pPr>
        <w:ind w:firstLine="0"/>
        <w:jc w:val="center"/>
        <w:rPr>
          <w:rFonts w:hint="eastAsia"/>
        </w:rPr>
      </w:pPr>
      <w:r>
        <w:t>表</w:t>
      </w:r>
      <w:r>
        <w:t xml:space="preserve"> 1 </w:t>
      </w:r>
      <w:r>
        <w:t>用户角色与权限边界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60"/>
        <w:gridCol w:w="3060"/>
        <w:gridCol w:w="3060"/>
      </w:tblGrid>
      <w:tr w:rsidR="005D12BE" w14:paraId="571B86B3" w14:textId="77777777">
        <w:trPr>
          <w:jc w:val="center"/>
        </w:trPr>
        <w:tc>
          <w:tcPr>
            <w:tcW w:w="3060" w:type="dxa"/>
            <w:shd w:val="clear" w:color="auto" w:fill="D9EAF7"/>
            <w:vAlign w:val="center"/>
          </w:tcPr>
          <w:p w14:paraId="683F210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w="3060" w:type="dxa"/>
            <w:shd w:val="clear" w:color="auto" w:fill="D9EAF7"/>
            <w:vAlign w:val="center"/>
          </w:tcPr>
          <w:p w14:paraId="58E38C0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主要权限</w:t>
            </w:r>
          </w:p>
        </w:tc>
        <w:tc>
          <w:tcPr>
            <w:tcW w:w="3060" w:type="dxa"/>
            <w:shd w:val="clear" w:color="auto" w:fill="D9EAF7"/>
            <w:vAlign w:val="center"/>
          </w:tcPr>
          <w:p w14:paraId="2C80752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权限边界</w:t>
            </w:r>
          </w:p>
        </w:tc>
      </w:tr>
      <w:tr w:rsidR="005D12BE" w14:paraId="2C1A7880" w14:textId="77777777">
        <w:trPr>
          <w:jc w:val="center"/>
        </w:trPr>
        <w:tc>
          <w:tcPr>
            <w:tcW w:w="3060" w:type="dxa"/>
            <w:vAlign w:val="center"/>
          </w:tcPr>
          <w:p w14:paraId="560B74F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</w:t>
            </w:r>
          </w:p>
        </w:tc>
        <w:tc>
          <w:tcPr>
            <w:tcW w:w="3060" w:type="dxa"/>
            <w:vAlign w:val="center"/>
          </w:tcPr>
          <w:p w14:paraId="10921B5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浏览可选课程、选课与退选、学习已选课程、查看资料、提交作业、参加考试、查看本人成绩和预警、参与课程论坛、在课程上下文使用</w:t>
            </w:r>
            <w:r>
              <w:rPr>
                <w:sz w:val="20"/>
              </w:rPr>
              <w:t xml:space="preserve"> AI </w:t>
            </w:r>
            <w:r>
              <w:rPr>
                <w:sz w:val="20"/>
              </w:rPr>
              <w:t>答疑。</w:t>
            </w:r>
          </w:p>
        </w:tc>
        <w:tc>
          <w:tcPr>
            <w:tcW w:w="3060" w:type="dxa"/>
            <w:vAlign w:val="center"/>
          </w:tcPr>
          <w:p w14:paraId="502EBD2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只能学习已选且已发布课程内容，只能查看和操作自己的学习记录、作业、成绩、考试记录和论坛内容。</w:t>
            </w:r>
          </w:p>
        </w:tc>
      </w:tr>
      <w:tr w:rsidR="005D12BE" w14:paraId="703834DB" w14:textId="77777777">
        <w:trPr>
          <w:jc w:val="center"/>
        </w:trPr>
        <w:tc>
          <w:tcPr>
            <w:tcW w:w="3060" w:type="dxa"/>
            <w:vAlign w:val="center"/>
          </w:tcPr>
          <w:p w14:paraId="0E8D945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</w:t>
            </w:r>
          </w:p>
        </w:tc>
        <w:tc>
          <w:tcPr>
            <w:tcW w:w="3060" w:type="dxa"/>
            <w:vAlign w:val="center"/>
          </w:tcPr>
          <w:p w14:paraId="68810FF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创建和维护本人负责课程，管理章节、课时、资料、作业、考试、题库、成绩和本课程学情，使用</w:t>
            </w:r>
            <w:r>
              <w:rPr>
                <w:sz w:val="20"/>
              </w:rPr>
              <w:t xml:space="preserve"> AI </w:t>
            </w:r>
            <w:r>
              <w:rPr>
                <w:sz w:val="20"/>
              </w:rPr>
              <w:t>生成摘要、评语草</w:t>
            </w:r>
            <w:r>
              <w:rPr>
                <w:sz w:val="20"/>
              </w:rPr>
              <w:lastRenderedPageBreak/>
              <w:t>稿和组卷建议。</w:t>
            </w:r>
          </w:p>
        </w:tc>
        <w:tc>
          <w:tcPr>
            <w:tcW w:w="3060" w:type="dxa"/>
            <w:vAlign w:val="center"/>
          </w:tcPr>
          <w:p w14:paraId="3A4E7DA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lastRenderedPageBreak/>
              <w:t>只能管理本人负责或协作的课程，不能越权管理其他教师课程；</w:t>
            </w: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也只能使用其有权访问的课程资料和题库。</w:t>
            </w:r>
          </w:p>
        </w:tc>
      </w:tr>
      <w:tr w:rsidR="005D12BE" w14:paraId="5F0383BC" w14:textId="77777777">
        <w:trPr>
          <w:jc w:val="center"/>
        </w:trPr>
        <w:tc>
          <w:tcPr>
            <w:tcW w:w="3060" w:type="dxa"/>
            <w:vAlign w:val="center"/>
          </w:tcPr>
          <w:p w14:paraId="37509BB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管理员</w:t>
            </w:r>
          </w:p>
        </w:tc>
        <w:tc>
          <w:tcPr>
            <w:tcW w:w="3060" w:type="dxa"/>
            <w:vAlign w:val="center"/>
          </w:tcPr>
          <w:p w14:paraId="2A71789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管理用户、角色、课程分类、课程审核、公告、论坛治理、系统统计和</w:t>
            </w:r>
            <w:r>
              <w:rPr>
                <w:sz w:val="20"/>
              </w:rPr>
              <w:t xml:space="preserve"> AI </w:t>
            </w:r>
            <w:r>
              <w:rPr>
                <w:sz w:val="20"/>
              </w:rPr>
              <w:t>服务基础状态。</w:t>
            </w:r>
          </w:p>
        </w:tc>
        <w:tc>
          <w:tcPr>
            <w:tcW w:w="3060" w:type="dxa"/>
            <w:vAlign w:val="center"/>
          </w:tcPr>
          <w:p w14:paraId="5E2C27E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管理员负责治理和统计，不默认直接改写教师课程正文、学生成绩、学生作业提交内容或私人</w:t>
            </w:r>
            <w:r>
              <w:rPr>
                <w:sz w:val="20"/>
              </w:rPr>
              <w:t xml:space="preserve"> AI </w:t>
            </w:r>
            <w:r>
              <w:rPr>
                <w:sz w:val="20"/>
              </w:rPr>
              <w:t>会话正文。</w:t>
            </w:r>
          </w:p>
        </w:tc>
      </w:tr>
      <w:tr w:rsidR="005D12BE" w14:paraId="59EBF251" w14:textId="77777777">
        <w:trPr>
          <w:jc w:val="center"/>
        </w:trPr>
        <w:tc>
          <w:tcPr>
            <w:tcW w:w="3060" w:type="dxa"/>
            <w:vAlign w:val="center"/>
          </w:tcPr>
          <w:p w14:paraId="24E1B3B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助手</w:t>
            </w:r>
          </w:p>
        </w:tc>
        <w:tc>
          <w:tcPr>
            <w:tcW w:w="3060" w:type="dxa"/>
            <w:vAlign w:val="center"/>
          </w:tcPr>
          <w:p w14:paraId="01B7527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基于当前课程、章节、作业、预警或考试上下文生成回答、草稿、解释、引用和建议。</w:t>
            </w:r>
          </w:p>
        </w:tc>
        <w:tc>
          <w:tcPr>
            <w:tcW w:w="3060" w:type="dxa"/>
            <w:vAlign w:val="center"/>
          </w:tcPr>
          <w:p w14:paraId="70E3457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继承当前用户的业务权限和资源范围；后端必须进行资源级权限校验，不能仅通过前端隐藏菜单控制访问。</w:t>
            </w:r>
          </w:p>
        </w:tc>
      </w:tr>
    </w:tbl>
    <w:p w14:paraId="4BBBFE58" w14:textId="77777777" w:rsidR="005D12BE" w:rsidRDefault="005D12BE">
      <w:pPr>
        <w:rPr>
          <w:rFonts w:hint="eastAsia"/>
        </w:rPr>
      </w:pPr>
    </w:p>
    <w:p w14:paraId="0619458C" w14:textId="77777777" w:rsidR="005D12BE" w:rsidRDefault="00F6656F">
      <w:pPr>
        <w:pStyle w:val="21"/>
      </w:pPr>
      <w:bookmarkStart w:id="11" w:name="_Toc234331221"/>
      <w:r>
        <w:t xml:space="preserve">2.3 </w:t>
      </w:r>
      <w:r>
        <w:t>系统开发流程</w:t>
      </w:r>
      <w:bookmarkEnd w:id="11"/>
    </w:p>
    <w:p w14:paraId="128DBB98" w14:textId="77777777" w:rsidR="005D12BE" w:rsidRDefault="00F6656F">
      <w:pPr>
        <w:ind w:firstLine="0"/>
        <w:jc w:val="center"/>
        <w:rPr>
          <w:rFonts w:hint="eastAsia"/>
        </w:rPr>
      </w:pPr>
      <w:r>
        <w:t>表</w:t>
      </w:r>
      <w:r>
        <w:t xml:space="preserve"> 2 </w:t>
      </w:r>
      <w:r>
        <w:t>系统开发流程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88"/>
        <w:gridCol w:w="1496"/>
        <w:gridCol w:w="1503"/>
        <w:gridCol w:w="1916"/>
        <w:gridCol w:w="1496"/>
        <w:gridCol w:w="1496"/>
      </w:tblGrid>
      <w:tr w:rsidR="005D12BE" w14:paraId="6C2543B5" w14:textId="77777777">
        <w:trPr>
          <w:jc w:val="center"/>
        </w:trPr>
        <w:tc>
          <w:tcPr>
            <w:tcW w:w="1530" w:type="dxa"/>
            <w:shd w:val="clear" w:color="auto" w:fill="D9EAF7"/>
            <w:vAlign w:val="center"/>
          </w:tcPr>
          <w:p w14:paraId="62625E6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w="1530" w:type="dxa"/>
            <w:shd w:val="clear" w:color="auto" w:fill="D9EAF7"/>
            <w:vAlign w:val="center"/>
          </w:tcPr>
          <w:p w14:paraId="72CB96D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输入</w:t>
            </w:r>
          </w:p>
        </w:tc>
        <w:tc>
          <w:tcPr>
            <w:tcW w:w="1530" w:type="dxa"/>
            <w:shd w:val="clear" w:color="auto" w:fill="D9EAF7"/>
            <w:vAlign w:val="center"/>
          </w:tcPr>
          <w:p w14:paraId="07677E2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核心活动</w:t>
            </w:r>
          </w:p>
        </w:tc>
        <w:tc>
          <w:tcPr>
            <w:tcW w:w="1530" w:type="dxa"/>
            <w:shd w:val="clear" w:color="auto" w:fill="D9EAF7"/>
            <w:vAlign w:val="center"/>
          </w:tcPr>
          <w:p w14:paraId="285F0D9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主要产出</w:t>
            </w:r>
          </w:p>
        </w:tc>
        <w:tc>
          <w:tcPr>
            <w:tcW w:w="1530" w:type="dxa"/>
            <w:shd w:val="clear" w:color="auto" w:fill="D9EAF7"/>
            <w:vAlign w:val="center"/>
          </w:tcPr>
          <w:p w14:paraId="6199EE0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参与角色</w:t>
            </w:r>
          </w:p>
        </w:tc>
        <w:tc>
          <w:tcPr>
            <w:tcW w:w="1530" w:type="dxa"/>
            <w:shd w:val="clear" w:color="auto" w:fill="D9EAF7"/>
            <w:vAlign w:val="center"/>
          </w:tcPr>
          <w:p w14:paraId="694DE3B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与下一阶段衔接</w:t>
            </w:r>
          </w:p>
        </w:tc>
      </w:tr>
      <w:tr w:rsidR="005D12BE" w14:paraId="181ACF37" w14:textId="77777777">
        <w:trPr>
          <w:jc w:val="center"/>
        </w:trPr>
        <w:tc>
          <w:tcPr>
            <w:tcW w:w="1530" w:type="dxa"/>
            <w:vAlign w:val="center"/>
          </w:tcPr>
          <w:p w14:paraId="6CA3765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需求收集</w:t>
            </w:r>
          </w:p>
        </w:tc>
        <w:tc>
          <w:tcPr>
            <w:tcW w:w="1530" w:type="dxa"/>
            <w:vAlign w:val="center"/>
          </w:tcPr>
          <w:p w14:paraId="560067C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项目选题、用户访谈、课程材料、原型目标</w:t>
            </w:r>
          </w:p>
        </w:tc>
        <w:tc>
          <w:tcPr>
            <w:tcW w:w="1530" w:type="dxa"/>
            <w:vAlign w:val="center"/>
          </w:tcPr>
          <w:p w14:paraId="689A650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分析学生、教师、管理员真实场景，确认教学闭环与</w:t>
            </w:r>
            <w:r>
              <w:rPr>
                <w:sz w:val="20"/>
              </w:rPr>
              <w:t xml:space="preserve"> AI </w:t>
            </w:r>
            <w:r>
              <w:rPr>
                <w:sz w:val="20"/>
              </w:rPr>
              <w:t>边界</w:t>
            </w:r>
          </w:p>
        </w:tc>
        <w:tc>
          <w:tcPr>
            <w:tcW w:w="1530" w:type="dxa"/>
            <w:vAlign w:val="center"/>
          </w:tcPr>
          <w:p w14:paraId="0623BE8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需求分析说明书、角色权限表、核心业务流程</w:t>
            </w:r>
          </w:p>
        </w:tc>
        <w:tc>
          <w:tcPr>
            <w:tcW w:w="1530" w:type="dxa"/>
            <w:vAlign w:val="center"/>
          </w:tcPr>
          <w:p w14:paraId="2450FED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小组全员、产品负责人、指导教师</w:t>
            </w:r>
          </w:p>
        </w:tc>
        <w:tc>
          <w:tcPr>
            <w:tcW w:w="1530" w:type="dxa"/>
            <w:vAlign w:val="center"/>
          </w:tcPr>
          <w:p w14:paraId="524E122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作为</w:t>
            </w:r>
            <w:r>
              <w:rPr>
                <w:sz w:val="20"/>
              </w:rPr>
              <w:t xml:space="preserve"> UI</w:t>
            </w:r>
            <w:r>
              <w:rPr>
                <w:sz w:val="20"/>
              </w:rPr>
              <w:t>、原型和接口设计依据</w:t>
            </w:r>
          </w:p>
        </w:tc>
      </w:tr>
      <w:tr w:rsidR="005D12BE" w14:paraId="400E551D" w14:textId="77777777">
        <w:trPr>
          <w:jc w:val="center"/>
        </w:trPr>
        <w:tc>
          <w:tcPr>
            <w:tcW w:w="1530" w:type="dxa"/>
            <w:vAlign w:val="center"/>
          </w:tcPr>
          <w:p w14:paraId="578C262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UI </w:t>
            </w:r>
            <w:r>
              <w:rPr>
                <w:sz w:val="20"/>
              </w:rPr>
              <w:t>设计</w:t>
            </w:r>
          </w:p>
        </w:tc>
        <w:tc>
          <w:tcPr>
            <w:tcW w:w="1530" w:type="dxa"/>
            <w:vAlign w:val="center"/>
          </w:tcPr>
          <w:p w14:paraId="36A18B3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需求说明、设计调研、功能结构</w:t>
            </w:r>
          </w:p>
        </w:tc>
        <w:tc>
          <w:tcPr>
            <w:tcW w:w="1530" w:type="dxa"/>
            <w:vAlign w:val="center"/>
          </w:tcPr>
          <w:p w14:paraId="6E66113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设计学生端、教师端、管理员端信息架构和视觉规范</w:t>
            </w:r>
          </w:p>
        </w:tc>
        <w:tc>
          <w:tcPr>
            <w:tcW w:w="1530" w:type="dxa"/>
            <w:vAlign w:val="center"/>
          </w:tcPr>
          <w:p w14:paraId="5CAF8E8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ui-spec.md</w:t>
            </w:r>
            <w:r>
              <w:rPr>
                <w:sz w:val="20"/>
              </w:rPr>
              <w:t>、页面布局、组件规范</w:t>
            </w:r>
          </w:p>
        </w:tc>
        <w:tc>
          <w:tcPr>
            <w:tcW w:w="1530" w:type="dxa"/>
            <w:vAlign w:val="center"/>
          </w:tcPr>
          <w:p w14:paraId="55FC7EC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UI </w:t>
            </w:r>
            <w:r>
              <w:rPr>
                <w:sz w:val="20"/>
              </w:rPr>
              <w:t>设计成员、前端成员</w:t>
            </w:r>
          </w:p>
        </w:tc>
        <w:tc>
          <w:tcPr>
            <w:tcW w:w="1530" w:type="dxa"/>
            <w:vAlign w:val="center"/>
          </w:tcPr>
          <w:p w14:paraId="5298840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转入低保真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中保真原型</w:t>
            </w:r>
          </w:p>
        </w:tc>
      </w:tr>
      <w:tr w:rsidR="005D12BE" w14:paraId="035FB484" w14:textId="77777777">
        <w:trPr>
          <w:jc w:val="center"/>
        </w:trPr>
        <w:tc>
          <w:tcPr>
            <w:tcW w:w="1530" w:type="dxa"/>
            <w:vAlign w:val="center"/>
          </w:tcPr>
          <w:p w14:paraId="00E41F7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原型设计</w:t>
            </w:r>
          </w:p>
        </w:tc>
        <w:tc>
          <w:tcPr>
            <w:tcW w:w="1530" w:type="dxa"/>
            <w:vAlign w:val="center"/>
          </w:tcPr>
          <w:p w14:paraId="4A96E6B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UI </w:t>
            </w:r>
            <w:r>
              <w:rPr>
                <w:sz w:val="20"/>
              </w:rPr>
              <w:t>规范、路由规划、用户流程</w:t>
            </w:r>
          </w:p>
        </w:tc>
        <w:tc>
          <w:tcPr>
            <w:tcW w:w="1530" w:type="dxa"/>
            <w:vAlign w:val="center"/>
          </w:tcPr>
          <w:p w14:paraId="1A1E3BA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形成学习首页、课程详情、章节学习、作业提交、批改工作台、管理看板等核心页面</w:t>
            </w:r>
          </w:p>
        </w:tc>
        <w:tc>
          <w:tcPr>
            <w:tcW w:w="1530" w:type="dxa"/>
            <w:vAlign w:val="center"/>
          </w:tcPr>
          <w:p w14:paraId="14E3189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wireframes.md</w:t>
            </w:r>
            <w:r>
              <w:rPr>
                <w:sz w:val="20"/>
              </w:rPr>
              <w:t>、交互说明、页面流转</w:t>
            </w:r>
          </w:p>
        </w:tc>
        <w:tc>
          <w:tcPr>
            <w:tcW w:w="1530" w:type="dxa"/>
            <w:vAlign w:val="center"/>
          </w:tcPr>
          <w:p w14:paraId="6732FEB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产品、</w:t>
            </w:r>
            <w:r>
              <w:rPr>
                <w:sz w:val="20"/>
              </w:rPr>
              <w:t>UI</w:t>
            </w:r>
            <w:r>
              <w:rPr>
                <w:sz w:val="20"/>
              </w:rPr>
              <w:t>、前端、后端</w:t>
            </w:r>
          </w:p>
        </w:tc>
        <w:tc>
          <w:tcPr>
            <w:tcW w:w="1530" w:type="dxa"/>
            <w:vAlign w:val="center"/>
          </w:tcPr>
          <w:p w14:paraId="2A61C21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为接口和架构设计提供页面入口</w:t>
            </w:r>
          </w:p>
        </w:tc>
      </w:tr>
      <w:tr w:rsidR="005D12BE" w14:paraId="178173BC" w14:textId="77777777">
        <w:trPr>
          <w:jc w:val="center"/>
        </w:trPr>
        <w:tc>
          <w:tcPr>
            <w:tcW w:w="1530" w:type="dxa"/>
            <w:vAlign w:val="center"/>
          </w:tcPr>
          <w:p w14:paraId="099CDC5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系统架构设计</w:t>
            </w:r>
          </w:p>
        </w:tc>
        <w:tc>
          <w:tcPr>
            <w:tcW w:w="1530" w:type="dxa"/>
            <w:vAlign w:val="center"/>
          </w:tcPr>
          <w:p w14:paraId="61BE75E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需求、原型、业务边界</w:t>
            </w:r>
          </w:p>
        </w:tc>
        <w:tc>
          <w:tcPr>
            <w:tcW w:w="1530" w:type="dxa"/>
            <w:vAlign w:val="center"/>
          </w:tcPr>
          <w:p w14:paraId="62BF3AB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区分网关、传统业务服务和</w:t>
            </w:r>
            <w:r>
              <w:rPr>
                <w:sz w:val="20"/>
              </w:rPr>
              <w:t xml:space="preserve"> AI </w:t>
            </w:r>
            <w:r>
              <w:rPr>
                <w:sz w:val="20"/>
              </w:rPr>
              <w:t>智能服务，明确数据库、接</w:t>
            </w:r>
            <w:r>
              <w:rPr>
                <w:sz w:val="20"/>
              </w:rPr>
              <w:lastRenderedPageBreak/>
              <w:t>口、权限和事件边界</w:t>
            </w:r>
          </w:p>
        </w:tc>
        <w:tc>
          <w:tcPr>
            <w:tcW w:w="1530" w:type="dxa"/>
            <w:vAlign w:val="center"/>
          </w:tcPr>
          <w:p w14:paraId="5D3CB06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lastRenderedPageBreak/>
              <w:t>backend-architecture.md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api-style.md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database-conventions.md</w:t>
            </w:r>
          </w:p>
        </w:tc>
        <w:tc>
          <w:tcPr>
            <w:tcW w:w="1530" w:type="dxa"/>
            <w:vAlign w:val="center"/>
          </w:tcPr>
          <w:p w14:paraId="7C497B5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架构成员、后端成员</w:t>
            </w:r>
          </w:p>
        </w:tc>
        <w:tc>
          <w:tcPr>
            <w:tcW w:w="1530" w:type="dxa"/>
            <w:vAlign w:val="center"/>
          </w:tcPr>
          <w:p w14:paraId="2A0EDEA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形成前后端开发契约</w:t>
            </w:r>
          </w:p>
        </w:tc>
      </w:tr>
      <w:tr w:rsidR="005D12BE" w14:paraId="3E205082" w14:textId="77777777">
        <w:trPr>
          <w:jc w:val="center"/>
        </w:trPr>
        <w:tc>
          <w:tcPr>
            <w:tcW w:w="1530" w:type="dxa"/>
            <w:vAlign w:val="center"/>
          </w:tcPr>
          <w:p w14:paraId="5C41A17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前后端开发</w:t>
            </w:r>
          </w:p>
        </w:tc>
        <w:tc>
          <w:tcPr>
            <w:tcW w:w="1530" w:type="dxa"/>
            <w:vAlign w:val="center"/>
          </w:tcPr>
          <w:p w14:paraId="5CDBB4C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接口契约、数据库迁移、原型和任务分工</w:t>
            </w:r>
          </w:p>
        </w:tc>
        <w:tc>
          <w:tcPr>
            <w:tcW w:w="1530" w:type="dxa"/>
            <w:vAlign w:val="center"/>
          </w:tcPr>
          <w:p w14:paraId="73B34E1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按</w:t>
            </w:r>
            <w:r>
              <w:rPr>
                <w:sz w:val="20"/>
              </w:rPr>
              <w:t xml:space="preserve"> Git </w:t>
            </w:r>
            <w:r>
              <w:rPr>
                <w:sz w:val="20"/>
              </w:rPr>
              <w:t>分支协作，前端实现角色路由和页面交互，后端实现业务接口、权限、</w:t>
            </w:r>
            <w:r>
              <w:rPr>
                <w:sz w:val="20"/>
              </w:rPr>
              <w:t xml:space="preserve">Flyway </w:t>
            </w:r>
            <w:r>
              <w:rPr>
                <w:sz w:val="20"/>
              </w:rPr>
              <w:t>迁移和测试</w:t>
            </w:r>
          </w:p>
        </w:tc>
        <w:tc>
          <w:tcPr>
            <w:tcW w:w="1530" w:type="dxa"/>
            <w:vAlign w:val="center"/>
          </w:tcPr>
          <w:p w14:paraId="40C7EF1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前端页面、后端服务、</w:t>
            </w:r>
            <w:r>
              <w:rPr>
                <w:sz w:val="20"/>
              </w:rPr>
              <w:t>OpenAPI</w:t>
            </w:r>
            <w:r>
              <w:rPr>
                <w:sz w:val="20"/>
              </w:rPr>
              <w:t>、数据库脚本</w:t>
            </w:r>
          </w:p>
        </w:tc>
        <w:tc>
          <w:tcPr>
            <w:tcW w:w="1530" w:type="dxa"/>
            <w:vAlign w:val="center"/>
          </w:tcPr>
          <w:p w14:paraId="512B653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前端、后端、测试成员</w:t>
            </w:r>
          </w:p>
        </w:tc>
        <w:tc>
          <w:tcPr>
            <w:tcW w:w="1530" w:type="dxa"/>
            <w:vAlign w:val="center"/>
          </w:tcPr>
          <w:p w14:paraId="08D713D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进入联调和测试</w:t>
            </w:r>
          </w:p>
        </w:tc>
      </w:tr>
      <w:tr w:rsidR="005D12BE" w14:paraId="3F71A3A4" w14:textId="77777777">
        <w:trPr>
          <w:jc w:val="center"/>
        </w:trPr>
        <w:tc>
          <w:tcPr>
            <w:tcW w:w="1530" w:type="dxa"/>
            <w:vAlign w:val="center"/>
          </w:tcPr>
          <w:p w14:paraId="78BD504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测试与联调</w:t>
            </w:r>
          </w:p>
        </w:tc>
        <w:tc>
          <w:tcPr>
            <w:tcW w:w="1530" w:type="dxa"/>
            <w:vAlign w:val="center"/>
          </w:tcPr>
          <w:p w14:paraId="11BED2A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已实现接口、页面和测试数据</w:t>
            </w:r>
          </w:p>
        </w:tc>
        <w:tc>
          <w:tcPr>
            <w:tcW w:w="1530" w:type="dxa"/>
            <w:vAlign w:val="center"/>
          </w:tcPr>
          <w:p w14:paraId="60A4E09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覆盖功能、权限、异常、资源归属、</w:t>
            </w: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引用来源、</w:t>
            </w: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人工确认和</w:t>
            </w:r>
            <w:r>
              <w:rPr>
                <w:sz w:val="20"/>
              </w:rPr>
              <w:t xml:space="preserve"> SSE </w:t>
            </w:r>
            <w:r>
              <w:rPr>
                <w:sz w:val="20"/>
              </w:rPr>
              <w:t>异常</w:t>
            </w:r>
          </w:p>
        </w:tc>
        <w:tc>
          <w:tcPr>
            <w:tcW w:w="1530" w:type="dxa"/>
            <w:vAlign w:val="center"/>
          </w:tcPr>
          <w:p w14:paraId="304894A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测试用例、缺陷记录、联调报告</w:t>
            </w:r>
          </w:p>
        </w:tc>
        <w:tc>
          <w:tcPr>
            <w:tcW w:w="1530" w:type="dxa"/>
            <w:vAlign w:val="center"/>
          </w:tcPr>
          <w:p w14:paraId="6B7B094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测试成员、前后端成员</w:t>
            </w:r>
          </w:p>
        </w:tc>
        <w:tc>
          <w:tcPr>
            <w:tcW w:w="1530" w:type="dxa"/>
            <w:vAlign w:val="center"/>
          </w:tcPr>
          <w:p w14:paraId="6A1EECD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为部署验收提供依据</w:t>
            </w:r>
          </w:p>
        </w:tc>
      </w:tr>
      <w:tr w:rsidR="005D12BE" w14:paraId="53613906" w14:textId="77777777">
        <w:trPr>
          <w:jc w:val="center"/>
        </w:trPr>
        <w:tc>
          <w:tcPr>
            <w:tcW w:w="1530" w:type="dxa"/>
            <w:vAlign w:val="center"/>
          </w:tcPr>
          <w:p w14:paraId="059F9DC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部署与运维</w:t>
            </w:r>
          </w:p>
        </w:tc>
        <w:tc>
          <w:tcPr>
            <w:tcW w:w="1530" w:type="dxa"/>
            <w:vAlign w:val="center"/>
          </w:tcPr>
          <w:p w14:paraId="57739A0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可运行系统、配置和构建产物</w:t>
            </w:r>
          </w:p>
        </w:tc>
        <w:tc>
          <w:tcPr>
            <w:tcW w:w="1530" w:type="dxa"/>
            <w:vAlign w:val="center"/>
          </w:tcPr>
          <w:p w14:paraId="08E9D39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配置环境变量、服务启动、日志、备份、监控、</w:t>
            </w: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限流和异常处理</w:t>
            </w:r>
          </w:p>
        </w:tc>
        <w:tc>
          <w:tcPr>
            <w:tcW w:w="1530" w:type="dxa"/>
            <w:vAlign w:val="center"/>
          </w:tcPr>
          <w:p w14:paraId="0D6827A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部署说明、运行检查、备份与监控方案</w:t>
            </w:r>
          </w:p>
        </w:tc>
        <w:tc>
          <w:tcPr>
            <w:tcW w:w="1530" w:type="dxa"/>
            <w:vAlign w:val="center"/>
          </w:tcPr>
          <w:p w14:paraId="6FC5B73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后端、运维、测试成员</w:t>
            </w:r>
          </w:p>
        </w:tc>
        <w:tc>
          <w:tcPr>
            <w:tcW w:w="1530" w:type="dxa"/>
            <w:vAlign w:val="center"/>
          </w:tcPr>
          <w:p w14:paraId="0F127D6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支撑课程验收和演示运行</w:t>
            </w:r>
          </w:p>
        </w:tc>
      </w:tr>
    </w:tbl>
    <w:p w14:paraId="53D570E6" w14:textId="77777777" w:rsidR="005D12BE" w:rsidRDefault="005D12BE">
      <w:pPr>
        <w:rPr>
          <w:rFonts w:hint="eastAsia"/>
        </w:rPr>
      </w:pPr>
    </w:p>
    <w:p w14:paraId="3E58F99A" w14:textId="77777777" w:rsidR="005D12BE" w:rsidRDefault="00F6656F">
      <w:pPr>
        <w:pStyle w:val="1"/>
      </w:pPr>
      <w:bookmarkStart w:id="12" w:name="_Toc234331222"/>
      <w:r>
        <w:t>第三章</w:t>
      </w:r>
      <w:r>
        <w:t xml:space="preserve"> </w:t>
      </w:r>
      <w:r>
        <w:t>功能需求</w:t>
      </w:r>
      <w:bookmarkEnd w:id="12"/>
    </w:p>
    <w:p w14:paraId="766C5ECF" w14:textId="77777777" w:rsidR="005D12BE" w:rsidRDefault="00F6656F">
      <w:pPr>
        <w:rPr>
          <w:rFonts w:hint="eastAsia"/>
        </w:rPr>
      </w:pPr>
      <w:r>
        <w:t>本章按业务域拆分功能模块。每个原子功能从使用角色、前置条件、输入、业务处理、输出、异常边界和权限要求说明系统行为，避免把单纯页面描述等同于需求。</w:t>
      </w:r>
    </w:p>
    <w:p w14:paraId="367E318C" w14:textId="77777777" w:rsidR="005D12BE" w:rsidRDefault="00F6656F">
      <w:pPr>
        <w:pStyle w:val="21"/>
      </w:pPr>
      <w:bookmarkStart w:id="13" w:name="_Toc234331223"/>
      <w:r>
        <w:t xml:space="preserve">3.1 </w:t>
      </w:r>
      <w:r>
        <w:t>用户与权限管理模块</w:t>
      </w:r>
      <w:bookmarkEnd w:id="13"/>
    </w:p>
    <w:p w14:paraId="223F9590" w14:textId="77777777" w:rsidR="005D12BE" w:rsidRDefault="00F6656F">
      <w:pPr>
        <w:pStyle w:val="31"/>
      </w:pPr>
      <w:bookmarkStart w:id="14" w:name="_Toc234331224"/>
      <w:r>
        <w:t xml:space="preserve">3.1.1 </w:t>
      </w:r>
      <w:r>
        <w:t>用户登录与身份认证</w:t>
      </w:r>
      <w:bookmarkEnd w:id="1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4BFD7B53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7C5976A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0F29A72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7D94F9E7" w14:textId="77777777">
        <w:trPr>
          <w:jc w:val="center"/>
        </w:trPr>
        <w:tc>
          <w:tcPr>
            <w:tcW w:w="4589" w:type="dxa"/>
            <w:vAlign w:val="center"/>
          </w:tcPr>
          <w:p w14:paraId="5670ECE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453E2EC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用户登录与身份认证</w:t>
            </w:r>
          </w:p>
        </w:tc>
      </w:tr>
      <w:tr w:rsidR="005D12BE" w14:paraId="0D23CC17" w14:textId="77777777">
        <w:trPr>
          <w:jc w:val="center"/>
        </w:trPr>
        <w:tc>
          <w:tcPr>
            <w:tcW w:w="4589" w:type="dxa"/>
            <w:vAlign w:val="center"/>
          </w:tcPr>
          <w:p w14:paraId="574417E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6A5655B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学生、教师、管理员</w:t>
            </w:r>
          </w:p>
        </w:tc>
      </w:tr>
      <w:tr w:rsidR="005D12BE" w14:paraId="23AFFE16" w14:textId="77777777">
        <w:trPr>
          <w:jc w:val="center"/>
        </w:trPr>
        <w:tc>
          <w:tcPr>
            <w:tcW w:w="4589" w:type="dxa"/>
            <w:vAlign w:val="center"/>
          </w:tcPr>
          <w:p w14:paraId="31594A1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497B8BD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用户账号存在且状态可用。</w:t>
            </w:r>
          </w:p>
        </w:tc>
      </w:tr>
      <w:tr w:rsidR="005D12BE" w14:paraId="090D12E8" w14:textId="77777777">
        <w:trPr>
          <w:jc w:val="center"/>
        </w:trPr>
        <w:tc>
          <w:tcPr>
            <w:tcW w:w="4589" w:type="dxa"/>
            <w:vAlign w:val="center"/>
          </w:tcPr>
          <w:p w14:paraId="31B3631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49EC4B2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用户名、密码、当前角色选择、验证码或二</w:t>
            </w:r>
            <w:r>
              <w:rPr>
                <w:sz w:val="20"/>
              </w:rPr>
              <w:lastRenderedPageBreak/>
              <w:t>次验证信息。</w:t>
            </w:r>
          </w:p>
        </w:tc>
      </w:tr>
      <w:tr w:rsidR="005D12BE" w14:paraId="6CB0A124" w14:textId="77777777">
        <w:trPr>
          <w:jc w:val="center"/>
        </w:trPr>
        <w:tc>
          <w:tcPr>
            <w:tcW w:w="4589" w:type="dxa"/>
            <w:vAlign w:val="center"/>
          </w:tcPr>
          <w:p w14:paraId="559B170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lastRenderedPageBreak/>
              <w:t>业务处理</w:t>
            </w:r>
          </w:p>
        </w:tc>
        <w:tc>
          <w:tcPr>
            <w:tcW w:w="4589" w:type="dxa"/>
            <w:vAlign w:val="center"/>
          </w:tcPr>
          <w:p w14:paraId="39CF9C6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系统校验账号状态和密码，签发</w:t>
            </w:r>
            <w:r>
              <w:rPr>
                <w:sz w:val="20"/>
              </w:rPr>
              <w:t xml:space="preserve"> JWT</w:t>
            </w:r>
            <w:r>
              <w:rPr>
                <w:sz w:val="20"/>
              </w:rPr>
              <w:t>，返回用户角色、权限和工作台入口。</w:t>
            </w:r>
          </w:p>
        </w:tc>
      </w:tr>
      <w:tr w:rsidR="005D12BE" w14:paraId="38754709" w14:textId="77777777">
        <w:trPr>
          <w:jc w:val="center"/>
        </w:trPr>
        <w:tc>
          <w:tcPr>
            <w:tcW w:w="4589" w:type="dxa"/>
            <w:vAlign w:val="center"/>
          </w:tcPr>
          <w:p w14:paraId="4F22CDF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0544B8E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登录令牌、用户基本信息、角色权限集合。</w:t>
            </w:r>
          </w:p>
        </w:tc>
      </w:tr>
      <w:tr w:rsidR="005D12BE" w14:paraId="2F837E04" w14:textId="77777777">
        <w:trPr>
          <w:jc w:val="center"/>
        </w:trPr>
        <w:tc>
          <w:tcPr>
            <w:tcW w:w="4589" w:type="dxa"/>
            <w:vAlign w:val="center"/>
          </w:tcPr>
          <w:p w14:paraId="0633000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6D96067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账号不存在、密码错误、账号停用、</w:t>
            </w:r>
            <w:r>
              <w:rPr>
                <w:sz w:val="20"/>
              </w:rPr>
              <w:t xml:space="preserve">Token </w:t>
            </w:r>
            <w:r>
              <w:rPr>
                <w:sz w:val="20"/>
              </w:rPr>
              <w:t>过期时返回明确错误。</w:t>
            </w:r>
          </w:p>
        </w:tc>
      </w:tr>
      <w:tr w:rsidR="005D12BE" w14:paraId="28DEFA63" w14:textId="77777777">
        <w:trPr>
          <w:jc w:val="center"/>
        </w:trPr>
        <w:tc>
          <w:tcPr>
            <w:tcW w:w="4589" w:type="dxa"/>
            <w:vAlign w:val="center"/>
          </w:tcPr>
          <w:p w14:paraId="6286377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520BC70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未登录可访问登录接口；登录后按角色进入对应工作台。</w:t>
            </w:r>
          </w:p>
        </w:tc>
      </w:tr>
    </w:tbl>
    <w:p w14:paraId="0D386D34" w14:textId="77777777" w:rsidR="005D12BE" w:rsidRDefault="005D12BE">
      <w:pPr>
        <w:rPr>
          <w:rFonts w:hint="eastAsia"/>
        </w:rPr>
      </w:pPr>
    </w:p>
    <w:p w14:paraId="48C21112" w14:textId="77777777" w:rsidR="005D12BE" w:rsidRDefault="00F6656F">
      <w:pPr>
        <w:pStyle w:val="31"/>
      </w:pPr>
      <w:bookmarkStart w:id="15" w:name="_Toc234331225"/>
      <w:r>
        <w:t xml:space="preserve">3.1.2 </w:t>
      </w:r>
      <w:r>
        <w:t>用户个人信息管理</w:t>
      </w:r>
      <w:bookmarkEnd w:id="1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79A8CF67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5815CDA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57808CD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22CD8353" w14:textId="77777777">
        <w:trPr>
          <w:jc w:val="center"/>
        </w:trPr>
        <w:tc>
          <w:tcPr>
            <w:tcW w:w="4589" w:type="dxa"/>
            <w:vAlign w:val="center"/>
          </w:tcPr>
          <w:p w14:paraId="5C29897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408AAAF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用户个人信息管理</w:t>
            </w:r>
          </w:p>
        </w:tc>
      </w:tr>
      <w:tr w:rsidR="005D12BE" w14:paraId="2ACF4D03" w14:textId="77777777">
        <w:trPr>
          <w:jc w:val="center"/>
        </w:trPr>
        <w:tc>
          <w:tcPr>
            <w:tcW w:w="4589" w:type="dxa"/>
            <w:vAlign w:val="center"/>
          </w:tcPr>
          <w:p w14:paraId="4133C67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7A51AFB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学生、教师、管理员</w:t>
            </w:r>
          </w:p>
        </w:tc>
      </w:tr>
      <w:tr w:rsidR="005D12BE" w14:paraId="0F1FAD51" w14:textId="77777777">
        <w:trPr>
          <w:jc w:val="center"/>
        </w:trPr>
        <w:tc>
          <w:tcPr>
            <w:tcW w:w="4589" w:type="dxa"/>
            <w:vAlign w:val="center"/>
          </w:tcPr>
          <w:p w14:paraId="6DCA28D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7F8E3F4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用户已登录。</w:t>
            </w:r>
          </w:p>
        </w:tc>
      </w:tr>
      <w:tr w:rsidR="005D12BE" w14:paraId="3C9F1CF0" w14:textId="77777777">
        <w:trPr>
          <w:jc w:val="center"/>
        </w:trPr>
        <w:tc>
          <w:tcPr>
            <w:tcW w:w="4589" w:type="dxa"/>
            <w:vAlign w:val="center"/>
          </w:tcPr>
          <w:p w14:paraId="4D48BA6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7A23707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姓名、联系方式、头像、通知偏好、密码修改信息。</w:t>
            </w:r>
          </w:p>
        </w:tc>
      </w:tr>
      <w:tr w:rsidR="005D12BE" w14:paraId="070972A8" w14:textId="77777777">
        <w:trPr>
          <w:jc w:val="center"/>
        </w:trPr>
        <w:tc>
          <w:tcPr>
            <w:tcW w:w="4589" w:type="dxa"/>
            <w:vAlign w:val="center"/>
          </w:tcPr>
          <w:p w14:paraId="3F25FF9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2FCA82D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系统校验本人身份和字段格式，保存个人资料变更并记录更新时间。</w:t>
            </w:r>
          </w:p>
        </w:tc>
      </w:tr>
      <w:tr w:rsidR="005D12BE" w14:paraId="18AF3B4F" w14:textId="77777777">
        <w:trPr>
          <w:jc w:val="center"/>
        </w:trPr>
        <w:tc>
          <w:tcPr>
            <w:tcW w:w="4589" w:type="dxa"/>
            <w:vAlign w:val="center"/>
          </w:tcPr>
          <w:p w14:paraId="10804BA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24E24CF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更新后的个人资料和安全提示。</w:t>
            </w:r>
          </w:p>
        </w:tc>
      </w:tr>
      <w:tr w:rsidR="005D12BE" w14:paraId="3F3252F4" w14:textId="77777777">
        <w:trPr>
          <w:jc w:val="center"/>
        </w:trPr>
        <w:tc>
          <w:tcPr>
            <w:tcW w:w="4589" w:type="dxa"/>
            <w:vAlign w:val="center"/>
          </w:tcPr>
          <w:p w14:paraId="1582F32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5BB80F5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敏感字段修改需验证旧密码或二次确认；不得回显密码。</w:t>
            </w:r>
          </w:p>
        </w:tc>
      </w:tr>
      <w:tr w:rsidR="005D12BE" w14:paraId="203AC727" w14:textId="77777777">
        <w:trPr>
          <w:jc w:val="center"/>
        </w:trPr>
        <w:tc>
          <w:tcPr>
            <w:tcW w:w="4589" w:type="dxa"/>
            <w:vAlign w:val="center"/>
          </w:tcPr>
          <w:p w14:paraId="08A5314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445F89E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用户只能维护本人资料，管理员按授权可维护用户状态。</w:t>
            </w:r>
          </w:p>
        </w:tc>
      </w:tr>
    </w:tbl>
    <w:p w14:paraId="09F6E14A" w14:textId="77777777" w:rsidR="005D12BE" w:rsidRDefault="005D12BE">
      <w:pPr>
        <w:rPr>
          <w:rFonts w:hint="eastAsia"/>
        </w:rPr>
      </w:pPr>
    </w:p>
    <w:p w14:paraId="5F2D773F" w14:textId="77777777" w:rsidR="005D12BE" w:rsidRDefault="00F6656F">
      <w:pPr>
        <w:pStyle w:val="31"/>
      </w:pPr>
      <w:bookmarkStart w:id="16" w:name="_Toc234331226"/>
      <w:r>
        <w:t xml:space="preserve">3.1.3 </w:t>
      </w:r>
      <w:r>
        <w:t>角色管理与权限分配</w:t>
      </w:r>
      <w:bookmarkEnd w:id="1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5F8D64F3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6E44A1E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5A03D19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40373F6D" w14:textId="77777777">
        <w:trPr>
          <w:jc w:val="center"/>
        </w:trPr>
        <w:tc>
          <w:tcPr>
            <w:tcW w:w="4589" w:type="dxa"/>
            <w:vAlign w:val="center"/>
          </w:tcPr>
          <w:p w14:paraId="4E66B43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551C781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角色管理与权限分配</w:t>
            </w:r>
          </w:p>
        </w:tc>
      </w:tr>
      <w:tr w:rsidR="005D12BE" w14:paraId="5A3CD2B1" w14:textId="77777777">
        <w:trPr>
          <w:jc w:val="center"/>
        </w:trPr>
        <w:tc>
          <w:tcPr>
            <w:tcW w:w="4589" w:type="dxa"/>
            <w:vAlign w:val="center"/>
          </w:tcPr>
          <w:p w14:paraId="2289203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01A60C9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管理员</w:t>
            </w:r>
          </w:p>
        </w:tc>
      </w:tr>
      <w:tr w:rsidR="005D12BE" w14:paraId="032429B2" w14:textId="77777777">
        <w:trPr>
          <w:jc w:val="center"/>
        </w:trPr>
        <w:tc>
          <w:tcPr>
            <w:tcW w:w="4589" w:type="dxa"/>
            <w:vAlign w:val="center"/>
          </w:tcPr>
          <w:p w14:paraId="6A6BBD1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4242437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管理员已登录并具有用户治理权限。</w:t>
            </w:r>
          </w:p>
        </w:tc>
      </w:tr>
      <w:tr w:rsidR="005D12BE" w14:paraId="3FA3D61F" w14:textId="77777777">
        <w:trPr>
          <w:jc w:val="center"/>
        </w:trPr>
        <w:tc>
          <w:tcPr>
            <w:tcW w:w="4589" w:type="dxa"/>
            <w:vAlign w:val="center"/>
          </w:tcPr>
          <w:p w14:paraId="1D603AE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0FBF797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用户</w:t>
            </w:r>
            <w:r>
              <w:rPr>
                <w:sz w:val="20"/>
              </w:rPr>
              <w:t xml:space="preserve"> ID</w:t>
            </w:r>
            <w:r>
              <w:rPr>
                <w:sz w:val="20"/>
              </w:rPr>
              <w:t>、角色、启停状态、权限范围。</w:t>
            </w:r>
          </w:p>
        </w:tc>
      </w:tr>
      <w:tr w:rsidR="005D12BE" w14:paraId="1A84C767" w14:textId="77777777">
        <w:trPr>
          <w:jc w:val="center"/>
        </w:trPr>
        <w:tc>
          <w:tcPr>
            <w:tcW w:w="4589" w:type="dxa"/>
            <w:vAlign w:val="center"/>
          </w:tcPr>
          <w:p w14:paraId="0B5A41D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209BF7F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系统维护学生、教师、管理员三类角色和权限关系，变更后写入审计记录。</w:t>
            </w:r>
          </w:p>
        </w:tc>
      </w:tr>
      <w:tr w:rsidR="005D12BE" w14:paraId="179C1555" w14:textId="77777777">
        <w:trPr>
          <w:jc w:val="center"/>
        </w:trPr>
        <w:tc>
          <w:tcPr>
            <w:tcW w:w="4589" w:type="dxa"/>
            <w:vAlign w:val="center"/>
          </w:tcPr>
          <w:p w14:paraId="72E279E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756AA72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角色分配结果、权限集合。</w:t>
            </w:r>
          </w:p>
        </w:tc>
      </w:tr>
      <w:tr w:rsidR="005D12BE" w14:paraId="0D1EB957" w14:textId="77777777">
        <w:trPr>
          <w:jc w:val="center"/>
        </w:trPr>
        <w:tc>
          <w:tcPr>
            <w:tcW w:w="4589" w:type="dxa"/>
            <w:vAlign w:val="center"/>
          </w:tcPr>
          <w:p w14:paraId="59EB295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2D9D785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内置角色不可随意删除；存在引用时禁止删除权限。</w:t>
            </w:r>
          </w:p>
        </w:tc>
      </w:tr>
      <w:tr w:rsidR="005D12BE" w14:paraId="23677C64" w14:textId="77777777">
        <w:trPr>
          <w:jc w:val="center"/>
        </w:trPr>
        <w:tc>
          <w:tcPr>
            <w:tcW w:w="4589" w:type="dxa"/>
            <w:vAlign w:val="center"/>
          </w:tcPr>
          <w:p w14:paraId="6EB8EB4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47264D1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仅管理员可分配角色；普通用户不可自行提</w:t>
            </w:r>
            <w:r>
              <w:rPr>
                <w:sz w:val="20"/>
              </w:rPr>
              <w:lastRenderedPageBreak/>
              <w:t>升权限。</w:t>
            </w:r>
          </w:p>
        </w:tc>
      </w:tr>
    </w:tbl>
    <w:p w14:paraId="541BBB6E" w14:textId="77777777" w:rsidR="005D12BE" w:rsidRDefault="005D12BE">
      <w:pPr>
        <w:rPr>
          <w:rFonts w:hint="eastAsia"/>
        </w:rPr>
      </w:pPr>
    </w:p>
    <w:p w14:paraId="46F24028" w14:textId="77777777" w:rsidR="005D12BE" w:rsidRDefault="00F6656F">
      <w:pPr>
        <w:pStyle w:val="31"/>
      </w:pPr>
      <w:bookmarkStart w:id="17" w:name="_Toc234331227"/>
      <w:r>
        <w:t xml:space="preserve">3.1.4 </w:t>
      </w:r>
      <w:r>
        <w:t>资源级访问控制</w:t>
      </w:r>
      <w:bookmarkEnd w:id="1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03244F09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5694062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07BD459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3CDCDDB1" w14:textId="77777777">
        <w:trPr>
          <w:jc w:val="center"/>
        </w:trPr>
        <w:tc>
          <w:tcPr>
            <w:tcW w:w="4589" w:type="dxa"/>
            <w:vAlign w:val="center"/>
          </w:tcPr>
          <w:p w14:paraId="22F8CC2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3DBDFE9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资源级访问控制</w:t>
            </w:r>
          </w:p>
        </w:tc>
      </w:tr>
      <w:tr w:rsidR="005D12BE" w14:paraId="241B4D8D" w14:textId="77777777">
        <w:trPr>
          <w:jc w:val="center"/>
        </w:trPr>
        <w:tc>
          <w:tcPr>
            <w:tcW w:w="4589" w:type="dxa"/>
            <w:vAlign w:val="center"/>
          </w:tcPr>
          <w:p w14:paraId="0031AC4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0CAB565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学生、教师、管理员、</w:t>
            </w: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助手</w:t>
            </w:r>
          </w:p>
        </w:tc>
      </w:tr>
      <w:tr w:rsidR="005D12BE" w14:paraId="25D1EF1F" w14:textId="77777777">
        <w:trPr>
          <w:jc w:val="center"/>
        </w:trPr>
        <w:tc>
          <w:tcPr>
            <w:tcW w:w="4589" w:type="dxa"/>
            <w:vAlign w:val="center"/>
          </w:tcPr>
          <w:p w14:paraId="467AE03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72F7C1C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用户已认证并访问受保护资源。</w:t>
            </w:r>
          </w:p>
        </w:tc>
      </w:tr>
      <w:tr w:rsidR="005D12BE" w14:paraId="3C1E63DA" w14:textId="77777777">
        <w:trPr>
          <w:jc w:val="center"/>
        </w:trPr>
        <w:tc>
          <w:tcPr>
            <w:tcW w:w="4589" w:type="dxa"/>
            <w:vAlign w:val="center"/>
          </w:tcPr>
          <w:p w14:paraId="01CF4D9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08E108E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当前用户、角色、资源</w:t>
            </w:r>
            <w:r>
              <w:rPr>
                <w:sz w:val="20"/>
              </w:rPr>
              <w:t xml:space="preserve"> ID</w:t>
            </w:r>
            <w:r>
              <w:rPr>
                <w:sz w:val="20"/>
              </w:rPr>
              <w:t>、操作类型。</w:t>
            </w:r>
          </w:p>
        </w:tc>
      </w:tr>
      <w:tr w:rsidR="005D12BE" w14:paraId="6AF17C15" w14:textId="77777777">
        <w:trPr>
          <w:jc w:val="center"/>
        </w:trPr>
        <w:tc>
          <w:tcPr>
            <w:tcW w:w="4589" w:type="dxa"/>
            <w:vAlign w:val="center"/>
          </w:tcPr>
          <w:p w14:paraId="74E970E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3A9E6E1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系统按角色权限、功能权限、资源归属和对象状态逐级校验。</w:t>
            </w:r>
          </w:p>
        </w:tc>
      </w:tr>
      <w:tr w:rsidR="005D12BE" w14:paraId="07AEFE35" w14:textId="77777777">
        <w:trPr>
          <w:jc w:val="center"/>
        </w:trPr>
        <w:tc>
          <w:tcPr>
            <w:tcW w:w="4589" w:type="dxa"/>
            <w:vAlign w:val="center"/>
          </w:tcPr>
          <w:p w14:paraId="4D321FC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16F9C95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允许访问或返回</w:t>
            </w:r>
            <w:r>
              <w:rPr>
                <w:sz w:val="20"/>
              </w:rPr>
              <w:t xml:space="preserve"> 403/404/409</w:t>
            </w:r>
            <w:r>
              <w:rPr>
                <w:sz w:val="20"/>
              </w:rPr>
              <w:t>。</w:t>
            </w:r>
          </w:p>
        </w:tc>
      </w:tr>
      <w:tr w:rsidR="005D12BE" w14:paraId="0A2F357C" w14:textId="77777777">
        <w:trPr>
          <w:jc w:val="center"/>
        </w:trPr>
        <w:tc>
          <w:tcPr>
            <w:tcW w:w="4589" w:type="dxa"/>
            <w:vAlign w:val="center"/>
          </w:tcPr>
          <w:p w14:paraId="5F5AEFA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3EA9911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教师替换</w:t>
            </w:r>
            <w:r>
              <w:rPr>
                <w:sz w:val="20"/>
              </w:rPr>
              <w:t xml:space="preserve"> URL </w:t>
            </w:r>
            <w:r>
              <w:rPr>
                <w:sz w:val="20"/>
              </w:rPr>
              <w:t>访问其他课程、学生访问他人成绩时必须拒绝。</w:t>
            </w:r>
          </w:p>
        </w:tc>
      </w:tr>
      <w:tr w:rsidR="005D12BE" w14:paraId="195FD7F4" w14:textId="77777777">
        <w:trPr>
          <w:jc w:val="center"/>
        </w:trPr>
        <w:tc>
          <w:tcPr>
            <w:tcW w:w="4589" w:type="dxa"/>
            <w:vAlign w:val="center"/>
          </w:tcPr>
          <w:p w14:paraId="502396A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0056B4B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后端必须执行资源级校验，不能只依赖前端菜单隐藏。</w:t>
            </w:r>
          </w:p>
        </w:tc>
      </w:tr>
    </w:tbl>
    <w:p w14:paraId="0CEC6EB5" w14:textId="77777777" w:rsidR="005D12BE" w:rsidRDefault="005D12BE">
      <w:pPr>
        <w:rPr>
          <w:rFonts w:hint="eastAsia"/>
        </w:rPr>
      </w:pPr>
    </w:p>
    <w:p w14:paraId="655FC709" w14:textId="77777777" w:rsidR="005D12BE" w:rsidRDefault="00F6656F">
      <w:pPr>
        <w:pStyle w:val="31"/>
      </w:pPr>
      <w:bookmarkStart w:id="18" w:name="_Toc234331228"/>
      <w:r>
        <w:t xml:space="preserve">3.1.5 </w:t>
      </w:r>
      <w:r>
        <w:t>操作日志与异常登录处理</w:t>
      </w:r>
      <w:bookmarkEnd w:id="1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456BCFCA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266399E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561381E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26DDE055" w14:textId="77777777">
        <w:trPr>
          <w:jc w:val="center"/>
        </w:trPr>
        <w:tc>
          <w:tcPr>
            <w:tcW w:w="4589" w:type="dxa"/>
            <w:vAlign w:val="center"/>
          </w:tcPr>
          <w:p w14:paraId="540F53C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6B0E83A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操作日志与异常登录处理</w:t>
            </w:r>
          </w:p>
        </w:tc>
      </w:tr>
      <w:tr w:rsidR="005D12BE" w14:paraId="189B4098" w14:textId="77777777">
        <w:trPr>
          <w:jc w:val="center"/>
        </w:trPr>
        <w:tc>
          <w:tcPr>
            <w:tcW w:w="4589" w:type="dxa"/>
            <w:vAlign w:val="center"/>
          </w:tcPr>
          <w:p w14:paraId="28F3F32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31C2C8B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管理员、系统</w:t>
            </w:r>
          </w:p>
        </w:tc>
      </w:tr>
      <w:tr w:rsidR="005D12BE" w14:paraId="4649F1D7" w14:textId="77777777">
        <w:trPr>
          <w:jc w:val="center"/>
        </w:trPr>
        <w:tc>
          <w:tcPr>
            <w:tcW w:w="4589" w:type="dxa"/>
            <w:vAlign w:val="center"/>
          </w:tcPr>
          <w:p w14:paraId="1709C37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6C9C613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系统发生登录、权限、审核、评分、发布等关键操作。</w:t>
            </w:r>
          </w:p>
        </w:tc>
      </w:tr>
      <w:tr w:rsidR="005D12BE" w14:paraId="60BDEBA0" w14:textId="77777777">
        <w:trPr>
          <w:jc w:val="center"/>
        </w:trPr>
        <w:tc>
          <w:tcPr>
            <w:tcW w:w="4589" w:type="dxa"/>
            <w:vAlign w:val="center"/>
          </w:tcPr>
          <w:p w14:paraId="1DCF98F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402B85E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操作人、操作对象、操作类型、时间、结果、</w:t>
            </w:r>
            <w:r>
              <w:rPr>
                <w:sz w:val="20"/>
              </w:rPr>
              <w:t>traceId</w:t>
            </w:r>
            <w:r>
              <w:rPr>
                <w:sz w:val="20"/>
              </w:rPr>
              <w:t>。</w:t>
            </w:r>
          </w:p>
        </w:tc>
      </w:tr>
      <w:tr w:rsidR="005D12BE" w14:paraId="49D2EA9A" w14:textId="77777777">
        <w:trPr>
          <w:jc w:val="center"/>
        </w:trPr>
        <w:tc>
          <w:tcPr>
            <w:tcW w:w="4589" w:type="dxa"/>
            <w:vAlign w:val="center"/>
          </w:tcPr>
          <w:p w14:paraId="7105561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74C522B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系统记录关键操作日志和异常登录情况，支持审计查询。</w:t>
            </w:r>
          </w:p>
        </w:tc>
      </w:tr>
      <w:tr w:rsidR="005D12BE" w14:paraId="4066D4E3" w14:textId="77777777">
        <w:trPr>
          <w:jc w:val="center"/>
        </w:trPr>
        <w:tc>
          <w:tcPr>
            <w:tcW w:w="4589" w:type="dxa"/>
            <w:vAlign w:val="center"/>
          </w:tcPr>
          <w:p w14:paraId="3B7F017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1268252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审计日志、异常登录提示。</w:t>
            </w:r>
          </w:p>
        </w:tc>
      </w:tr>
      <w:tr w:rsidR="005D12BE" w14:paraId="6BDB3C01" w14:textId="77777777">
        <w:trPr>
          <w:jc w:val="center"/>
        </w:trPr>
        <w:tc>
          <w:tcPr>
            <w:tcW w:w="4589" w:type="dxa"/>
            <w:vAlign w:val="center"/>
          </w:tcPr>
          <w:p w14:paraId="4401E26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17567BE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日志不得记录明文密码、</w:t>
            </w:r>
            <w:r>
              <w:rPr>
                <w:sz w:val="20"/>
              </w:rPr>
              <w:t xml:space="preserve">Token </w:t>
            </w:r>
            <w:r>
              <w:rPr>
                <w:sz w:val="20"/>
              </w:rPr>
              <w:t>和</w:t>
            </w:r>
            <w:r>
              <w:rPr>
                <w:sz w:val="20"/>
              </w:rPr>
              <w:t xml:space="preserve"> AI </w:t>
            </w:r>
            <w:r>
              <w:rPr>
                <w:sz w:val="20"/>
              </w:rPr>
              <w:t>内部提示词。</w:t>
            </w:r>
          </w:p>
        </w:tc>
      </w:tr>
      <w:tr w:rsidR="005D12BE" w14:paraId="1CB8E1FF" w14:textId="77777777">
        <w:trPr>
          <w:jc w:val="center"/>
        </w:trPr>
        <w:tc>
          <w:tcPr>
            <w:tcW w:w="4589" w:type="dxa"/>
            <w:vAlign w:val="center"/>
          </w:tcPr>
          <w:p w14:paraId="5499E75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2F4C49D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仅授权管理员可查看审计记录。</w:t>
            </w:r>
          </w:p>
        </w:tc>
      </w:tr>
    </w:tbl>
    <w:p w14:paraId="7BC2ABE8" w14:textId="77777777" w:rsidR="005D12BE" w:rsidRDefault="005D12BE">
      <w:pPr>
        <w:rPr>
          <w:rFonts w:hint="eastAsia"/>
        </w:rPr>
      </w:pPr>
    </w:p>
    <w:p w14:paraId="7649CCED" w14:textId="77777777" w:rsidR="005D12BE" w:rsidRDefault="00F6656F">
      <w:pPr>
        <w:pStyle w:val="21"/>
      </w:pPr>
      <w:bookmarkStart w:id="19" w:name="_Toc234331229"/>
      <w:r>
        <w:lastRenderedPageBreak/>
        <w:t xml:space="preserve">3.2 </w:t>
      </w:r>
      <w:r>
        <w:t>课程与学习管理模块</w:t>
      </w:r>
      <w:bookmarkEnd w:id="19"/>
    </w:p>
    <w:p w14:paraId="0847A4CD" w14:textId="77777777" w:rsidR="005D12BE" w:rsidRDefault="00F6656F">
      <w:pPr>
        <w:pStyle w:val="31"/>
      </w:pPr>
      <w:bookmarkStart w:id="20" w:name="_Toc234331230"/>
      <w:r>
        <w:t xml:space="preserve">3.2.1 </w:t>
      </w:r>
      <w:r>
        <w:t>课程创建与基础信息维护</w:t>
      </w:r>
      <w:bookmarkEnd w:id="2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646FBB29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3F89F3F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2A60F3A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72548BF0" w14:textId="77777777">
        <w:trPr>
          <w:jc w:val="center"/>
        </w:trPr>
        <w:tc>
          <w:tcPr>
            <w:tcW w:w="4589" w:type="dxa"/>
            <w:vAlign w:val="center"/>
          </w:tcPr>
          <w:p w14:paraId="2D6BF2E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21526E0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课程创建与基础信息维护</w:t>
            </w:r>
          </w:p>
        </w:tc>
      </w:tr>
      <w:tr w:rsidR="005D12BE" w14:paraId="02380478" w14:textId="77777777">
        <w:trPr>
          <w:jc w:val="center"/>
        </w:trPr>
        <w:tc>
          <w:tcPr>
            <w:tcW w:w="4589" w:type="dxa"/>
            <w:vAlign w:val="center"/>
          </w:tcPr>
          <w:p w14:paraId="30895E4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20F215B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</w:t>
            </w:r>
          </w:p>
        </w:tc>
      </w:tr>
      <w:tr w:rsidR="005D12BE" w14:paraId="1188C615" w14:textId="77777777">
        <w:trPr>
          <w:jc w:val="center"/>
        </w:trPr>
        <w:tc>
          <w:tcPr>
            <w:tcW w:w="4589" w:type="dxa"/>
            <w:vAlign w:val="center"/>
          </w:tcPr>
          <w:p w14:paraId="3A10342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1AAD9DB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教师已登录并具有教师角色。</w:t>
            </w:r>
          </w:p>
        </w:tc>
      </w:tr>
      <w:tr w:rsidR="005D12BE" w14:paraId="4FE16996" w14:textId="77777777">
        <w:trPr>
          <w:jc w:val="center"/>
        </w:trPr>
        <w:tc>
          <w:tcPr>
            <w:tcW w:w="4589" w:type="dxa"/>
            <w:vAlign w:val="center"/>
          </w:tcPr>
          <w:p w14:paraId="4723E17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468DFAF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课程编号、名称、简介、学期、分类、学分、选课时间、课程时间。</w:t>
            </w:r>
          </w:p>
        </w:tc>
      </w:tr>
      <w:tr w:rsidR="005D12BE" w14:paraId="3BA91C12" w14:textId="77777777">
        <w:trPr>
          <w:jc w:val="center"/>
        </w:trPr>
        <w:tc>
          <w:tcPr>
            <w:tcW w:w="4589" w:type="dxa"/>
            <w:vAlign w:val="center"/>
          </w:tcPr>
          <w:p w14:paraId="159C7E8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2FADDAA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教师创建课程草稿，系统建立负责人关系并校验课程编号唯一。</w:t>
            </w:r>
          </w:p>
        </w:tc>
      </w:tr>
      <w:tr w:rsidR="005D12BE" w14:paraId="58A8BD3D" w14:textId="77777777">
        <w:trPr>
          <w:jc w:val="center"/>
        </w:trPr>
        <w:tc>
          <w:tcPr>
            <w:tcW w:w="4589" w:type="dxa"/>
            <w:vAlign w:val="center"/>
          </w:tcPr>
          <w:p w14:paraId="61A6A04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505E9C8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课程草稿和版本号。</w:t>
            </w:r>
          </w:p>
        </w:tc>
      </w:tr>
      <w:tr w:rsidR="005D12BE" w14:paraId="1669BAEF" w14:textId="77777777">
        <w:trPr>
          <w:jc w:val="center"/>
        </w:trPr>
        <w:tc>
          <w:tcPr>
            <w:tcW w:w="4589" w:type="dxa"/>
            <w:vAlign w:val="center"/>
          </w:tcPr>
          <w:p w14:paraId="5C70BC3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6BF0F81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课程编号重复、时间范围不合法、状态不允许修改时拒绝。</w:t>
            </w:r>
          </w:p>
        </w:tc>
      </w:tr>
      <w:tr w:rsidR="005D12BE" w14:paraId="375686AE" w14:textId="77777777">
        <w:trPr>
          <w:jc w:val="center"/>
        </w:trPr>
        <w:tc>
          <w:tcPr>
            <w:tcW w:w="4589" w:type="dxa"/>
            <w:vAlign w:val="center"/>
          </w:tcPr>
          <w:p w14:paraId="713527F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1F4BBB2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教师只能维护本人负责课程；协作者仅可编辑低风险内容。</w:t>
            </w:r>
          </w:p>
        </w:tc>
      </w:tr>
    </w:tbl>
    <w:p w14:paraId="0D7982B4" w14:textId="77777777" w:rsidR="005D12BE" w:rsidRDefault="005D12BE">
      <w:pPr>
        <w:rPr>
          <w:rFonts w:hint="eastAsia"/>
        </w:rPr>
      </w:pPr>
    </w:p>
    <w:p w14:paraId="0997DD6E" w14:textId="77777777" w:rsidR="005D12BE" w:rsidRDefault="00F6656F">
      <w:pPr>
        <w:pStyle w:val="31"/>
      </w:pPr>
      <w:bookmarkStart w:id="21" w:name="_Toc234331231"/>
      <w:r>
        <w:t xml:space="preserve">3.2.2 </w:t>
      </w:r>
      <w:r>
        <w:t>课程审核、发布与下线</w:t>
      </w:r>
      <w:bookmarkEnd w:id="2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43ECB463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2216749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528498F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4C5C6077" w14:textId="77777777">
        <w:trPr>
          <w:jc w:val="center"/>
        </w:trPr>
        <w:tc>
          <w:tcPr>
            <w:tcW w:w="4589" w:type="dxa"/>
            <w:vAlign w:val="center"/>
          </w:tcPr>
          <w:p w14:paraId="6AD11B7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7316CA5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课程审核、发布与下线</w:t>
            </w:r>
          </w:p>
        </w:tc>
      </w:tr>
      <w:tr w:rsidR="005D12BE" w14:paraId="567FA510" w14:textId="77777777">
        <w:trPr>
          <w:jc w:val="center"/>
        </w:trPr>
        <w:tc>
          <w:tcPr>
            <w:tcW w:w="4589" w:type="dxa"/>
            <w:vAlign w:val="center"/>
          </w:tcPr>
          <w:p w14:paraId="0EED836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48D60B6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教师、管理员</w:t>
            </w:r>
          </w:p>
        </w:tc>
      </w:tr>
      <w:tr w:rsidR="005D12BE" w14:paraId="5645DB56" w14:textId="77777777">
        <w:trPr>
          <w:jc w:val="center"/>
        </w:trPr>
        <w:tc>
          <w:tcPr>
            <w:tcW w:w="4589" w:type="dxa"/>
            <w:vAlign w:val="center"/>
          </w:tcPr>
          <w:p w14:paraId="79EC375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76131CD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课程已创建并具备必要信息。</w:t>
            </w:r>
          </w:p>
        </w:tc>
      </w:tr>
      <w:tr w:rsidR="005D12BE" w14:paraId="4661A060" w14:textId="77777777">
        <w:trPr>
          <w:jc w:val="center"/>
        </w:trPr>
        <w:tc>
          <w:tcPr>
            <w:tcW w:w="4589" w:type="dxa"/>
            <w:vAlign w:val="center"/>
          </w:tcPr>
          <w:p w14:paraId="50FC68D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7E4F61A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提交审核命令、审核意见、发布或下线命令。</w:t>
            </w:r>
          </w:p>
        </w:tc>
      </w:tr>
      <w:tr w:rsidR="005D12BE" w14:paraId="31BE9669" w14:textId="77777777">
        <w:trPr>
          <w:jc w:val="center"/>
        </w:trPr>
        <w:tc>
          <w:tcPr>
            <w:tcW w:w="4589" w:type="dxa"/>
            <w:vAlign w:val="center"/>
          </w:tcPr>
          <w:p w14:paraId="2A526DF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3750CC6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教师提交审核，管理员批准或驳回；审核通过后教师发布课程；必要时下线课程。</w:t>
            </w:r>
          </w:p>
        </w:tc>
      </w:tr>
      <w:tr w:rsidR="005D12BE" w14:paraId="0EF44AFB" w14:textId="77777777">
        <w:trPr>
          <w:jc w:val="center"/>
        </w:trPr>
        <w:tc>
          <w:tcPr>
            <w:tcW w:w="4589" w:type="dxa"/>
            <w:vAlign w:val="center"/>
          </w:tcPr>
          <w:p w14:paraId="779D11C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5FC11FF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课程状态、审核记录、驳回原因。</w:t>
            </w:r>
          </w:p>
        </w:tc>
      </w:tr>
      <w:tr w:rsidR="005D12BE" w14:paraId="55734137" w14:textId="77777777">
        <w:trPr>
          <w:jc w:val="center"/>
        </w:trPr>
        <w:tc>
          <w:tcPr>
            <w:tcW w:w="4589" w:type="dxa"/>
            <w:vAlign w:val="center"/>
          </w:tcPr>
          <w:p w14:paraId="4CED498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462A079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待审核时冻结关键字段；驳回必须保留原因；批准不自动发布。</w:t>
            </w:r>
          </w:p>
        </w:tc>
      </w:tr>
      <w:tr w:rsidR="005D12BE" w14:paraId="5FDBADED" w14:textId="77777777">
        <w:trPr>
          <w:jc w:val="center"/>
        </w:trPr>
        <w:tc>
          <w:tcPr>
            <w:tcW w:w="4589" w:type="dxa"/>
            <w:vAlign w:val="center"/>
          </w:tcPr>
          <w:p w14:paraId="4199CEB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449D413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负责人提交和发布；管理员审核；学生只见已审核并已发布课程。</w:t>
            </w:r>
          </w:p>
        </w:tc>
      </w:tr>
    </w:tbl>
    <w:p w14:paraId="09AC39DD" w14:textId="77777777" w:rsidR="005D12BE" w:rsidRDefault="005D12BE">
      <w:pPr>
        <w:rPr>
          <w:rFonts w:hint="eastAsia"/>
        </w:rPr>
      </w:pPr>
    </w:p>
    <w:p w14:paraId="2F3481D1" w14:textId="77777777" w:rsidR="005D12BE" w:rsidRDefault="00F6656F">
      <w:pPr>
        <w:pStyle w:val="31"/>
      </w:pPr>
      <w:bookmarkStart w:id="22" w:name="_Toc234331232"/>
      <w:r>
        <w:t xml:space="preserve">3.2.3 </w:t>
      </w:r>
      <w:r>
        <w:t>教师课程负责人和协作者管理</w:t>
      </w:r>
      <w:bookmarkEnd w:id="2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28888807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0C65010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19E6063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21681719" w14:textId="77777777">
        <w:trPr>
          <w:jc w:val="center"/>
        </w:trPr>
        <w:tc>
          <w:tcPr>
            <w:tcW w:w="4589" w:type="dxa"/>
            <w:vAlign w:val="center"/>
          </w:tcPr>
          <w:p w14:paraId="18D7428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1520ABB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教师课程负责人和协作者管理</w:t>
            </w:r>
          </w:p>
        </w:tc>
      </w:tr>
      <w:tr w:rsidR="005D12BE" w14:paraId="73BE3283" w14:textId="77777777">
        <w:trPr>
          <w:jc w:val="center"/>
        </w:trPr>
        <w:tc>
          <w:tcPr>
            <w:tcW w:w="4589" w:type="dxa"/>
            <w:vAlign w:val="center"/>
          </w:tcPr>
          <w:p w14:paraId="314AD37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lastRenderedPageBreak/>
              <w:t>使用角色</w:t>
            </w:r>
          </w:p>
        </w:tc>
        <w:tc>
          <w:tcPr>
            <w:tcW w:w="4589" w:type="dxa"/>
            <w:vAlign w:val="center"/>
          </w:tcPr>
          <w:p w14:paraId="1E9FCE6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</w:t>
            </w:r>
          </w:p>
        </w:tc>
      </w:tr>
      <w:tr w:rsidR="005D12BE" w14:paraId="4C54CBDF" w14:textId="77777777">
        <w:trPr>
          <w:jc w:val="center"/>
        </w:trPr>
        <w:tc>
          <w:tcPr>
            <w:tcW w:w="4589" w:type="dxa"/>
            <w:vAlign w:val="center"/>
          </w:tcPr>
          <w:p w14:paraId="62A4B76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641D1FA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课程存在且当前教师为负责人。</w:t>
            </w:r>
          </w:p>
        </w:tc>
      </w:tr>
      <w:tr w:rsidR="005D12BE" w14:paraId="5E8974C1" w14:textId="77777777">
        <w:trPr>
          <w:jc w:val="center"/>
        </w:trPr>
        <w:tc>
          <w:tcPr>
            <w:tcW w:w="4589" w:type="dxa"/>
            <w:vAlign w:val="center"/>
          </w:tcPr>
          <w:p w14:paraId="6C1E014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5624D84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协作者教师</w:t>
            </w:r>
            <w:r>
              <w:rPr>
                <w:sz w:val="20"/>
              </w:rPr>
              <w:t xml:space="preserve"> ID</w:t>
            </w:r>
            <w:r>
              <w:rPr>
                <w:sz w:val="20"/>
              </w:rPr>
              <w:t>、角色关系。</w:t>
            </w:r>
          </w:p>
        </w:tc>
      </w:tr>
      <w:tr w:rsidR="005D12BE" w14:paraId="5A90BB01" w14:textId="77777777">
        <w:trPr>
          <w:jc w:val="center"/>
        </w:trPr>
        <w:tc>
          <w:tcPr>
            <w:tcW w:w="4589" w:type="dxa"/>
            <w:vAlign w:val="center"/>
          </w:tcPr>
          <w:p w14:paraId="5A50F7F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6F458F2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系统维护</w:t>
            </w:r>
            <w:r>
              <w:rPr>
                <w:sz w:val="20"/>
              </w:rPr>
              <w:t xml:space="preserve"> OWNER/COLLABORATOR </w:t>
            </w:r>
            <w:r>
              <w:rPr>
                <w:sz w:val="20"/>
              </w:rPr>
              <w:t>关系，同一教师同一课程只有一条成员关系。</w:t>
            </w:r>
          </w:p>
        </w:tc>
      </w:tr>
      <w:tr w:rsidR="005D12BE" w14:paraId="409E9B8D" w14:textId="77777777">
        <w:trPr>
          <w:jc w:val="center"/>
        </w:trPr>
        <w:tc>
          <w:tcPr>
            <w:tcW w:w="4589" w:type="dxa"/>
            <w:vAlign w:val="center"/>
          </w:tcPr>
          <w:p w14:paraId="7D63034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5A81CCE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课程教师成员列表。</w:t>
            </w:r>
          </w:p>
        </w:tc>
      </w:tr>
      <w:tr w:rsidR="005D12BE" w14:paraId="349C437A" w14:textId="77777777">
        <w:trPr>
          <w:jc w:val="center"/>
        </w:trPr>
        <w:tc>
          <w:tcPr>
            <w:tcW w:w="4589" w:type="dxa"/>
            <w:vAlign w:val="center"/>
          </w:tcPr>
          <w:p w14:paraId="1FC23DB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79C5CED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不能删除唯一负责人；不能添加非教师账号。</w:t>
            </w:r>
          </w:p>
        </w:tc>
      </w:tr>
      <w:tr w:rsidR="005D12BE" w14:paraId="2F952641" w14:textId="77777777">
        <w:trPr>
          <w:jc w:val="center"/>
        </w:trPr>
        <w:tc>
          <w:tcPr>
            <w:tcW w:w="4589" w:type="dxa"/>
            <w:vAlign w:val="center"/>
          </w:tcPr>
          <w:p w14:paraId="69D57C7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3E1465E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仅课程负责人可管理协作者。</w:t>
            </w:r>
          </w:p>
        </w:tc>
      </w:tr>
    </w:tbl>
    <w:p w14:paraId="07E96A54" w14:textId="77777777" w:rsidR="005D12BE" w:rsidRDefault="005D12BE">
      <w:pPr>
        <w:rPr>
          <w:rFonts w:hint="eastAsia"/>
        </w:rPr>
      </w:pPr>
    </w:p>
    <w:p w14:paraId="20A0BC69" w14:textId="77777777" w:rsidR="005D12BE" w:rsidRDefault="00F6656F">
      <w:pPr>
        <w:pStyle w:val="31"/>
      </w:pPr>
      <w:bookmarkStart w:id="23" w:name="_Toc234331233"/>
      <w:r>
        <w:t xml:space="preserve">3.2.4 </w:t>
      </w:r>
      <w:r>
        <w:t>学生课程浏览、选课与退选</w:t>
      </w:r>
      <w:bookmarkEnd w:id="2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75087D62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5168BBD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39FB340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636213CB" w14:textId="77777777">
        <w:trPr>
          <w:jc w:val="center"/>
        </w:trPr>
        <w:tc>
          <w:tcPr>
            <w:tcW w:w="4589" w:type="dxa"/>
            <w:vAlign w:val="center"/>
          </w:tcPr>
          <w:p w14:paraId="61BF0E5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7994FAA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学生课程浏览、选课与退选</w:t>
            </w:r>
          </w:p>
        </w:tc>
      </w:tr>
      <w:tr w:rsidR="005D12BE" w14:paraId="26C247F7" w14:textId="77777777">
        <w:trPr>
          <w:jc w:val="center"/>
        </w:trPr>
        <w:tc>
          <w:tcPr>
            <w:tcW w:w="4589" w:type="dxa"/>
            <w:vAlign w:val="center"/>
          </w:tcPr>
          <w:p w14:paraId="449E354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046EB92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</w:t>
            </w:r>
          </w:p>
        </w:tc>
      </w:tr>
      <w:tr w:rsidR="005D12BE" w14:paraId="3ED3B505" w14:textId="77777777">
        <w:trPr>
          <w:jc w:val="center"/>
        </w:trPr>
        <w:tc>
          <w:tcPr>
            <w:tcW w:w="4589" w:type="dxa"/>
            <w:vAlign w:val="center"/>
          </w:tcPr>
          <w:p w14:paraId="064FA20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3808A5F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课程审核通过、已发布且在可选课时间内。</w:t>
            </w:r>
          </w:p>
        </w:tc>
      </w:tr>
      <w:tr w:rsidR="005D12BE" w14:paraId="3F617F4F" w14:textId="77777777">
        <w:trPr>
          <w:jc w:val="center"/>
        </w:trPr>
        <w:tc>
          <w:tcPr>
            <w:tcW w:w="4589" w:type="dxa"/>
            <w:vAlign w:val="center"/>
          </w:tcPr>
          <w:p w14:paraId="5AD454C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1EC67AC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课程</w:t>
            </w:r>
            <w:r>
              <w:rPr>
                <w:sz w:val="20"/>
              </w:rPr>
              <w:t xml:space="preserve"> ID</w:t>
            </w:r>
            <w:r>
              <w:rPr>
                <w:sz w:val="20"/>
              </w:rPr>
              <w:t>、选课或退选命令。</w:t>
            </w:r>
          </w:p>
        </w:tc>
      </w:tr>
      <w:tr w:rsidR="005D12BE" w14:paraId="1D8EDFD6" w14:textId="77777777">
        <w:trPr>
          <w:jc w:val="center"/>
        </w:trPr>
        <w:tc>
          <w:tcPr>
            <w:tcW w:w="4589" w:type="dxa"/>
            <w:vAlign w:val="center"/>
          </w:tcPr>
          <w:p w14:paraId="1A5DD11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1C2A4B1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系统展示可选课程，学生确认后创建或恢复选课关系；退选变更选课状态。</w:t>
            </w:r>
          </w:p>
        </w:tc>
      </w:tr>
      <w:tr w:rsidR="005D12BE" w14:paraId="2A2F83DA" w14:textId="77777777">
        <w:trPr>
          <w:jc w:val="center"/>
        </w:trPr>
        <w:tc>
          <w:tcPr>
            <w:tcW w:w="4589" w:type="dxa"/>
            <w:vAlign w:val="center"/>
          </w:tcPr>
          <w:p w14:paraId="0D2DD69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328EC53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选课记录、课程列表状态。</w:t>
            </w:r>
          </w:p>
        </w:tc>
      </w:tr>
      <w:tr w:rsidR="005D12BE" w14:paraId="4A899EF6" w14:textId="77777777">
        <w:trPr>
          <w:jc w:val="center"/>
        </w:trPr>
        <w:tc>
          <w:tcPr>
            <w:tcW w:w="4589" w:type="dxa"/>
            <w:vAlign w:val="center"/>
          </w:tcPr>
          <w:p w14:paraId="7BE20B9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29E4D34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课程已结束、下线、超出选课窗口或已选课时返回冲突。</w:t>
            </w:r>
          </w:p>
        </w:tc>
      </w:tr>
      <w:tr w:rsidR="005D12BE" w14:paraId="05359908" w14:textId="77777777">
        <w:trPr>
          <w:jc w:val="center"/>
        </w:trPr>
        <w:tc>
          <w:tcPr>
            <w:tcW w:w="4589" w:type="dxa"/>
            <w:vAlign w:val="center"/>
          </w:tcPr>
          <w:p w14:paraId="1CA4133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5D82FD2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学生只能操作本人选课关系。</w:t>
            </w:r>
          </w:p>
        </w:tc>
      </w:tr>
    </w:tbl>
    <w:p w14:paraId="743C8AAA" w14:textId="77777777" w:rsidR="005D12BE" w:rsidRDefault="005D12BE">
      <w:pPr>
        <w:rPr>
          <w:rFonts w:hint="eastAsia"/>
        </w:rPr>
      </w:pPr>
    </w:p>
    <w:p w14:paraId="51A095E4" w14:textId="77777777" w:rsidR="005D12BE" w:rsidRDefault="00F6656F">
      <w:pPr>
        <w:pStyle w:val="31"/>
      </w:pPr>
      <w:bookmarkStart w:id="24" w:name="_Toc234331234"/>
      <w:r>
        <w:t xml:space="preserve">3.2.5 </w:t>
      </w:r>
      <w:r>
        <w:t>章节与课时管理</w:t>
      </w:r>
      <w:bookmarkEnd w:id="2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4D51EAC3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18A328A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465BDD9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5143DC92" w14:textId="77777777">
        <w:trPr>
          <w:jc w:val="center"/>
        </w:trPr>
        <w:tc>
          <w:tcPr>
            <w:tcW w:w="4589" w:type="dxa"/>
            <w:vAlign w:val="center"/>
          </w:tcPr>
          <w:p w14:paraId="5AA8180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7DAF830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章节与课时管理</w:t>
            </w:r>
          </w:p>
        </w:tc>
      </w:tr>
      <w:tr w:rsidR="005D12BE" w14:paraId="0CF178AA" w14:textId="77777777">
        <w:trPr>
          <w:jc w:val="center"/>
        </w:trPr>
        <w:tc>
          <w:tcPr>
            <w:tcW w:w="4589" w:type="dxa"/>
            <w:vAlign w:val="center"/>
          </w:tcPr>
          <w:p w14:paraId="3371AC4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2AEACE1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</w:t>
            </w:r>
          </w:p>
        </w:tc>
      </w:tr>
      <w:tr w:rsidR="005D12BE" w14:paraId="5ED18091" w14:textId="77777777">
        <w:trPr>
          <w:jc w:val="center"/>
        </w:trPr>
        <w:tc>
          <w:tcPr>
            <w:tcW w:w="4589" w:type="dxa"/>
            <w:vAlign w:val="center"/>
          </w:tcPr>
          <w:p w14:paraId="26AED49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1C1EA5F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课程存在且教师为负责人或协作者。</w:t>
            </w:r>
          </w:p>
        </w:tc>
      </w:tr>
      <w:tr w:rsidR="005D12BE" w14:paraId="4AAC315F" w14:textId="77777777">
        <w:trPr>
          <w:jc w:val="center"/>
        </w:trPr>
        <w:tc>
          <w:tcPr>
            <w:tcW w:w="4589" w:type="dxa"/>
            <w:vAlign w:val="center"/>
          </w:tcPr>
          <w:p w14:paraId="263E2F5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3AAAEF5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章节标题、课时标题、内容类型、</w:t>
            </w:r>
            <w:r>
              <w:rPr>
                <w:sz w:val="20"/>
              </w:rPr>
              <w:t xml:space="preserve">Markdown </w:t>
            </w:r>
            <w:r>
              <w:rPr>
                <w:sz w:val="20"/>
              </w:rPr>
              <w:t>内容、解锁规则、排序。</w:t>
            </w:r>
          </w:p>
        </w:tc>
      </w:tr>
      <w:tr w:rsidR="005D12BE" w14:paraId="109F73B7" w14:textId="77777777">
        <w:trPr>
          <w:jc w:val="center"/>
        </w:trPr>
        <w:tc>
          <w:tcPr>
            <w:tcW w:w="4589" w:type="dxa"/>
            <w:vAlign w:val="center"/>
          </w:tcPr>
          <w:p w14:paraId="4AEEEAC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4AB1589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系统维护课程下章节和课时，支持草稿、发布、下线状态。</w:t>
            </w:r>
          </w:p>
        </w:tc>
      </w:tr>
      <w:tr w:rsidR="005D12BE" w14:paraId="0C326711" w14:textId="77777777">
        <w:trPr>
          <w:jc w:val="center"/>
        </w:trPr>
        <w:tc>
          <w:tcPr>
            <w:tcW w:w="4589" w:type="dxa"/>
            <w:vAlign w:val="center"/>
          </w:tcPr>
          <w:p w14:paraId="5027006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03486AB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课程大纲、章节课时详情。</w:t>
            </w:r>
          </w:p>
        </w:tc>
      </w:tr>
      <w:tr w:rsidR="005D12BE" w14:paraId="7DC4AA52" w14:textId="77777777">
        <w:trPr>
          <w:jc w:val="center"/>
        </w:trPr>
        <w:tc>
          <w:tcPr>
            <w:tcW w:w="4589" w:type="dxa"/>
            <w:vAlign w:val="center"/>
          </w:tcPr>
          <w:p w14:paraId="04A8AB5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55C1902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章节未发布时课时不可对学生可见；排序冲突需稳定处理。</w:t>
            </w:r>
          </w:p>
        </w:tc>
      </w:tr>
      <w:tr w:rsidR="005D12BE" w14:paraId="1AC8C850" w14:textId="77777777">
        <w:trPr>
          <w:jc w:val="center"/>
        </w:trPr>
        <w:tc>
          <w:tcPr>
            <w:tcW w:w="4589" w:type="dxa"/>
            <w:vAlign w:val="center"/>
          </w:tcPr>
          <w:p w14:paraId="7CC709E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7AD364A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课程教师可编辑；学生只读已发布且已解锁</w:t>
            </w:r>
            <w:r>
              <w:rPr>
                <w:sz w:val="20"/>
              </w:rPr>
              <w:lastRenderedPageBreak/>
              <w:t>内容。</w:t>
            </w:r>
          </w:p>
        </w:tc>
      </w:tr>
    </w:tbl>
    <w:p w14:paraId="23B96BB9" w14:textId="77777777" w:rsidR="005D12BE" w:rsidRDefault="005D12BE">
      <w:pPr>
        <w:rPr>
          <w:rFonts w:hint="eastAsia"/>
        </w:rPr>
      </w:pPr>
    </w:p>
    <w:p w14:paraId="1B6656B3" w14:textId="77777777" w:rsidR="005D12BE" w:rsidRDefault="00F6656F">
      <w:pPr>
        <w:pStyle w:val="31"/>
      </w:pPr>
      <w:bookmarkStart w:id="25" w:name="_Toc234331235"/>
      <w:r>
        <w:t xml:space="preserve">3.2.6 </w:t>
      </w:r>
      <w:r>
        <w:t>课程资料上传、预览与下载</w:t>
      </w:r>
      <w:bookmarkEnd w:id="2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445C7BD3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4018D73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1405FA3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6923F30A" w14:textId="77777777">
        <w:trPr>
          <w:jc w:val="center"/>
        </w:trPr>
        <w:tc>
          <w:tcPr>
            <w:tcW w:w="4589" w:type="dxa"/>
            <w:vAlign w:val="center"/>
          </w:tcPr>
          <w:p w14:paraId="2B072CD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4D4EF54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课程资料上传、预览与下载</w:t>
            </w:r>
          </w:p>
        </w:tc>
      </w:tr>
      <w:tr w:rsidR="005D12BE" w14:paraId="5DFC9B02" w14:textId="77777777">
        <w:trPr>
          <w:jc w:val="center"/>
        </w:trPr>
        <w:tc>
          <w:tcPr>
            <w:tcW w:w="4589" w:type="dxa"/>
            <w:vAlign w:val="center"/>
          </w:tcPr>
          <w:p w14:paraId="232FAF7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776AF9C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教师、学生</w:t>
            </w:r>
          </w:p>
        </w:tc>
      </w:tr>
      <w:tr w:rsidR="005D12BE" w14:paraId="33B51034" w14:textId="77777777">
        <w:trPr>
          <w:jc w:val="center"/>
        </w:trPr>
        <w:tc>
          <w:tcPr>
            <w:tcW w:w="4589" w:type="dxa"/>
            <w:vAlign w:val="center"/>
          </w:tcPr>
          <w:p w14:paraId="3ED38E9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5512222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课程存在，资料归属于课程、章节或课时。</w:t>
            </w:r>
          </w:p>
        </w:tc>
      </w:tr>
      <w:tr w:rsidR="005D12BE" w14:paraId="006F9300" w14:textId="77777777">
        <w:trPr>
          <w:jc w:val="center"/>
        </w:trPr>
        <w:tc>
          <w:tcPr>
            <w:tcW w:w="4589" w:type="dxa"/>
            <w:vAlign w:val="center"/>
          </w:tcPr>
          <w:p w14:paraId="443B732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37BD9E5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资料名称、类型、文件元数据、可见范围。</w:t>
            </w:r>
          </w:p>
        </w:tc>
      </w:tr>
      <w:tr w:rsidR="005D12BE" w14:paraId="13D6E88F" w14:textId="77777777">
        <w:trPr>
          <w:jc w:val="center"/>
        </w:trPr>
        <w:tc>
          <w:tcPr>
            <w:tcW w:w="4589" w:type="dxa"/>
            <w:vAlign w:val="center"/>
          </w:tcPr>
          <w:p w14:paraId="536706F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32842D9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教师维护资料元数据，学生访问时系统校验所属课程、章节、课时权限。</w:t>
            </w:r>
          </w:p>
        </w:tc>
      </w:tr>
      <w:tr w:rsidR="005D12BE" w14:paraId="34ED0B4D" w14:textId="77777777">
        <w:trPr>
          <w:jc w:val="center"/>
        </w:trPr>
        <w:tc>
          <w:tcPr>
            <w:tcW w:w="4589" w:type="dxa"/>
            <w:vAlign w:val="center"/>
          </w:tcPr>
          <w:p w14:paraId="36A4677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5C228FA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资料列表、预览或下载授权信息。</w:t>
            </w:r>
          </w:p>
        </w:tc>
      </w:tr>
      <w:tr w:rsidR="005D12BE" w14:paraId="2BB0CF59" w14:textId="77777777">
        <w:trPr>
          <w:jc w:val="center"/>
        </w:trPr>
        <w:tc>
          <w:tcPr>
            <w:tcW w:w="4589" w:type="dxa"/>
            <w:vAlign w:val="center"/>
          </w:tcPr>
          <w:p w14:paraId="04D74D7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52C35C1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资料下线、无权限、文件预览失败时给出明确提示。</w:t>
            </w:r>
          </w:p>
        </w:tc>
      </w:tr>
      <w:tr w:rsidR="005D12BE" w14:paraId="64DAB33B" w14:textId="77777777">
        <w:trPr>
          <w:jc w:val="center"/>
        </w:trPr>
        <w:tc>
          <w:tcPr>
            <w:tcW w:w="4589" w:type="dxa"/>
            <w:vAlign w:val="center"/>
          </w:tcPr>
          <w:p w14:paraId="390F5FE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1DDDE65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资料继承所属课程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章节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课时访问权限，不暴露内部文件地址。</w:t>
            </w:r>
          </w:p>
        </w:tc>
      </w:tr>
    </w:tbl>
    <w:p w14:paraId="351AC28A" w14:textId="77777777" w:rsidR="005D12BE" w:rsidRDefault="005D12BE">
      <w:pPr>
        <w:rPr>
          <w:rFonts w:hint="eastAsia"/>
        </w:rPr>
      </w:pPr>
    </w:p>
    <w:p w14:paraId="5EA5F562" w14:textId="77777777" w:rsidR="005D12BE" w:rsidRDefault="00F6656F">
      <w:pPr>
        <w:pStyle w:val="31"/>
      </w:pPr>
      <w:bookmarkStart w:id="26" w:name="_Toc234331236"/>
      <w:r>
        <w:t xml:space="preserve">3.2.7 </w:t>
      </w:r>
      <w:r>
        <w:t>学生章节学习与课时完成记录</w:t>
      </w:r>
      <w:bookmarkEnd w:id="2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031C2B67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1FC394D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2D3270B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7862869D" w14:textId="77777777">
        <w:trPr>
          <w:jc w:val="center"/>
        </w:trPr>
        <w:tc>
          <w:tcPr>
            <w:tcW w:w="4589" w:type="dxa"/>
            <w:vAlign w:val="center"/>
          </w:tcPr>
          <w:p w14:paraId="6AB9C3F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73A0BC3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学生章节学习与课时完成记录</w:t>
            </w:r>
          </w:p>
        </w:tc>
      </w:tr>
      <w:tr w:rsidR="005D12BE" w14:paraId="64150195" w14:textId="77777777">
        <w:trPr>
          <w:jc w:val="center"/>
        </w:trPr>
        <w:tc>
          <w:tcPr>
            <w:tcW w:w="4589" w:type="dxa"/>
            <w:vAlign w:val="center"/>
          </w:tcPr>
          <w:p w14:paraId="76D32B0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1E27487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</w:t>
            </w:r>
          </w:p>
        </w:tc>
      </w:tr>
      <w:tr w:rsidR="005D12BE" w14:paraId="3A0CA6C6" w14:textId="77777777">
        <w:trPr>
          <w:jc w:val="center"/>
        </w:trPr>
        <w:tc>
          <w:tcPr>
            <w:tcW w:w="4589" w:type="dxa"/>
            <w:vAlign w:val="center"/>
          </w:tcPr>
          <w:p w14:paraId="14EA9BF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076EA06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学生已选课，课程、章节、课时均发布且课时已解锁。</w:t>
            </w:r>
          </w:p>
        </w:tc>
      </w:tr>
      <w:tr w:rsidR="005D12BE" w14:paraId="17CA105D" w14:textId="77777777">
        <w:trPr>
          <w:jc w:val="center"/>
        </w:trPr>
        <w:tc>
          <w:tcPr>
            <w:tcW w:w="4589" w:type="dxa"/>
            <w:vAlign w:val="center"/>
          </w:tcPr>
          <w:p w14:paraId="1266D07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0D5883E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课时</w:t>
            </w:r>
            <w:r>
              <w:rPr>
                <w:sz w:val="20"/>
              </w:rPr>
              <w:t xml:space="preserve"> ID</w:t>
            </w:r>
            <w:r>
              <w:rPr>
                <w:sz w:val="20"/>
              </w:rPr>
              <w:t>、开始学习命令、完成命令。</w:t>
            </w:r>
          </w:p>
        </w:tc>
      </w:tr>
      <w:tr w:rsidR="005D12BE" w14:paraId="6D652E7F" w14:textId="77777777">
        <w:trPr>
          <w:jc w:val="center"/>
        </w:trPr>
        <w:tc>
          <w:tcPr>
            <w:tcW w:w="4589" w:type="dxa"/>
            <w:vAlign w:val="center"/>
          </w:tcPr>
          <w:p w14:paraId="3DE27D8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34F6714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系统创建或更新本人学习记录，完成命令幂等处理。</w:t>
            </w:r>
          </w:p>
        </w:tc>
      </w:tr>
      <w:tr w:rsidR="005D12BE" w14:paraId="0DEC8C17" w14:textId="77777777">
        <w:trPr>
          <w:jc w:val="center"/>
        </w:trPr>
        <w:tc>
          <w:tcPr>
            <w:tcW w:w="4589" w:type="dxa"/>
            <w:vAlign w:val="center"/>
          </w:tcPr>
          <w:p w14:paraId="5DB5BFB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20879F0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学习记录、完成状态、最近学习时间。</w:t>
            </w:r>
          </w:p>
        </w:tc>
      </w:tr>
      <w:tr w:rsidR="005D12BE" w14:paraId="2A589B3C" w14:textId="77777777">
        <w:trPr>
          <w:jc w:val="center"/>
        </w:trPr>
        <w:tc>
          <w:tcPr>
            <w:tcW w:w="4589" w:type="dxa"/>
            <w:vAlign w:val="center"/>
          </w:tcPr>
          <w:p w14:paraId="46C6F8D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5A45299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未选课、未解锁、课时下线时拒绝操作。</w:t>
            </w:r>
          </w:p>
        </w:tc>
      </w:tr>
      <w:tr w:rsidR="005D12BE" w14:paraId="6CC7B66C" w14:textId="77777777">
        <w:trPr>
          <w:jc w:val="center"/>
        </w:trPr>
        <w:tc>
          <w:tcPr>
            <w:tcW w:w="4589" w:type="dxa"/>
            <w:vAlign w:val="center"/>
          </w:tcPr>
          <w:p w14:paraId="2448146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7C448C4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学生只能更新本人学习记录。</w:t>
            </w:r>
          </w:p>
        </w:tc>
      </w:tr>
    </w:tbl>
    <w:p w14:paraId="44AE33A9" w14:textId="77777777" w:rsidR="005D12BE" w:rsidRDefault="005D12BE">
      <w:pPr>
        <w:rPr>
          <w:rFonts w:hint="eastAsia"/>
        </w:rPr>
      </w:pPr>
    </w:p>
    <w:p w14:paraId="6A00BFEC" w14:textId="77777777" w:rsidR="005D12BE" w:rsidRDefault="00F6656F">
      <w:pPr>
        <w:pStyle w:val="31"/>
      </w:pPr>
      <w:bookmarkStart w:id="27" w:name="_Toc234331237"/>
      <w:r>
        <w:t xml:space="preserve">3.2.8 </w:t>
      </w:r>
      <w:r>
        <w:t>学习进度统计与继续学习推荐</w:t>
      </w:r>
      <w:bookmarkEnd w:id="2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54F48067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39CF9F4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6D1EE2E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0C267A34" w14:textId="77777777">
        <w:trPr>
          <w:jc w:val="center"/>
        </w:trPr>
        <w:tc>
          <w:tcPr>
            <w:tcW w:w="4589" w:type="dxa"/>
            <w:vAlign w:val="center"/>
          </w:tcPr>
          <w:p w14:paraId="42EED53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5F77A5F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学习进度统计与继续学习推荐</w:t>
            </w:r>
          </w:p>
        </w:tc>
      </w:tr>
      <w:tr w:rsidR="005D12BE" w14:paraId="7CFE9022" w14:textId="77777777">
        <w:trPr>
          <w:jc w:val="center"/>
        </w:trPr>
        <w:tc>
          <w:tcPr>
            <w:tcW w:w="4589" w:type="dxa"/>
            <w:vAlign w:val="center"/>
          </w:tcPr>
          <w:p w14:paraId="3B2ADA5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7606C69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学生、教师</w:t>
            </w:r>
          </w:p>
        </w:tc>
      </w:tr>
      <w:tr w:rsidR="005D12BE" w14:paraId="0C985A3D" w14:textId="77777777">
        <w:trPr>
          <w:jc w:val="center"/>
        </w:trPr>
        <w:tc>
          <w:tcPr>
            <w:tcW w:w="4589" w:type="dxa"/>
            <w:vAlign w:val="center"/>
          </w:tcPr>
          <w:p w14:paraId="4CEC688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2473E15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存在课时和学习记录。</w:t>
            </w:r>
          </w:p>
        </w:tc>
      </w:tr>
      <w:tr w:rsidR="005D12BE" w14:paraId="5625DFD5" w14:textId="77777777">
        <w:trPr>
          <w:jc w:val="center"/>
        </w:trPr>
        <w:tc>
          <w:tcPr>
            <w:tcW w:w="4589" w:type="dxa"/>
            <w:vAlign w:val="center"/>
          </w:tcPr>
          <w:p w14:paraId="4BCAA04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37731CD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课程</w:t>
            </w:r>
            <w:r>
              <w:rPr>
                <w:sz w:val="20"/>
              </w:rPr>
              <w:t xml:space="preserve"> ID</w:t>
            </w:r>
            <w:r>
              <w:rPr>
                <w:sz w:val="20"/>
              </w:rPr>
              <w:t>、学生</w:t>
            </w:r>
            <w:r>
              <w:rPr>
                <w:sz w:val="20"/>
              </w:rPr>
              <w:t xml:space="preserve"> ID </w:t>
            </w:r>
            <w:r>
              <w:rPr>
                <w:sz w:val="20"/>
              </w:rPr>
              <w:t>或课程范围。</w:t>
            </w:r>
          </w:p>
        </w:tc>
      </w:tr>
      <w:tr w:rsidR="005D12BE" w14:paraId="1D5E02A8" w14:textId="77777777">
        <w:trPr>
          <w:jc w:val="center"/>
        </w:trPr>
        <w:tc>
          <w:tcPr>
            <w:tcW w:w="4589" w:type="dxa"/>
            <w:vAlign w:val="center"/>
          </w:tcPr>
          <w:p w14:paraId="0608E10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lastRenderedPageBreak/>
              <w:t>业务处理</w:t>
            </w:r>
          </w:p>
        </w:tc>
        <w:tc>
          <w:tcPr>
            <w:tcW w:w="4589" w:type="dxa"/>
            <w:vAlign w:val="center"/>
          </w:tcPr>
          <w:p w14:paraId="1DAD533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系统按已完成课时数与可学习课时数计算进度，并推荐下一个未完成课时。</w:t>
            </w:r>
          </w:p>
        </w:tc>
      </w:tr>
      <w:tr w:rsidR="005D12BE" w14:paraId="50CEF2E1" w14:textId="77777777">
        <w:trPr>
          <w:jc w:val="center"/>
        </w:trPr>
        <w:tc>
          <w:tcPr>
            <w:tcW w:w="4589" w:type="dxa"/>
            <w:vAlign w:val="center"/>
          </w:tcPr>
          <w:p w14:paraId="3A9897C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0B04C38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课程进度、最近课时、下一课时。</w:t>
            </w:r>
          </w:p>
        </w:tc>
      </w:tr>
      <w:tr w:rsidR="005D12BE" w14:paraId="06150EBA" w14:textId="77777777">
        <w:trPr>
          <w:jc w:val="center"/>
        </w:trPr>
        <w:tc>
          <w:tcPr>
            <w:tcW w:w="4589" w:type="dxa"/>
            <w:vAlign w:val="center"/>
          </w:tcPr>
          <w:p w14:paraId="2E4888D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2FB6778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无可学习课时时进度为</w:t>
            </w:r>
            <w:r>
              <w:rPr>
                <w:sz w:val="20"/>
              </w:rPr>
              <w:t xml:space="preserve"> 0 </w:t>
            </w:r>
            <w:r>
              <w:rPr>
                <w:sz w:val="20"/>
              </w:rPr>
              <w:t>并说明原因。</w:t>
            </w:r>
          </w:p>
        </w:tc>
      </w:tr>
      <w:tr w:rsidR="005D12BE" w14:paraId="12834F77" w14:textId="77777777">
        <w:trPr>
          <w:jc w:val="center"/>
        </w:trPr>
        <w:tc>
          <w:tcPr>
            <w:tcW w:w="4589" w:type="dxa"/>
            <w:vAlign w:val="center"/>
          </w:tcPr>
          <w:p w14:paraId="70E2B96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44EEA6D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学生查看本人进度；教师查看负责课程的聚合学情。</w:t>
            </w:r>
          </w:p>
        </w:tc>
      </w:tr>
    </w:tbl>
    <w:p w14:paraId="528C3509" w14:textId="77777777" w:rsidR="005D12BE" w:rsidRDefault="005D12BE">
      <w:pPr>
        <w:rPr>
          <w:rFonts w:hint="eastAsia"/>
        </w:rPr>
      </w:pPr>
    </w:p>
    <w:p w14:paraId="67DB8BEF" w14:textId="77777777" w:rsidR="005D12BE" w:rsidRDefault="00F6656F">
      <w:pPr>
        <w:pStyle w:val="21"/>
      </w:pPr>
      <w:bookmarkStart w:id="28" w:name="_Toc234331238"/>
      <w:r>
        <w:t xml:space="preserve">3.3 </w:t>
      </w:r>
      <w:r>
        <w:t>作业、成绩与学习预警模块</w:t>
      </w:r>
      <w:bookmarkEnd w:id="28"/>
    </w:p>
    <w:p w14:paraId="6C943EB7" w14:textId="77777777" w:rsidR="005D12BE" w:rsidRDefault="00F6656F">
      <w:pPr>
        <w:pStyle w:val="31"/>
      </w:pPr>
      <w:bookmarkStart w:id="29" w:name="_Toc234331239"/>
      <w:r>
        <w:t xml:space="preserve">3.3.1 </w:t>
      </w:r>
      <w:r>
        <w:t>教师作业发布与编辑</w:t>
      </w:r>
      <w:bookmarkEnd w:id="2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2383C4C5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0E36EC1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6C0C00B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426BD066" w14:textId="77777777">
        <w:trPr>
          <w:jc w:val="center"/>
        </w:trPr>
        <w:tc>
          <w:tcPr>
            <w:tcW w:w="4589" w:type="dxa"/>
            <w:vAlign w:val="center"/>
          </w:tcPr>
          <w:p w14:paraId="1120893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283CE00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教师作业发布与编辑</w:t>
            </w:r>
          </w:p>
        </w:tc>
      </w:tr>
      <w:tr w:rsidR="005D12BE" w14:paraId="47214103" w14:textId="77777777">
        <w:trPr>
          <w:jc w:val="center"/>
        </w:trPr>
        <w:tc>
          <w:tcPr>
            <w:tcW w:w="4589" w:type="dxa"/>
            <w:vAlign w:val="center"/>
          </w:tcPr>
          <w:p w14:paraId="3D26C10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12C9146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</w:t>
            </w:r>
          </w:p>
        </w:tc>
      </w:tr>
      <w:tr w:rsidR="005D12BE" w14:paraId="15B52454" w14:textId="77777777">
        <w:trPr>
          <w:jc w:val="center"/>
        </w:trPr>
        <w:tc>
          <w:tcPr>
            <w:tcW w:w="4589" w:type="dxa"/>
            <w:vAlign w:val="center"/>
          </w:tcPr>
          <w:p w14:paraId="61C7D86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4AC57F6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课程已发布，教师具有课程编辑权限。</w:t>
            </w:r>
          </w:p>
        </w:tc>
      </w:tr>
      <w:tr w:rsidR="005D12BE" w14:paraId="7385263B" w14:textId="77777777">
        <w:trPr>
          <w:jc w:val="center"/>
        </w:trPr>
        <w:tc>
          <w:tcPr>
            <w:tcW w:w="4589" w:type="dxa"/>
            <w:vAlign w:val="center"/>
          </w:tcPr>
          <w:p w14:paraId="613F6DC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59642FA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作业标题、要求、截止时间、满分、提交类型、附件、评分规则。</w:t>
            </w:r>
          </w:p>
        </w:tc>
      </w:tr>
      <w:tr w:rsidR="005D12BE" w14:paraId="7AFC8648" w14:textId="77777777">
        <w:trPr>
          <w:jc w:val="center"/>
        </w:trPr>
        <w:tc>
          <w:tcPr>
            <w:tcW w:w="4589" w:type="dxa"/>
            <w:vAlign w:val="center"/>
          </w:tcPr>
          <w:p w14:paraId="56189C5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0932C00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系统保存作业草稿或发布作业，已发布作业修改需记录影响范围。</w:t>
            </w:r>
          </w:p>
        </w:tc>
      </w:tr>
      <w:tr w:rsidR="005D12BE" w14:paraId="18B64FC0" w14:textId="77777777">
        <w:trPr>
          <w:jc w:val="center"/>
        </w:trPr>
        <w:tc>
          <w:tcPr>
            <w:tcW w:w="4589" w:type="dxa"/>
            <w:vAlign w:val="center"/>
          </w:tcPr>
          <w:p w14:paraId="44B8608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705C1C4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作业详情、发布状态。</w:t>
            </w:r>
          </w:p>
        </w:tc>
      </w:tr>
      <w:tr w:rsidR="005D12BE" w14:paraId="36A8AD4C" w14:textId="77777777">
        <w:trPr>
          <w:jc w:val="center"/>
        </w:trPr>
        <w:tc>
          <w:tcPr>
            <w:tcW w:w="4589" w:type="dxa"/>
            <w:vAlign w:val="center"/>
          </w:tcPr>
          <w:p w14:paraId="251E3EC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145C5EA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截止时间早于发布时间、课程下线或状态不允许时拒绝。</w:t>
            </w:r>
          </w:p>
        </w:tc>
      </w:tr>
      <w:tr w:rsidR="005D12BE" w14:paraId="4F424F7F" w14:textId="77777777">
        <w:trPr>
          <w:jc w:val="center"/>
        </w:trPr>
        <w:tc>
          <w:tcPr>
            <w:tcW w:w="4589" w:type="dxa"/>
            <w:vAlign w:val="center"/>
          </w:tcPr>
          <w:p w14:paraId="000D1B0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11D2639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教师只能发布本人负责课程作业。</w:t>
            </w:r>
          </w:p>
        </w:tc>
      </w:tr>
    </w:tbl>
    <w:p w14:paraId="3DF0ADDF" w14:textId="77777777" w:rsidR="005D12BE" w:rsidRDefault="005D12BE">
      <w:pPr>
        <w:rPr>
          <w:rFonts w:hint="eastAsia"/>
        </w:rPr>
      </w:pPr>
    </w:p>
    <w:p w14:paraId="554B1981" w14:textId="77777777" w:rsidR="005D12BE" w:rsidRDefault="00F6656F">
      <w:pPr>
        <w:pStyle w:val="31"/>
      </w:pPr>
      <w:bookmarkStart w:id="30" w:name="_Toc234331240"/>
      <w:r>
        <w:t xml:space="preserve">3.3.2 </w:t>
      </w:r>
      <w:r>
        <w:t>学生作业查看、保存与提交</w:t>
      </w:r>
      <w:bookmarkEnd w:id="3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435AF519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3D1E4D5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4E8AF16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5FF88993" w14:textId="77777777">
        <w:trPr>
          <w:jc w:val="center"/>
        </w:trPr>
        <w:tc>
          <w:tcPr>
            <w:tcW w:w="4589" w:type="dxa"/>
            <w:vAlign w:val="center"/>
          </w:tcPr>
          <w:p w14:paraId="1379984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3AD3874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学生作业查看、保存与提交</w:t>
            </w:r>
          </w:p>
        </w:tc>
      </w:tr>
      <w:tr w:rsidR="005D12BE" w14:paraId="0397048D" w14:textId="77777777">
        <w:trPr>
          <w:jc w:val="center"/>
        </w:trPr>
        <w:tc>
          <w:tcPr>
            <w:tcW w:w="4589" w:type="dxa"/>
            <w:vAlign w:val="center"/>
          </w:tcPr>
          <w:p w14:paraId="5CC2B8B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35366A4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</w:t>
            </w:r>
          </w:p>
        </w:tc>
      </w:tr>
      <w:tr w:rsidR="005D12BE" w14:paraId="4673F24B" w14:textId="77777777">
        <w:trPr>
          <w:jc w:val="center"/>
        </w:trPr>
        <w:tc>
          <w:tcPr>
            <w:tcW w:w="4589" w:type="dxa"/>
            <w:vAlign w:val="center"/>
          </w:tcPr>
          <w:p w14:paraId="53964CE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4810C57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学生已选课程且作业已发布。</w:t>
            </w:r>
          </w:p>
        </w:tc>
      </w:tr>
      <w:tr w:rsidR="005D12BE" w14:paraId="4FE9597B" w14:textId="77777777">
        <w:trPr>
          <w:jc w:val="center"/>
        </w:trPr>
        <w:tc>
          <w:tcPr>
            <w:tcW w:w="4589" w:type="dxa"/>
            <w:vAlign w:val="center"/>
          </w:tcPr>
          <w:p w14:paraId="69230A7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0054CA8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在线文本、附件、提交说明、保存或提交命令。</w:t>
            </w:r>
          </w:p>
        </w:tc>
      </w:tr>
      <w:tr w:rsidR="005D12BE" w14:paraId="169AB0D9" w14:textId="77777777">
        <w:trPr>
          <w:jc w:val="center"/>
        </w:trPr>
        <w:tc>
          <w:tcPr>
            <w:tcW w:w="4589" w:type="dxa"/>
            <w:vAlign w:val="center"/>
          </w:tcPr>
          <w:p w14:paraId="461A9A6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05A1432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学生可保存草稿，正式提交后形成提交记录和提交时间。</w:t>
            </w:r>
          </w:p>
        </w:tc>
      </w:tr>
      <w:tr w:rsidR="005D12BE" w14:paraId="7E9CBED5" w14:textId="77777777">
        <w:trPr>
          <w:jc w:val="center"/>
        </w:trPr>
        <w:tc>
          <w:tcPr>
            <w:tcW w:w="4589" w:type="dxa"/>
            <w:vAlign w:val="center"/>
          </w:tcPr>
          <w:p w14:paraId="477F41B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7808A48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提交状态、提交记录。</w:t>
            </w:r>
          </w:p>
        </w:tc>
      </w:tr>
      <w:tr w:rsidR="005D12BE" w14:paraId="43CDC34C" w14:textId="77777777">
        <w:trPr>
          <w:jc w:val="center"/>
        </w:trPr>
        <w:tc>
          <w:tcPr>
            <w:tcW w:w="4589" w:type="dxa"/>
            <w:vAlign w:val="center"/>
          </w:tcPr>
          <w:p w14:paraId="5E51F1E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08B9325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超过截止、文件不合法、重复提交超过限制时按规则处理。</w:t>
            </w:r>
          </w:p>
        </w:tc>
      </w:tr>
      <w:tr w:rsidR="005D12BE" w14:paraId="0D21EAF2" w14:textId="77777777">
        <w:trPr>
          <w:jc w:val="center"/>
        </w:trPr>
        <w:tc>
          <w:tcPr>
            <w:tcW w:w="4589" w:type="dxa"/>
            <w:vAlign w:val="center"/>
          </w:tcPr>
          <w:p w14:paraId="47CA063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2C5D2A0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学生只能查看和提交本人作业。</w:t>
            </w:r>
          </w:p>
        </w:tc>
      </w:tr>
    </w:tbl>
    <w:p w14:paraId="693EF352" w14:textId="77777777" w:rsidR="005D12BE" w:rsidRDefault="005D12BE">
      <w:pPr>
        <w:rPr>
          <w:rFonts w:hint="eastAsia"/>
        </w:rPr>
      </w:pPr>
    </w:p>
    <w:p w14:paraId="2F096D7A" w14:textId="77777777" w:rsidR="005D12BE" w:rsidRDefault="00F6656F">
      <w:pPr>
        <w:pStyle w:val="31"/>
      </w:pPr>
      <w:bookmarkStart w:id="31" w:name="_Toc234331241"/>
      <w:r>
        <w:t xml:space="preserve">3.3.3 </w:t>
      </w:r>
      <w:r>
        <w:t>作业截止、逾期与退回重交规则</w:t>
      </w:r>
      <w:bookmarkEnd w:id="3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08B10074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17B9AF4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4984DA2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611AC7D6" w14:textId="77777777">
        <w:trPr>
          <w:jc w:val="center"/>
        </w:trPr>
        <w:tc>
          <w:tcPr>
            <w:tcW w:w="4589" w:type="dxa"/>
            <w:vAlign w:val="center"/>
          </w:tcPr>
          <w:p w14:paraId="096B1B2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6CFDD67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作业截止、逾期与退回重交规则</w:t>
            </w:r>
          </w:p>
        </w:tc>
      </w:tr>
      <w:tr w:rsidR="005D12BE" w14:paraId="6498C13E" w14:textId="77777777">
        <w:trPr>
          <w:jc w:val="center"/>
        </w:trPr>
        <w:tc>
          <w:tcPr>
            <w:tcW w:w="4589" w:type="dxa"/>
            <w:vAlign w:val="center"/>
          </w:tcPr>
          <w:p w14:paraId="5B7146C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23B4A7D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学生、教师</w:t>
            </w:r>
          </w:p>
        </w:tc>
      </w:tr>
      <w:tr w:rsidR="005D12BE" w14:paraId="2DCF5CBD" w14:textId="77777777">
        <w:trPr>
          <w:jc w:val="center"/>
        </w:trPr>
        <w:tc>
          <w:tcPr>
            <w:tcW w:w="4589" w:type="dxa"/>
            <w:vAlign w:val="center"/>
          </w:tcPr>
          <w:p w14:paraId="533A604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018D890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作业已发布并配置截止时间和重交规则。</w:t>
            </w:r>
          </w:p>
        </w:tc>
      </w:tr>
      <w:tr w:rsidR="005D12BE" w14:paraId="0B33F09D" w14:textId="77777777">
        <w:trPr>
          <w:jc w:val="center"/>
        </w:trPr>
        <w:tc>
          <w:tcPr>
            <w:tcW w:w="4589" w:type="dxa"/>
            <w:vAlign w:val="center"/>
          </w:tcPr>
          <w:p w14:paraId="07258E2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46CB958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截止时间、重交次数、退回原因。</w:t>
            </w:r>
          </w:p>
        </w:tc>
      </w:tr>
      <w:tr w:rsidR="005D12BE" w14:paraId="679C6A80" w14:textId="77777777">
        <w:trPr>
          <w:jc w:val="center"/>
        </w:trPr>
        <w:tc>
          <w:tcPr>
            <w:tcW w:w="4589" w:type="dxa"/>
            <w:vAlign w:val="center"/>
          </w:tcPr>
          <w:p w14:paraId="62A2785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0DF0BD5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系统根据服务端时间判断逾期，教师可退回重交并说明原因。</w:t>
            </w:r>
          </w:p>
        </w:tc>
      </w:tr>
      <w:tr w:rsidR="005D12BE" w14:paraId="6DE11DF9" w14:textId="77777777">
        <w:trPr>
          <w:jc w:val="center"/>
        </w:trPr>
        <w:tc>
          <w:tcPr>
            <w:tcW w:w="4589" w:type="dxa"/>
            <w:vAlign w:val="center"/>
          </w:tcPr>
          <w:p w14:paraId="76AE9DA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23E39BE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逾期提示、退回状态、重交入口。</w:t>
            </w:r>
          </w:p>
        </w:tc>
      </w:tr>
      <w:tr w:rsidR="005D12BE" w14:paraId="7FC11939" w14:textId="77777777">
        <w:trPr>
          <w:jc w:val="center"/>
        </w:trPr>
        <w:tc>
          <w:tcPr>
            <w:tcW w:w="4589" w:type="dxa"/>
            <w:vAlign w:val="center"/>
          </w:tcPr>
          <w:p w14:paraId="7047BB9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0AF54E1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已关闭作业不可再提交；逾期是否允许提交按作业规则执行。</w:t>
            </w:r>
          </w:p>
        </w:tc>
      </w:tr>
      <w:tr w:rsidR="005D12BE" w14:paraId="15FB83AA" w14:textId="77777777">
        <w:trPr>
          <w:jc w:val="center"/>
        </w:trPr>
        <w:tc>
          <w:tcPr>
            <w:tcW w:w="4589" w:type="dxa"/>
            <w:vAlign w:val="center"/>
          </w:tcPr>
          <w:p w14:paraId="2DF1963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281DB02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教师只能退回负责课程的提交。</w:t>
            </w:r>
          </w:p>
        </w:tc>
      </w:tr>
    </w:tbl>
    <w:p w14:paraId="6CF6CCC6" w14:textId="77777777" w:rsidR="005D12BE" w:rsidRDefault="005D12BE">
      <w:pPr>
        <w:rPr>
          <w:rFonts w:hint="eastAsia"/>
        </w:rPr>
      </w:pPr>
    </w:p>
    <w:p w14:paraId="531AB4BA" w14:textId="77777777" w:rsidR="005D12BE" w:rsidRDefault="00F6656F">
      <w:pPr>
        <w:pStyle w:val="31"/>
      </w:pPr>
      <w:bookmarkStart w:id="32" w:name="_Toc234331242"/>
      <w:r>
        <w:t xml:space="preserve">3.3.4 </w:t>
      </w:r>
      <w:r>
        <w:t>教师作业批改、评分与反馈</w:t>
      </w:r>
      <w:bookmarkEnd w:id="3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17DE8FC0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4294138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45BDA7E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17B7CB90" w14:textId="77777777">
        <w:trPr>
          <w:jc w:val="center"/>
        </w:trPr>
        <w:tc>
          <w:tcPr>
            <w:tcW w:w="4589" w:type="dxa"/>
            <w:vAlign w:val="center"/>
          </w:tcPr>
          <w:p w14:paraId="503D7BE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61C683B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教师作业批改、评分与反馈</w:t>
            </w:r>
          </w:p>
        </w:tc>
      </w:tr>
      <w:tr w:rsidR="005D12BE" w14:paraId="269C5E26" w14:textId="77777777">
        <w:trPr>
          <w:jc w:val="center"/>
        </w:trPr>
        <w:tc>
          <w:tcPr>
            <w:tcW w:w="4589" w:type="dxa"/>
            <w:vAlign w:val="center"/>
          </w:tcPr>
          <w:p w14:paraId="0109231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5694D42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</w:t>
            </w:r>
          </w:p>
        </w:tc>
      </w:tr>
      <w:tr w:rsidR="005D12BE" w14:paraId="2A13A9EC" w14:textId="77777777">
        <w:trPr>
          <w:jc w:val="center"/>
        </w:trPr>
        <w:tc>
          <w:tcPr>
            <w:tcW w:w="4589" w:type="dxa"/>
            <w:vAlign w:val="center"/>
          </w:tcPr>
          <w:p w14:paraId="57D4A5A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13E3ED4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学生已提交作业，教师具有课程批改权限。</w:t>
            </w:r>
          </w:p>
        </w:tc>
      </w:tr>
      <w:tr w:rsidR="005D12BE" w14:paraId="42F5C5BA" w14:textId="77777777">
        <w:trPr>
          <w:jc w:val="center"/>
        </w:trPr>
        <w:tc>
          <w:tcPr>
            <w:tcW w:w="4589" w:type="dxa"/>
            <w:vAlign w:val="center"/>
          </w:tcPr>
          <w:p w14:paraId="4F6A7B6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430C1E5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分数、评语、量规得分、批注、发布命令。</w:t>
            </w:r>
          </w:p>
        </w:tc>
      </w:tr>
      <w:tr w:rsidR="005D12BE" w14:paraId="23FF158B" w14:textId="77777777">
        <w:trPr>
          <w:jc w:val="center"/>
        </w:trPr>
        <w:tc>
          <w:tcPr>
            <w:tcW w:w="4589" w:type="dxa"/>
            <w:vAlign w:val="center"/>
          </w:tcPr>
          <w:p w14:paraId="69AF58A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06E8974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教师查看提交内容并评分，保存草稿或发布反馈，系统记录修改历史。</w:t>
            </w:r>
          </w:p>
        </w:tc>
      </w:tr>
      <w:tr w:rsidR="005D12BE" w14:paraId="678C9C6F" w14:textId="77777777">
        <w:trPr>
          <w:jc w:val="center"/>
        </w:trPr>
        <w:tc>
          <w:tcPr>
            <w:tcW w:w="4589" w:type="dxa"/>
            <w:vAlign w:val="center"/>
          </w:tcPr>
          <w:p w14:paraId="0BEA3E2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3460258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评分结果、教师评语、发布时间。</w:t>
            </w:r>
          </w:p>
        </w:tc>
      </w:tr>
      <w:tr w:rsidR="005D12BE" w14:paraId="7684B60B" w14:textId="77777777">
        <w:trPr>
          <w:jc w:val="center"/>
        </w:trPr>
        <w:tc>
          <w:tcPr>
            <w:tcW w:w="4589" w:type="dxa"/>
            <w:vAlign w:val="center"/>
          </w:tcPr>
          <w:p w14:paraId="185A39D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586A066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分数超出满分、提交被撤回、版本冲突时拒绝。</w:t>
            </w:r>
          </w:p>
        </w:tc>
      </w:tr>
      <w:tr w:rsidR="005D12BE" w14:paraId="5323A9CE" w14:textId="77777777">
        <w:trPr>
          <w:jc w:val="center"/>
        </w:trPr>
        <w:tc>
          <w:tcPr>
            <w:tcW w:w="4589" w:type="dxa"/>
            <w:vAlign w:val="center"/>
          </w:tcPr>
          <w:p w14:paraId="5C48C44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6E9E8A1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教师只能批改负责课程学生提交。</w:t>
            </w:r>
          </w:p>
        </w:tc>
      </w:tr>
    </w:tbl>
    <w:p w14:paraId="1A3638F4" w14:textId="77777777" w:rsidR="005D12BE" w:rsidRDefault="005D12BE">
      <w:pPr>
        <w:rPr>
          <w:rFonts w:hint="eastAsia"/>
        </w:rPr>
      </w:pPr>
    </w:p>
    <w:p w14:paraId="2D339872" w14:textId="77777777" w:rsidR="005D12BE" w:rsidRDefault="00F6656F">
      <w:pPr>
        <w:pStyle w:val="31"/>
      </w:pPr>
      <w:bookmarkStart w:id="33" w:name="_Toc234331243"/>
      <w:r>
        <w:t xml:space="preserve">3.3.5 </w:t>
      </w:r>
      <w:r>
        <w:t>成绩查询、成绩统计与成绩明细</w:t>
      </w:r>
      <w:bookmarkEnd w:id="3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7D455E3F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2F6C22E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628401C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79589F58" w14:textId="77777777">
        <w:trPr>
          <w:jc w:val="center"/>
        </w:trPr>
        <w:tc>
          <w:tcPr>
            <w:tcW w:w="4589" w:type="dxa"/>
            <w:vAlign w:val="center"/>
          </w:tcPr>
          <w:p w14:paraId="693D9C1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7B9AB68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成绩查询、成绩统计与成绩明细</w:t>
            </w:r>
          </w:p>
        </w:tc>
      </w:tr>
      <w:tr w:rsidR="005D12BE" w14:paraId="6B8C9E6B" w14:textId="77777777">
        <w:trPr>
          <w:jc w:val="center"/>
        </w:trPr>
        <w:tc>
          <w:tcPr>
            <w:tcW w:w="4589" w:type="dxa"/>
            <w:vAlign w:val="center"/>
          </w:tcPr>
          <w:p w14:paraId="57E5F89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2C7DA76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学生、教师</w:t>
            </w:r>
          </w:p>
        </w:tc>
      </w:tr>
      <w:tr w:rsidR="005D12BE" w14:paraId="7320ED3D" w14:textId="77777777">
        <w:trPr>
          <w:jc w:val="center"/>
        </w:trPr>
        <w:tc>
          <w:tcPr>
            <w:tcW w:w="4589" w:type="dxa"/>
            <w:vAlign w:val="center"/>
          </w:tcPr>
          <w:p w14:paraId="0CA653F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63EF6C7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成绩已生成且按规则发布。</w:t>
            </w:r>
          </w:p>
        </w:tc>
      </w:tr>
      <w:tr w:rsidR="005D12BE" w14:paraId="44F5D8B4" w14:textId="77777777">
        <w:trPr>
          <w:jc w:val="center"/>
        </w:trPr>
        <w:tc>
          <w:tcPr>
            <w:tcW w:w="4589" w:type="dxa"/>
            <w:vAlign w:val="center"/>
          </w:tcPr>
          <w:p w14:paraId="513A3F7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42A166E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课程、作业、考试、学期、学生范围。</w:t>
            </w:r>
          </w:p>
        </w:tc>
      </w:tr>
      <w:tr w:rsidR="005D12BE" w14:paraId="195D38DB" w14:textId="77777777">
        <w:trPr>
          <w:jc w:val="center"/>
        </w:trPr>
        <w:tc>
          <w:tcPr>
            <w:tcW w:w="4589" w:type="dxa"/>
            <w:vAlign w:val="center"/>
          </w:tcPr>
          <w:p w14:paraId="268745F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2E94B12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系统展示成绩构成、明细、趋势和统计，不把未发布成绩按</w:t>
            </w:r>
            <w:r>
              <w:rPr>
                <w:sz w:val="20"/>
              </w:rPr>
              <w:t xml:space="preserve"> 0 </w:t>
            </w:r>
            <w:r>
              <w:rPr>
                <w:sz w:val="20"/>
              </w:rPr>
              <w:t>分展示。</w:t>
            </w:r>
          </w:p>
        </w:tc>
      </w:tr>
      <w:tr w:rsidR="005D12BE" w14:paraId="34FFA32D" w14:textId="77777777">
        <w:trPr>
          <w:jc w:val="center"/>
        </w:trPr>
        <w:tc>
          <w:tcPr>
            <w:tcW w:w="4589" w:type="dxa"/>
            <w:vAlign w:val="center"/>
          </w:tcPr>
          <w:p w14:paraId="285ADD9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lastRenderedPageBreak/>
              <w:t>输出</w:t>
            </w:r>
          </w:p>
        </w:tc>
        <w:tc>
          <w:tcPr>
            <w:tcW w:w="4589" w:type="dxa"/>
            <w:vAlign w:val="center"/>
          </w:tcPr>
          <w:p w14:paraId="40F2930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成绩总览、课程成绩详情、统计结果。</w:t>
            </w:r>
          </w:p>
        </w:tc>
      </w:tr>
      <w:tr w:rsidR="005D12BE" w14:paraId="73B706AE" w14:textId="77777777">
        <w:trPr>
          <w:jc w:val="center"/>
        </w:trPr>
        <w:tc>
          <w:tcPr>
            <w:tcW w:w="4589" w:type="dxa"/>
            <w:vAlign w:val="center"/>
          </w:tcPr>
          <w:p w14:paraId="4E23C63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4D7745A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成绩未发布、缺考、缓考、免考需使用独立状态。</w:t>
            </w:r>
          </w:p>
        </w:tc>
      </w:tr>
      <w:tr w:rsidR="005D12BE" w14:paraId="135AA7AC" w14:textId="77777777">
        <w:trPr>
          <w:jc w:val="center"/>
        </w:trPr>
        <w:tc>
          <w:tcPr>
            <w:tcW w:w="4589" w:type="dxa"/>
            <w:vAlign w:val="center"/>
          </w:tcPr>
          <w:p w14:paraId="4F882F3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3687D09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学生只看本人已发布成绩；教师看负责课程成绩。</w:t>
            </w:r>
          </w:p>
        </w:tc>
      </w:tr>
    </w:tbl>
    <w:p w14:paraId="17DF3167" w14:textId="77777777" w:rsidR="005D12BE" w:rsidRDefault="005D12BE">
      <w:pPr>
        <w:rPr>
          <w:rFonts w:hint="eastAsia"/>
        </w:rPr>
      </w:pPr>
    </w:p>
    <w:p w14:paraId="6876ED92" w14:textId="77777777" w:rsidR="005D12BE" w:rsidRDefault="00F6656F">
      <w:pPr>
        <w:pStyle w:val="31"/>
      </w:pPr>
      <w:bookmarkStart w:id="34" w:name="_Toc234331244"/>
      <w:r>
        <w:t xml:space="preserve">3.3.6 </w:t>
      </w:r>
      <w:r>
        <w:t>学习风险识别与预警展示</w:t>
      </w:r>
      <w:bookmarkEnd w:id="3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5B6C1CC9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3584D9E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44A7261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38D040D2" w14:textId="77777777">
        <w:trPr>
          <w:jc w:val="center"/>
        </w:trPr>
        <w:tc>
          <w:tcPr>
            <w:tcW w:w="4589" w:type="dxa"/>
            <w:vAlign w:val="center"/>
          </w:tcPr>
          <w:p w14:paraId="5D99373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59E81DE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学习风险识别与预警展示</w:t>
            </w:r>
          </w:p>
        </w:tc>
      </w:tr>
      <w:tr w:rsidR="005D12BE" w14:paraId="2E9AACC2" w14:textId="77777777">
        <w:trPr>
          <w:jc w:val="center"/>
        </w:trPr>
        <w:tc>
          <w:tcPr>
            <w:tcW w:w="4589" w:type="dxa"/>
            <w:vAlign w:val="center"/>
          </w:tcPr>
          <w:p w14:paraId="2853959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299E07B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学生、教师</w:t>
            </w:r>
          </w:p>
        </w:tc>
      </w:tr>
      <w:tr w:rsidR="005D12BE" w14:paraId="47D87F54" w14:textId="77777777">
        <w:trPr>
          <w:jc w:val="center"/>
        </w:trPr>
        <w:tc>
          <w:tcPr>
            <w:tcW w:w="4589" w:type="dxa"/>
            <w:vAlign w:val="center"/>
          </w:tcPr>
          <w:p w14:paraId="7EE2479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49E0959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系统已有学习进度、作业完成率、成绩和考试表现数据。</w:t>
            </w:r>
          </w:p>
        </w:tc>
      </w:tr>
      <w:tr w:rsidR="005D12BE" w14:paraId="7E5C1E14" w14:textId="77777777">
        <w:trPr>
          <w:jc w:val="center"/>
        </w:trPr>
        <w:tc>
          <w:tcPr>
            <w:tcW w:w="4589" w:type="dxa"/>
            <w:vAlign w:val="center"/>
          </w:tcPr>
          <w:p w14:paraId="5799847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377AD57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课程学习记录、作业提交、成绩趋势、考试表现。</w:t>
            </w:r>
          </w:p>
        </w:tc>
      </w:tr>
      <w:tr w:rsidR="005D12BE" w14:paraId="3A1F11BE" w14:textId="77777777">
        <w:trPr>
          <w:jc w:val="center"/>
        </w:trPr>
        <w:tc>
          <w:tcPr>
            <w:tcW w:w="4589" w:type="dxa"/>
            <w:vAlign w:val="center"/>
          </w:tcPr>
          <w:p w14:paraId="2EFADC0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68D7CEA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系统按低、中、高风险识别学生学习风险，展示原因、证据和建议。</w:t>
            </w:r>
          </w:p>
        </w:tc>
      </w:tr>
      <w:tr w:rsidR="005D12BE" w14:paraId="70026E41" w14:textId="77777777">
        <w:trPr>
          <w:jc w:val="center"/>
        </w:trPr>
        <w:tc>
          <w:tcPr>
            <w:tcW w:w="4589" w:type="dxa"/>
            <w:vAlign w:val="center"/>
          </w:tcPr>
          <w:p w14:paraId="54F8674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589F3D6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风险等级、触发证据、处理状态。</w:t>
            </w:r>
          </w:p>
        </w:tc>
      </w:tr>
      <w:tr w:rsidR="005D12BE" w14:paraId="4780E74A" w14:textId="77777777">
        <w:trPr>
          <w:jc w:val="center"/>
        </w:trPr>
        <w:tc>
          <w:tcPr>
            <w:tcW w:w="4589" w:type="dxa"/>
            <w:vAlign w:val="center"/>
          </w:tcPr>
          <w:p w14:paraId="284CA06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1EB2AC1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数据不足时显示未评估，不给绝对化结论。</w:t>
            </w:r>
          </w:p>
        </w:tc>
      </w:tr>
      <w:tr w:rsidR="005D12BE" w14:paraId="0A0438BA" w14:textId="77777777">
        <w:trPr>
          <w:jc w:val="center"/>
        </w:trPr>
        <w:tc>
          <w:tcPr>
            <w:tcW w:w="4589" w:type="dxa"/>
            <w:vAlign w:val="center"/>
          </w:tcPr>
          <w:p w14:paraId="3735E22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29324EC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学生看本人预警；教师看负责课程学生预警。</w:t>
            </w:r>
          </w:p>
        </w:tc>
      </w:tr>
    </w:tbl>
    <w:p w14:paraId="5F00FFA6" w14:textId="77777777" w:rsidR="005D12BE" w:rsidRDefault="005D12BE">
      <w:pPr>
        <w:rPr>
          <w:rFonts w:hint="eastAsia"/>
        </w:rPr>
      </w:pPr>
    </w:p>
    <w:p w14:paraId="445C7977" w14:textId="77777777" w:rsidR="005D12BE" w:rsidRDefault="00F6656F">
      <w:pPr>
        <w:pStyle w:val="31"/>
      </w:pPr>
      <w:bookmarkStart w:id="35" w:name="_Toc234331245"/>
      <w:r>
        <w:t xml:space="preserve">3.3.7 AI </w:t>
      </w:r>
      <w:r>
        <w:t>自动生成批改评语草稿</w:t>
      </w:r>
      <w:bookmarkEnd w:id="3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34ED61F8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2AACB53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3EB15A9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0162EB3F" w14:textId="77777777">
        <w:trPr>
          <w:jc w:val="center"/>
        </w:trPr>
        <w:tc>
          <w:tcPr>
            <w:tcW w:w="4589" w:type="dxa"/>
            <w:vAlign w:val="center"/>
          </w:tcPr>
          <w:p w14:paraId="11D43E6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166A26E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自动生成批改评语草稿</w:t>
            </w:r>
          </w:p>
        </w:tc>
      </w:tr>
      <w:tr w:rsidR="005D12BE" w14:paraId="7268BEE9" w14:textId="77777777">
        <w:trPr>
          <w:jc w:val="center"/>
        </w:trPr>
        <w:tc>
          <w:tcPr>
            <w:tcW w:w="4589" w:type="dxa"/>
            <w:vAlign w:val="center"/>
          </w:tcPr>
          <w:p w14:paraId="4AE7916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30C0E04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</w:t>
            </w:r>
          </w:p>
        </w:tc>
      </w:tr>
      <w:tr w:rsidR="005D12BE" w14:paraId="7BADACA0" w14:textId="77777777">
        <w:trPr>
          <w:jc w:val="center"/>
        </w:trPr>
        <w:tc>
          <w:tcPr>
            <w:tcW w:w="4589" w:type="dxa"/>
            <w:vAlign w:val="center"/>
          </w:tcPr>
          <w:p w14:paraId="3770D68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7EE393E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教师处于真实作业批改页面，提交内容和评分规则可用。</w:t>
            </w:r>
          </w:p>
        </w:tc>
      </w:tr>
      <w:tr w:rsidR="005D12BE" w14:paraId="06A24165" w14:textId="77777777">
        <w:trPr>
          <w:jc w:val="center"/>
        </w:trPr>
        <w:tc>
          <w:tcPr>
            <w:tcW w:w="4589" w:type="dxa"/>
            <w:vAlign w:val="center"/>
          </w:tcPr>
          <w:p w14:paraId="50C480D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1D8EB42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学生提交内容、量规、教师已选问题点、课程上下文。</w:t>
            </w:r>
          </w:p>
        </w:tc>
      </w:tr>
      <w:tr w:rsidR="005D12BE" w14:paraId="49C89F0A" w14:textId="77777777">
        <w:trPr>
          <w:jc w:val="center"/>
        </w:trPr>
        <w:tc>
          <w:tcPr>
            <w:tcW w:w="4589" w:type="dxa"/>
            <w:vAlign w:val="center"/>
          </w:tcPr>
          <w:p w14:paraId="19B3718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1416CD2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生成可编辑评语草稿，教师可编辑、重生成、复制或确认发布。</w:t>
            </w:r>
          </w:p>
        </w:tc>
      </w:tr>
      <w:tr w:rsidR="005D12BE" w14:paraId="6A8167DF" w14:textId="77777777">
        <w:trPr>
          <w:jc w:val="center"/>
        </w:trPr>
        <w:tc>
          <w:tcPr>
            <w:tcW w:w="4589" w:type="dxa"/>
            <w:vAlign w:val="center"/>
          </w:tcPr>
          <w:p w14:paraId="308A2EF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40391FB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评语草稿、生成依据、操作状态。</w:t>
            </w:r>
          </w:p>
        </w:tc>
      </w:tr>
      <w:tr w:rsidR="005D12BE" w14:paraId="2809BAEB" w14:textId="77777777">
        <w:trPr>
          <w:jc w:val="center"/>
        </w:trPr>
        <w:tc>
          <w:tcPr>
            <w:tcW w:w="4589" w:type="dxa"/>
            <w:vAlign w:val="center"/>
          </w:tcPr>
          <w:p w14:paraId="017AB40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5B5A08A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失败或内容不足时保留教师输入；不得自动修改分数。</w:t>
            </w:r>
          </w:p>
        </w:tc>
      </w:tr>
      <w:tr w:rsidR="005D12BE" w14:paraId="73B4C5DB" w14:textId="77777777">
        <w:trPr>
          <w:jc w:val="center"/>
        </w:trPr>
        <w:tc>
          <w:tcPr>
            <w:tcW w:w="4589" w:type="dxa"/>
            <w:vAlign w:val="center"/>
          </w:tcPr>
          <w:p w14:paraId="185491A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7F657E8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继承教师课程权限；正式评语必须由教师确认。</w:t>
            </w:r>
          </w:p>
        </w:tc>
      </w:tr>
    </w:tbl>
    <w:p w14:paraId="79174C47" w14:textId="77777777" w:rsidR="005D12BE" w:rsidRDefault="005D12BE">
      <w:pPr>
        <w:rPr>
          <w:rFonts w:hint="eastAsia"/>
        </w:rPr>
      </w:pPr>
    </w:p>
    <w:p w14:paraId="0DD64B63" w14:textId="77777777" w:rsidR="005D12BE" w:rsidRDefault="00F6656F">
      <w:pPr>
        <w:pStyle w:val="31"/>
      </w:pPr>
      <w:bookmarkStart w:id="36" w:name="_Toc234331246"/>
      <w:r>
        <w:t xml:space="preserve">3.3.8 AI </w:t>
      </w:r>
      <w:r>
        <w:t>学习风险解释与改进建议</w:t>
      </w:r>
      <w:bookmarkEnd w:id="3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141EBC72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7116D7B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145ECE5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708A7302" w14:textId="77777777">
        <w:trPr>
          <w:jc w:val="center"/>
        </w:trPr>
        <w:tc>
          <w:tcPr>
            <w:tcW w:w="4589" w:type="dxa"/>
            <w:vAlign w:val="center"/>
          </w:tcPr>
          <w:p w14:paraId="7A3016E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21EBDD0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学习风险解释与改进建议</w:t>
            </w:r>
          </w:p>
        </w:tc>
      </w:tr>
      <w:tr w:rsidR="005D12BE" w14:paraId="08441AC3" w14:textId="77777777">
        <w:trPr>
          <w:jc w:val="center"/>
        </w:trPr>
        <w:tc>
          <w:tcPr>
            <w:tcW w:w="4589" w:type="dxa"/>
            <w:vAlign w:val="center"/>
          </w:tcPr>
          <w:p w14:paraId="0A6B196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49BA39B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学生、教师</w:t>
            </w:r>
          </w:p>
        </w:tc>
      </w:tr>
      <w:tr w:rsidR="005D12BE" w14:paraId="440D4483" w14:textId="77777777">
        <w:trPr>
          <w:jc w:val="center"/>
        </w:trPr>
        <w:tc>
          <w:tcPr>
            <w:tcW w:w="4589" w:type="dxa"/>
            <w:vAlign w:val="center"/>
          </w:tcPr>
          <w:p w14:paraId="37C36E0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5F61BFF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已有风险记录和可见证据。</w:t>
            </w:r>
          </w:p>
        </w:tc>
      </w:tr>
      <w:tr w:rsidR="005D12BE" w14:paraId="066EA459" w14:textId="77777777">
        <w:trPr>
          <w:jc w:val="center"/>
        </w:trPr>
        <w:tc>
          <w:tcPr>
            <w:tcW w:w="4589" w:type="dxa"/>
            <w:vAlign w:val="center"/>
          </w:tcPr>
          <w:p w14:paraId="4C0A25C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3C57915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风险等级、触发证据、课程进度、作业完成率、成绩趋势。</w:t>
            </w:r>
          </w:p>
        </w:tc>
      </w:tr>
      <w:tr w:rsidR="005D12BE" w14:paraId="6CDAEEE8" w14:textId="77777777">
        <w:trPr>
          <w:jc w:val="center"/>
        </w:trPr>
        <w:tc>
          <w:tcPr>
            <w:tcW w:w="4589" w:type="dxa"/>
            <w:vAlign w:val="center"/>
          </w:tcPr>
          <w:p w14:paraId="5DA3AE9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6B6DC2E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基于证据生成风险解释和改进建议，用户可采纳或加入计划。</w:t>
            </w:r>
          </w:p>
        </w:tc>
      </w:tr>
      <w:tr w:rsidR="005D12BE" w14:paraId="4F2EE672" w14:textId="77777777">
        <w:trPr>
          <w:jc w:val="center"/>
        </w:trPr>
        <w:tc>
          <w:tcPr>
            <w:tcW w:w="4589" w:type="dxa"/>
            <w:vAlign w:val="center"/>
          </w:tcPr>
          <w:p w14:paraId="260C362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3D85C04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解释、建议、证据列表。</w:t>
            </w:r>
          </w:p>
        </w:tc>
      </w:tr>
      <w:tr w:rsidR="005D12BE" w14:paraId="6D5ED898" w14:textId="77777777">
        <w:trPr>
          <w:jc w:val="center"/>
        </w:trPr>
        <w:tc>
          <w:tcPr>
            <w:tcW w:w="4589" w:type="dxa"/>
            <w:vAlign w:val="center"/>
          </w:tcPr>
          <w:p w14:paraId="554B7E2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4C3376B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无可靠证据时提示无法生成，不虚构原因。</w:t>
            </w:r>
          </w:p>
        </w:tc>
      </w:tr>
      <w:tr w:rsidR="005D12BE" w14:paraId="4C33C90F" w14:textId="77777777">
        <w:trPr>
          <w:jc w:val="center"/>
        </w:trPr>
        <w:tc>
          <w:tcPr>
            <w:tcW w:w="4589" w:type="dxa"/>
            <w:vAlign w:val="center"/>
          </w:tcPr>
          <w:p w14:paraId="6AA8384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5284D03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仅使用当前用户有权访问的学习数据。</w:t>
            </w:r>
          </w:p>
        </w:tc>
      </w:tr>
    </w:tbl>
    <w:p w14:paraId="79B51572" w14:textId="77777777" w:rsidR="005D12BE" w:rsidRDefault="005D12BE">
      <w:pPr>
        <w:rPr>
          <w:rFonts w:hint="eastAsia"/>
        </w:rPr>
      </w:pPr>
    </w:p>
    <w:p w14:paraId="33049DD1" w14:textId="77777777" w:rsidR="005D12BE" w:rsidRDefault="00F6656F">
      <w:pPr>
        <w:pStyle w:val="21"/>
      </w:pPr>
      <w:bookmarkStart w:id="37" w:name="_Toc234331247"/>
      <w:r>
        <w:t xml:space="preserve">3.4 </w:t>
      </w:r>
      <w:r>
        <w:t>考试、题库与智能组卷模块</w:t>
      </w:r>
      <w:bookmarkEnd w:id="37"/>
    </w:p>
    <w:p w14:paraId="532727E0" w14:textId="77777777" w:rsidR="005D12BE" w:rsidRDefault="00F6656F">
      <w:pPr>
        <w:pStyle w:val="31"/>
      </w:pPr>
      <w:bookmarkStart w:id="38" w:name="_Toc234331248"/>
      <w:r>
        <w:t xml:space="preserve">3.4.1 </w:t>
      </w:r>
      <w:r>
        <w:t>题库分类与题目维护</w:t>
      </w:r>
      <w:bookmarkEnd w:id="3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0D70808E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2031AB1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2C7E899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0D6954D3" w14:textId="77777777">
        <w:trPr>
          <w:jc w:val="center"/>
        </w:trPr>
        <w:tc>
          <w:tcPr>
            <w:tcW w:w="4589" w:type="dxa"/>
            <w:vAlign w:val="center"/>
          </w:tcPr>
          <w:p w14:paraId="30008B3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1FEACA8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题库分类与题目维护</w:t>
            </w:r>
          </w:p>
        </w:tc>
      </w:tr>
      <w:tr w:rsidR="005D12BE" w14:paraId="7356169B" w14:textId="77777777">
        <w:trPr>
          <w:jc w:val="center"/>
        </w:trPr>
        <w:tc>
          <w:tcPr>
            <w:tcW w:w="4589" w:type="dxa"/>
            <w:vAlign w:val="center"/>
          </w:tcPr>
          <w:p w14:paraId="1CE7CEB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03F1EE7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教师、管理员</w:t>
            </w:r>
          </w:p>
        </w:tc>
      </w:tr>
      <w:tr w:rsidR="005D12BE" w14:paraId="4D226DB0" w14:textId="77777777">
        <w:trPr>
          <w:jc w:val="center"/>
        </w:trPr>
        <w:tc>
          <w:tcPr>
            <w:tcW w:w="4589" w:type="dxa"/>
            <w:vAlign w:val="center"/>
          </w:tcPr>
          <w:p w14:paraId="48AE2E2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5D2E1D2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教师具有题库维护权限。</w:t>
            </w:r>
          </w:p>
        </w:tc>
      </w:tr>
      <w:tr w:rsidR="005D12BE" w14:paraId="43B14090" w14:textId="77777777">
        <w:trPr>
          <w:jc w:val="center"/>
        </w:trPr>
        <w:tc>
          <w:tcPr>
            <w:tcW w:w="4589" w:type="dxa"/>
            <w:vAlign w:val="center"/>
          </w:tcPr>
          <w:p w14:paraId="3CD6DC1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19C55DE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题型、题干、选项、答案、解析、知识点、难度、适用课程。</w:t>
            </w:r>
          </w:p>
        </w:tc>
      </w:tr>
      <w:tr w:rsidR="005D12BE" w14:paraId="4ED1A3A3" w14:textId="77777777">
        <w:trPr>
          <w:jc w:val="center"/>
        </w:trPr>
        <w:tc>
          <w:tcPr>
            <w:tcW w:w="4589" w:type="dxa"/>
            <w:vAlign w:val="center"/>
          </w:tcPr>
          <w:p w14:paraId="0206AAA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54CCC5E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系统维护教师私有、课程共享或学校公共题库，题目被使用后按版本管理。</w:t>
            </w:r>
          </w:p>
        </w:tc>
      </w:tr>
      <w:tr w:rsidR="005D12BE" w14:paraId="5E9C86F0" w14:textId="77777777">
        <w:trPr>
          <w:jc w:val="center"/>
        </w:trPr>
        <w:tc>
          <w:tcPr>
            <w:tcW w:w="4589" w:type="dxa"/>
            <w:vAlign w:val="center"/>
          </w:tcPr>
          <w:p w14:paraId="5B7F77D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44251B7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题目列表、题目详情。</w:t>
            </w:r>
          </w:p>
        </w:tc>
      </w:tr>
      <w:tr w:rsidR="005D12BE" w14:paraId="75523EBA" w14:textId="77777777">
        <w:trPr>
          <w:jc w:val="center"/>
        </w:trPr>
        <w:tc>
          <w:tcPr>
            <w:tcW w:w="4589" w:type="dxa"/>
            <w:vAlign w:val="center"/>
          </w:tcPr>
          <w:p w14:paraId="35F1A10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11BC068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已入卷题目不可无痕删除；题目内容不完整时不可发布。</w:t>
            </w:r>
          </w:p>
        </w:tc>
      </w:tr>
      <w:tr w:rsidR="005D12BE" w14:paraId="2A5A19D4" w14:textId="77777777">
        <w:trPr>
          <w:jc w:val="center"/>
        </w:trPr>
        <w:tc>
          <w:tcPr>
            <w:tcW w:w="4589" w:type="dxa"/>
            <w:vAlign w:val="center"/>
          </w:tcPr>
          <w:p w14:paraId="6F3D6AC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2236C61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教师只能维护本人或课程可用题库；管理员治理公共题库。</w:t>
            </w:r>
          </w:p>
        </w:tc>
      </w:tr>
    </w:tbl>
    <w:p w14:paraId="5D9D99B4" w14:textId="77777777" w:rsidR="005D12BE" w:rsidRDefault="005D12BE">
      <w:pPr>
        <w:rPr>
          <w:rFonts w:hint="eastAsia"/>
        </w:rPr>
      </w:pPr>
    </w:p>
    <w:p w14:paraId="021E775F" w14:textId="77777777" w:rsidR="005D12BE" w:rsidRDefault="00F6656F">
      <w:pPr>
        <w:pStyle w:val="31"/>
      </w:pPr>
      <w:bookmarkStart w:id="39" w:name="_Toc234331249"/>
      <w:r>
        <w:t xml:space="preserve">3.4.2 </w:t>
      </w:r>
      <w:r>
        <w:t>考试创建与考试安排</w:t>
      </w:r>
      <w:bookmarkEnd w:id="3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690BBCB6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65D616F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613C801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5305F375" w14:textId="77777777">
        <w:trPr>
          <w:jc w:val="center"/>
        </w:trPr>
        <w:tc>
          <w:tcPr>
            <w:tcW w:w="4589" w:type="dxa"/>
            <w:vAlign w:val="center"/>
          </w:tcPr>
          <w:p w14:paraId="02538CB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5A498F2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考试创建与考试安排</w:t>
            </w:r>
          </w:p>
        </w:tc>
      </w:tr>
      <w:tr w:rsidR="005D12BE" w14:paraId="3266055F" w14:textId="77777777">
        <w:trPr>
          <w:jc w:val="center"/>
        </w:trPr>
        <w:tc>
          <w:tcPr>
            <w:tcW w:w="4589" w:type="dxa"/>
            <w:vAlign w:val="center"/>
          </w:tcPr>
          <w:p w14:paraId="2659BF0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lastRenderedPageBreak/>
              <w:t>使用角色</w:t>
            </w:r>
          </w:p>
        </w:tc>
        <w:tc>
          <w:tcPr>
            <w:tcW w:w="4589" w:type="dxa"/>
            <w:vAlign w:val="center"/>
          </w:tcPr>
          <w:p w14:paraId="5C01214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</w:t>
            </w:r>
          </w:p>
        </w:tc>
      </w:tr>
      <w:tr w:rsidR="005D12BE" w14:paraId="63FBE36F" w14:textId="77777777">
        <w:trPr>
          <w:jc w:val="center"/>
        </w:trPr>
        <w:tc>
          <w:tcPr>
            <w:tcW w:w="4589" w:type="dxa"/>
            <w:vAlign w:val="center"/>
          </w:tcPr>
          <w:p w14:paraId="0EE8D4E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153D192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课程已发布，教师有课程管理权限。</w:t>
            </w:r>
          </w:p>
        </w:tc>
      </w:tr>
      <w:tr w:rsidR="005D12BE" w14:paraId="3BC7F057" w14:textId="77777777">
        <w:trPr>
          <w:jc w:val="center"/>
        </w:trPr>
        <w:tc>
          <w:tcPr>
            <w:tcW w:w="4589" w:type="dxa"/>
            <w:vAlign w:val="center"/>
          </w:tcPr>
          <w:p w14:paraId="5150FE7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2B3F706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考试名称、说明、开始时间、结束时间、时长、总分、成绩发布规则。</w:t>
            </w:r>
          </w:p>
        </w:tc>
      </w:tr>
      <w:tr w:rsidR="005D12BE" w14:paraId="3CBD61C3" w14:textId="77777777">
        <w:trPr>
          <w:jc w:val="center"/>
        </w:trPr>
        <w:tc>
          <w:tcPr>
            <w:tcW w:w="4589" w:type="dxa"/>
            <w:vAlign w:val="center"/>
          </w:tcPr>
          <w:p w14:paraId="005C1A0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685FC2B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系统创建考试草稿并配置考试时间窗口和参与范围。</w:t>
            </w:r>
          </w:p>
        </w:tc>
      </w:tr>
      <w:tr w:rsidR="005D12BE" w14:paraId="12541852" w14:textId="77777777">
        <w:trPr>
          <w:jc w:val="center"/>
        </w:trPr>
        <w:tc>
          <w:tcPr>
            <w:tcW w:w="4589" w:type="dxa"/>
            <w:vAlign w:val="center"/>
          </w:tcPr>
          <w:p w14:paraId="485C4D0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1804FC6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考试安排、考试状态。</w:t>
            </w:r>
          </w:p>
        </w:tc>
      </w:tr>
      <w:tr w:rsidR="005D12BE" w14:paraId="159E5B5E" w14:textId="77777777">
        <w:trPr>
          <w:jc w:val="center"/>
        </w:trPr>
        <w:tc>
          <w:tcPr>
            <w:tcW w:w="4589" w:type="dxa"/>
            <w:vAlign w:val="center"/>
          </w:tcPr>
          <w:p w14:paraId="3F35C2E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0C82EBD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时间冲突、课程下线、状态不允许时拒绝。</w:t>
            </w:r>
          </w:p>
        </w:tc>
      </w:tr>
      <w:tr w:rsidR="005D12BE" w14:paraId="441E4601" w14:textId="77777777">
        <w:trPr>
          <w:jc w:val="center"/>
        </w:trPr>
        <w:tc>
          <w:tcPr>
            <w:tcW w:w="4589" w:type="dxa"/>
            <w:vAlign w:val="center"/>
          </w:tcPr>
          <w:p w14:paraId="7723EAD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37F4C45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教师只能创建负责课程考试。</w:t>
            </w:r>
          </w:p>
        </w:tc>
      </w:tr>
    </w:tbl>
    <w:p w14:paraId="587077DE" w14:textId="77777777" w:rsidR="005D12BE" w:rsidRDefault="005D12BE">
      <w:pPr>
        <w:rPr>
          <w:rFonts w:hint="eastAsia"/>
        </w:rPr>
      </w:pPr>
    </w:p>
    <w:p w14:paraId="6DB361E1" w14:textId="77777777" w:rsidR="005D12BE" w:rsidRDefault="00F6656F">
      <w:pPr>
        <w:pStyle w:val="31"/>
      </w:pPr>
      <w:bookmarkStart w:id="40" w:name="_Toc234331250"/>
      <w:r>
        <w:t xml:space="preserve">3.4.3 </w:t>
      </w:r>
      <w:r>
        <w:t>试卷编排与题目配置</w:t>
      </w:r>
      <w:bookmarkEnd w:id="4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2807797F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15BED39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54C86CE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1B53157E" w14:textId="77777777">
        <w:trPr>
          <w:jc w:val="center"/>
        </w:trPr>
        <w:tc>
          <w:tcPr>
            <w:tcW w:w="4589" w:type="dxa"/>
            <w:vAlign w:val="center"/>
          </w:tcPr>
          <w:p w14:paraId="41CCB5D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65697FA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试卷编排与题目配置</w:t>
            </w:r>
          </w:p>
        </w:tc>
      </w:tr>
      <w:tr w:rsidR="005D12BE" w14:paraId="4D3B0DCD" w14:textId="77777777">
        <w:trPr>
          <w:jc w:val="center"/>
        </w:trPr>
        <w:tc>
          <w:tcPr>
            <w:tcW w:w="4589" w:type="dxa"/>
            <w:vAlign w:val="center"/>
          </w:tcPr>
          <w:p w14:paraId="5D6C44D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1D9A8DB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</w:t>
            </w:r>
          </w:p>
        </w:tc>
      </w:tr>
      <w:tr w:rsidR="005D12BE" w14:paraId="17C6252A" w14:textId="77777777">
        <w:trPr>
          <w:jc w:val="center"/>
        </w:trPr>
        <w:tc>
          <w:tcPr>
            <w:tcW w:w="4589" w:type="dxa"/>
            <w:vAlign w:val="center"/>
          </w:tcPr>
          <w:p w14:paraId="6D8D626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640465E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考试已创建，题库可用。</w:t>
            </w:r>
          </w:p>
        </w:tc>
      </w:tr>
      <w:tr w:rsidR="005D12BE" w14:paraId="2E7A8DA8" w14:textId="77777777">
        <w:trPr>
          <w:jc w:val="center"/>
        </w:trPr>
        <w:tc>
          <w:tcPr>
            <w:tcW w:w="4589" w:type="dxa"/>
            <w:vAlign w:val="center"/>
          </w:tcPr>
          <w:p w14:paraId="278C725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520BEC7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题目</w:t>
            </w:r>
            <w:r>
              <w:rPr>
                <w:sz w:val="20"/>
              </w:rPr>
              <w:t xml:space="preserve"> ID</w:t>
            </w:r>
            <w:r>
              <w:rPr>
                <w:sz w:val="20"/>
              </w:rPr>
              <w:t>、题型结构、分值、顺序、知识点覆盖。</w:t>
            </w:r>
          </w:p>
        </w:tc>
      </w:tr>
      <w:tr w:rsidR="005D12BE" w14:paraId="30309BC7" w14:textId="77777777">
        <w:trPr>
          <w:jc w:val="center"/>
        </w:trPr>
        <w:tc>
          <w:tcPr>
            <w:tcW w:w="4589" w:type="dxa"/>
            <w:vAlign w:val="center"/>
          </w:tcPr>
          <w:p w14:paraId="2E99415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486D9D1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教师手动选择或调整题目，系统校验总分、重复题和题库权限。</w:t>
            </w:r>
          </w:p>
        </w:tc>
      </w:tr>
      <w:tr w:rsidR="005D12BE" w14:paraId="3CB31495" w14:textId="77777777">
        <w:trPr>
          <w:jc w:val="center"/>
        </w:trPr>
        <w:tc>
          <w:tcPr>
            <w:tcW w:w="4589" w:type="dxa"/>
            <w:vAlign w:val="center"/>
          </w:tcPr>
          <w:p w14:paraId="53D4F70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2C15002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试卷草稿、分布校验结果。</w:t>
            </w:r>
          </w:p>
        </w:tc>
      </w:tr>
      <w:tr w:rsidR="005D12BE" w14:paraId="27190BA1" w14:textId="77777777">
        <w:trPr>
          <w:jc w:val="center"/>
        </w:trPr>
        <w:tc>
          <w:tcPr>
            <w:tcW w:w="4589" w:type="dxa"/>
            <w:vAlign w:val="center"/>
          </w:tcPr>
          <w:p w14:paraId="3D29781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7AF1BE2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总分不一致、题目停用、越权题库时提示。</w:t>
            </w:r>
          </w:p>
        </w:tc>
      </w:tr>
      <w:tr w:rsidR="005D12BE" w14:paraId="7A046FD0" w14:textId="77777777">
        <w:trPr>
          <w:jc w:val="center"/>
        </w:trPr>
        <w:tc>
          <w:tcPr>
            <w:tcW w:w="4589" w:type="dxa"/>
            <w:vAlign w:val="center"/>
          </w:tcPr>
          <w:p w14:paraId="06DFE62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568CFE4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教师只能使用授权题库。</w:t>
            </w:r>
          </w:p>
        </w:tc>
      </w:tr>
    </w:tbl>
    <w:p w14:paraId="17428656" w14:textId="77777777" w:rsidR="005D12BE" w:rsidRDefault="005D12BE">
      <w:pPr>
        <w:rPr>
          <w:rFonts w:hint="eastAsia"/>
        </w:rPr>
      </w:pPr>
    </w:p>
    <w:p w14:paraId="6E2849D0" w14:textId="77777777" w:rsidR="005D12BE" w:rsidRDefault="00F6656F">
      <w:pPr>
        <w:pStyle w:val="31"/>
      </w:pPr>
      <w:bookmarkStart w:id="41" w:name="_Toc234331251"/>
      <w:r>
        <w:t xml:space="preserve">3.4.4 </w:t>
      </w:r>
      <w:r>
        <w:t>学生考试说明、考试参与与考试记录</w:t>
      </w:r>
      <w:bookmarkEnd w:id="4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169960BA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1AA48FB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362A7A0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37F3F775" w14:textId="77777777">
        <w:trPr>
          <w:jc w:val="center"/>
        </w:trPr>
        <w:tc>
          <w:tcPr>
            <w:tcW w:w="4589" w:type="dxa"/>
            <w:vAlign w:val="center"/>
          </w:tcPr>
          <w:p w14:paraId="152079C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19ED196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学生考试说明、考试参与与考试记录</w:t>
            </w:r>
          </w:p>
        </w:tc>
      </w:tr>
      <w:tr w:rsidR="005D12BE" w14:paraId="72FECCB1" w14:textId="77777777">
        <w:trPr>
          <w:jc w:val="center"/>
        </w:trPr>
        <w:tc>
          <w:tcPr>
            <w:tcW w:w="4589" w:type="dxa"/>
            <w:vAlign w:val="center"/>
          </w:tcPr>
          <w:p w14:paraId="25690D1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4A27C6B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</w:t>
            </w:r>
          </w:p>
        </w:tc>
      </w:tr>
      <w:tr w:rsidR="005D12BE" w14:paraId="1C5CE8A6" w14:textId="77777777">
        <w:trPr>
          <w:jc w:val="center"/>
        </w:trPr>
        <w:tc>
          <w:tcPr>
            <w:tcW w:w="4589" w:type="dxa"/>
            <w:vAlign w:val="center"/>
          </w:tcPr>
          <w:p w14:paraId="33FF925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6E9D1C8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学生已选课且考试已发布，当前时间满足考试规则。</w:t>
            </w:r>
          </w:p>
        </w:tc>
      </w:tr>
      <w:tr w:rsidR="005D12BE" w14:paraId="3DEF59CA" w14:textId="77777777">
        <w:trPr>
          <w:jc w:val="center"/>
        </w:trPr>
        <w:tc>
          <w:tcPr>
            <w:tcW w:w="4589" w:type="dxa"/>
            <w:vAlign w:val="center"/>
          </w:tcPr>
          <w:p w14:paraId="3355EE5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02A6394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考试会话、答题内容、保存或交卷命令。</w:t>
            </w:r>
          </w:p>
        </w:tc>
      </w:tr>
      <w:tr w:rsidR="005D12BE" w14:paraId="41B29641" w14:textId="77777777">
        <w:trPr>
          <w:jc w:val="center"/>
        </w:trPr>
        <w:tc>
          <w:tcPr>
            <w:tcW w:w="4589" w:type="dxa"/>
            <w:vAlign w:val="center"/>
          </w:tcPr>
          <w:p w14:paraId="225478C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1DAAEF7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系统展示考试说明，创建考试记录，保存答题过程并接收交卷。</w:t>
            </w:r>
          </w:p>
        </w:tc>
      </w:tr>
      <w:tr w:rsidR="005D12BE" w14:paraId="55E3A16C" w14:textId="77777777">
        <w:trPr>
          <w:jc w:val="center"/>
        </w:trPr>
        <w:tc>
          <w:tcPr>
            <w:tcW w:w="4589" w:type="dxa"/>
            <w:vAlign w:val="center"/>
          </w:tcPr>
          <w:p w14:paraId="7B3B218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26819FF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考试记录、交卷状态。</w:t>
            </w:r>
          </w:p>
        </w:tc>
      </w:tr>
      <w:tr w:rsidR="005D12BE" w14:paraId="6B446588" w14:textId="77777777">
        <w:trPr>
          <w:jc w:val="center"/>
        </w:trPr>
        <w:tc>
          <w:tcPr>
            <w:tcW w:w="4589" w:type="dxa"/>
            <w:vAlign w:val="center"/>
          </w:tcPr>
          <w:p w14:paraId="18B4976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63205AB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未到开考时间、已结束、重复进入、网络中断需有明确恢复策略。</w:t>
            </w:r>
          </w:p>
        </w:tc>
      </w:tr>
      <w:tr w:rsidR="005D12BE" w14:paraId="172547DB" w14:textId="77777777">
        <w:trPr>
          <w:jc w:val="center"/>
        </w:trPr>
        <w:tc>
          <w:tcPr>
            <w:tcW w:w="4589" w:type="dxa"/>
            <w:vAlign w:val="center"/>
          </w:tcPr>
          <w:p w14:paraId="39F810D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7CA9BF8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学生只能参与本人课程考试。</w:t>
            </w:r>
          </w:p>
        </w:tc>
      </w:tr>
    </w:tbl>
    <w:p w14:paraId="0C425DD3" w14:textId="77777777" w:rsidR="005D12BE" w:rsidRDefault="005D12BE">
      <w:pPr>
        <w:rPr>
          <w:rFonts w:hint="eastAsia"/>
        </w:rPr>
      </w:pPr>
    </w:p>
    <w:p w14:paraId="69162325" w14:textId="77777777" w:rsidR="005D12BE" w:rsidRDefault="00F6656F">
      <w:pPr>
        <w:pStyle w:val="31"/>
      </w:pPr>
      <w:bookmarkStart w:id="42" w:name="_Toc234331252"/>
      <w:r>
        <w:t xml:space="preserve">3.4.5 </w:t>
      </w:r>
      <w:r>
        <w:t>考试成绩统计与结果查看</w:t>
      </w:r>
      <w:bookmarkEnd w:id="4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71E610F0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114F24D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2444791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3ADD8EBD" w14:textId="77777777">
        <w:trPr>
          <w:jc w:val="center"/>
        </w:trPr>
        <w:tc>
          <w:tcPr>
            <w:tcW w:w="4589" w:type="dxa"/>
            <w:vAlign w:val="center"/>
          </w:tcPr>
          <w:p w14:paraId="2224C02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76EB45B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考试成绩统计与结果查看</w:t>
            </w:r>
          </w:p>
        </w:tc>
      </w:tr>
      <w:tr w:rsidR="005D12BE" w14:paraId="60DD252D" w14:textId="77777777">
        <w:trPr>
          <w:jc w:val="center"/>
        </w:trPr>
        <w:tc>
          <w:tcPr>
            <w:tcW w:w="4589" w:type="dxa"/>
            <w:vAlign w:val="center"/>
          </w:tcPr>
          <w:p w14:paraId="60B9B0D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4EC118B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学生、教师</w:t>
            </w:r>
          </w:p>
        </w:tc>
      </w:tr>
      <w:tr w:rsidR="005D12BE" w14:paraId="48E55796" w14:textId="77777777">
        <w:trPr>
          <w:jc w:val="center"/>
        </w:trPr>
        <w:tc>
          <w:tcPr>
            <w:tcW w:w="4589" w:type="dxa"/>
            <w:vAlign w:val="center"/>
          </w:tcPr>
          <w:p w14:paraId="1EE8184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48F70E1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考试结束并完成阅卷或结果发布。</w:t>
            </w:r>
          </w:p>
        </w:tc>
      </w:tr>
      <w:tr w:rsidR="005D12BE" w14:paraId="27D63EA3" w14:textId="77777777">
        <w:trPr>
          <w:jc w:val="center"/>
        </w:trPr>
        <w:tc>
          <w:tcPr>
            <w:tcW w:w="4589" w:type="dxa"/>
            <w:vAlign w:val="center"/>
          </w:tcPr>
          <w:p w14:paraId="215DE24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29BF380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考试记录、题目得分、总分、发布命令。</w:t>
            </w:r>
          </w:p>
        </w:tc>
      </w:tr>
      <w:tr w:rsidR="005D12BE" w14:paraId="485978FA" w14:textId="77777777">
        <w:trPr>
          <w:jc w:val="center"/>
        </w:trPr>
        <w:tc>
          <w:tcPr>
            <w:tcW w:w="4589" w:type="dxa"/>
            <w:vAlign w:val="center"/>
          </w:tcPr>
          <w:p w14:paraId="612DCCF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351D83E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教师统计考试结果并发布，学生查看本人结果和反馈。</w:t>
            </w:r>
          </w:p>
        </w:tc>
      </w:tr>
      <w:tr w:rsidR="005D12BE" w14:paraId="1C76D010" w14:textId="77777777">
        <w:trPr>
          <w:jc w:val="center"/>
        </w:trPr>
        <w:tc>
          <w:tcPr>
            <w:tcW w:w="4589" w:type="dxa"/>
            <w:vAlign w:val="center"/>
          </w:tcPr>
          <w:p w14:paraId="2B82DCA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565881C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考试成绩、统计概览、结果详情。</w:t>
            </w:r>
          </w:p>
        </w:tc>
      </w:tr>
      <w:tr w:rsidR="005D12BE" w14:paraId="145DA46F" w14:textId="77777777">
        <w:trPr>
          <w:jc w:val="center"/>
        </w:trPr>
        <w:tc>
          <w:tcPr>
            <w:tcW w:w="4589" w:type="dxa"/>
            <w:vAlign w:val="center"/>
          </w:tcPr>
          <w:p w14:paraId="1518AE7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6EE9A4A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成绩未发布不对学生显示；缺考等状态独立处理。</w:t>
            </w:r>
          </w:p>
        </w:tc>
      </w:tr>
      <w:tr w:rsidR="005D12BE" w14:paraId="3BEBE2D7" w14:textId="77777777">
        <w:trPr>
          <w:jc w:val="center"/>
        </w:trPr>
        <w:tc>
          <w:tcPr>
            <w:tcW w:w="4589" w:type="dxa"/>
            <w:vAlign w:val="center"/>
          </w:tcPr>
          <w:p w14:paraId="6779F82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4D33165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教师看负责课程考试结果；学生只看本人结果。</w:t>
            </w:r>
          </w:p>
        </w:tc>
      </w:tr>
    </w:tbl>
    <w:p w14:paraId="636A1B89" w14:textId="77777777" w:rsidR="005D12BE" w:rsidRDefault="005D12BE">
      <w:pPr>
        <w:rPr>
          <w:rFonts w:hint="eastAsia"/>
        </w:rPr>
      </w:pPr>
    </w:p>
    <w:p w14:paraId="78AF30E8" w14:textId="77777777" w:rsidR="005D12BE" w:rsidRDefault="00F6656F">
      <w:pPr>
        <w:pStyle w:val="31"/>
      </w:pPr>
      <w:bookmarkStart w:id="43" w:name="_Toc234331253"/>
      <w:r>
        <w:t xml:space="preserve">3.4.6 AI </w:t>
      </w:r>
      <w:r>
        <w:t>智能组卷建议</w:t>
      </w:r>
      <w:bookmarkEnd w:id="4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7D5E0F45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73F421D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77C28B1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48A3D0CD" w14:textId="77777777">
        <w:trPr>
          <w:jc w:val="center"/>
        </w:trPr>
        <w:tc>
          <w:tcPr>
            <w:tcW w:w="4589" w:type="dxa"/>
            <w:vAlign w:val="center"/>
          </w:tcPr>
          <w:p w14:paraId="1C7CD34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7BC17B4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智能组卷建议</w:t>
            </w:r>
          </w:p>
        </w:tc>
      </w:tr>
      <w:tr w:rsidR="005D12BE" w14:paraId="3470EACF" w14:textId="77777777">
        <w:trPr>
          <w:jc w:val="center"/>
        </w:trPr>
        <w:tc>
          <w:tcPr>
            <w:tcW w:w="4589" w:type="dxa"/>
            <w:vAlign w:val="center"/>
          </w:tcPr>
          <w:p w14:paraId="4F8E195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196E384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</w:t>
            </w:r>
          </w:p>
        </w:tc>
      </w:tr>
      <w:tr w:rsidR="005D12BE" w14:paraId="17951C5F" w14:textId="77777777">
        <w:trPr>
          <w:jc w:val="center"/>
        </w:trPr>
        <w:tc>
          <w:tcPr>
            <w:tcW w:w="4589" w:type="dxa"/>
            <w:vAlign w:val="center"/>
          </w:tcPr>
          <w:p w14:paraId="6AECCED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19C78DB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教师处于具体考试或试卷编排页面，题库和约束条件可用。</w:t>
            </w:r>
          </w:p>
        </w:tc>
      </w:tr>
      <w:tr w:rsidR="005D12BE" w14:paraId="18F27134" w14:textId="77777777">
        <w:trPr>
          <w:jc w:val="center"/>
        </w:trPr>
        <w:tc>
          <w:tcPr>
            <w:tcW w:w="4589" w:type="dxa"/>
            <w:vAlign w:val="center"/>
          </w:tcPr>
          <w:p w14:paraId="4E6E2F6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741D091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知识点覆盖、难度分布、题型结构、分值、题库范围。</w:t>
            </w:r>
          </w:p>
        </w:tc>
      </w:tr>
      <w:tr w:rsidR="005D12BE" w14:paraId="58455AFF" w14:textId="77777777">
        <w:trPr>
          <w:jc w:val="center"/>
        </w:trPr>
        <w:tc>
          <w:tcPr>
            <w:tcW w:w="4589" w:type="dxa"/>
            <w:vAlign w:val="center"/>
          </w:tcPr>
          <w:p w14:paraId="27ED940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6055D7D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生成候选题目和分布建议，教师采纳、替换、修改或拒绝。</w:t>
            </w:r>
          </w:p>
        </w:tc>
      </w:tr>
      <w:tr w:rsidR="005D12BE" w14:paraId="2CD95440" w14:textId="77777777">
        <w:trPr>
          <w:jc w:val="center"/>
        </w:trPr>
        <w:tc>
          <w:tcPr>
            <w:tcW w:w="4589" w:type="dxa"/>
            <w:vAlign w:val="center"/>
          </w:tcPr>
          <w:p w14:paraId="77C0BBF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37F77F3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组卷建议、候选题、覆盖分析。</w:t>
            </w:r>
          </w:p>
        </w:tc>
      </w:tr>
      <w:tr w:rsidR="005D12BE" w14:paraId="5B192B4B" w14:textId="77777777">
        <w:trPr>
          <w:jc w:val="center"/>
        </w:trPr>
        <w:tc>
          <w:tcPr>
            <w:tcW w:w="4589" w:type="dxa"/>
            <w:vAlign w:val="center"/>
          </w:tcPr>
          <w:p w14:paraId="2881F63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1CCF631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题库不足时列出缺口，不伪造题目；</w:t>
            </w: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不自动发布正式试卷。</w:t>
            </w:r>
          </w:p>
        </w:tc>
      </w:tr>
      <w:tr w:rsidR="005D12BE" w14:paraId="7848AB0A" w14:textId="77777777">
        <w:trPr>
          <w:jc w:val="center"/>
        </w:trPr>
        <w:tc>
          <w:tcPr>
            <w:tcW w:w="4589" w:type="dxa"/>
            <w:vAlign w:val="center"/>
          </w:tcPr>
          <w:p w14:paraId="6F9EB01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35D6460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不得越权访问其他课程题库，最终试卷由教师确认。</w:t>
            </w:r>
          </w:p>
        </w:tc>
      </w:tr>
    </w:tbl>
    <w:p w14:paraId="16D6A98D" w14:textId="77777777" w:rsidR="005D12BE" w:rsidRDefault="005D12BE">
      <w:pPr>
        <w:rPr>
          <w:rFonts w:hint="eastAsia"/>
        </w:rPr>
      </w:pPr>
    </w:p>
    <w:p w14:paraId="44335712" w14:textId="77777777" w:rsidR="005D12BE" w:rsidRDefault="00F6656F">
      <w:pPr>
        <w:pStyle w:val="21"/>
      </w:pPr>
      <w:bookmarkStart w:id="44" w:name="_Toc234331254"/>
      <w:r>
        <w:lastRenderedPageBreak/>
        <w:t xml:space="preserve">3.5 </w:t>
      </w:r>
      <w:r>
        <w:t>互动交流与通知模块</w:t>
      </w:r>
      <w:bookmarkEnd w:id="44"/>
    </w:p>
    <w:p w14:paraId="00A02702" w14:textId="77777777" w:rsidR="005D12BE" w:rsidRDefault="00F6656F">
      <w:pPr>
        <w:pStyle w:val="31"/>
      </w:pPr>
      <w:bookmarkStart w:id="45" w:name="_Toc234331255"/>
      <w:r>
        <w:t xml:space="preserve">3.5.1 </w:t>
      </w:r>
      <w:r>
        <w:t>课程论坛与帖子发布</w:t>
      </w:r>
      <w:bookmarkEnd w:id="4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688742FB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1B05268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2FA5039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6FB39722" w14:textId="77777777">
        <w:trPr>
          <w:jc w:val="center"/>
        </w:trPr>
        <w:tc>
          <w:tcPr>
            <w:tcW w:w="4589" w:type="dxa"/>
            <w:vAlign w:val="center"/>
          </w:tcPr>
          <w:p w14:paraId="2821833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28B2D57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课程论坛与帖子发布</w:t>
            </w:r>
          </w:p>
        </w:tc>
      </w:tr>
      <w:tr w:rsidR="005D12BE" w14:paraId="7CF3F4AF" w14:textId="77777777">
        <w:trPr>
          <w:jc w:val="center"/>
        </w:trPr>
        <w:tc>
          <w:tcPr>
            <w:tcW w:w="4589" w:type="dxa"/>
            <w:vAlign w:val="center"/>
          </w:tcPr>
          <w:p w14:paraId="57B9E4F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1190D97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学生、教师</w:t>
            </w:r>
          </w:p>
        </w:tc>
      </w:tr>
      <w:tr w:rsidR="005D12BE" w14:paraId="1600A095" w14:textId="77777777">
        <w:trPr>
          <w:jc w:val="center"/>
        </w:trPr>
        <w:tc>
          <w:tcPr>
            <w:tcW w:w="4589" w:type="dxa"/>
            <w:vAlign w:val="center"/>
          </w:tcPr>
          <w:p w14:paraId="35FED5D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0C5E3AC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用户已加入或负责课程。</w:t>
            </w:r>
          </w:p>
        </w:tc>
      </w:tr>
      <w:tr w:rsidR="005D12BE" w14:paraId="55B88D85" w14:textId="77777777">
        <w:trPr>
          <w:jc w:val="center"/>
        </w:trPr>
        <w:tc>
          <w:tcPr>
            <w:tcW w:w="4589" w:type="dxa"/>
            <w:vAlign w:val="center"/>
          </w:tcPr>
          <w:p w14:paraId="311D3CE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49B5924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课程</w:t>
            </w:r>
            <w:r>
              <w:rPr>
                <w:sz w:val="20"/>
              </w:rPr>
              <w:t xml:space="preserve"> ID</w:t>
            </w:r>
            <w:r>
              <w:rPr>
                <w:sz w:val="20"/>
              </w:rPr>
              <w:t>、帖子标题、正文、附件。</w:t>
            </w:r>
          </w:p>
        </w:tc>
      </w:tr>
      <w:tr w:rsidR="005D12BE" w14:paraId="563BACEE" w14:textId="77777777">
        <w:trPr>
          <w:jc w:val="center"/>
        </w:trPr>
        <w:tc>
          <w:tcPr>
            <w:tcW w:w="4589" w:type="dxa"/>
            <w:vAlign w:val="center"/>
          </w:tcPr>
          <w:p w14:paraId="241A133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175FEE0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系统在课程上下文中创建帖子，支持按课程查看与搜索。</w:t>
            </w:r>
          </w:p>
        </w:tc>
      </w:tr>
      <w:tr w:rsidR="005D12BE" w14:paraId="7BBD637C" w14:textId="77777777">
        <w:trPr>
          <w:jc w:val="center"/>
        </w:trPr>
        <w:tc>
          <w:tcPr>
            <w:tcW w:w="4589" w:type="dxa"/>
            <w:vAlign w:val="center"/>
          </w:tcPr>
          <w:p w14:paraId="4A66023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4671184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帖子列表、帖子详情。</w:t>
            </w:r>
          </w:p>
        </w:tc>
      </w:tr>
      <w:tr w:rsidR="005D12BE" w14:paraId="41C15399" w14:textId="77777777">
        <w:trPr>
          <w:jc w:val="center"/>
        </w:trPr>
        <w:tc>
          <w:tcPr>
            <w:tcW w:w="4589" w:type="dxa"/>
            <w:vAlign w:val="center"/>
          </w:tcPr>
          <w:p w14:paraId="2B9E8A6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7C2F684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课程关闭、内容违规或无权限时拒绝发布。</w:t>
            </w:r>
          </w:p>
        </w:tc>
      </w:tr>
      <w:tr w:rsidR="005D12BE" w14:paraId="1974C61E" w14:textId="77777777">
        <w:trPr>
          <w:jc w:val="center"/>
        </w:trPr>
        <w:tc>
          <w:tcPr>
            <w:tcW w:w="4589" w:type="dxa"/>
            <w:vAlign w:val="center"/>
          </w:tcPr>
          <w:p w14:paraId="30B0F7B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101BE6E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学生只能在已选课程发帖；教师管理本课程帖子。</w:t>
            </w:r>
          </w:p>
        </w:tc>
      </w:tr>
    </w:tbl>
    <w:p w14:paraId="2FE11CDB" w14:textId="77777777" w:rsidR="005D12BE" w:rsidRDefault="005D12BE">
      <w:pPr>
        <w:rPr>
          <w:rFonts w:hint="eastAsia"/>
        </w:rPr>
      </w:pPr>
    </w:p>
    <w:p w14:paraId="6A1CBA9F" w14:textId="77777777" w:rsidR="005D12BE" w:rsidRDefault="00F6656F">
      <w:pPr>
        <w:pStyle w:val="31"/>
      </w:pPr>
      <w:bookmarkStart w:id="46" w:name="_Toc234331256"/>
      <w:r>
        <w:t xml:space="preserve">3.5.2 </w:t>
      </w:r>
      <w:r>
        <w:t>帖子评论与互动</w:t>
      </w:r>
      <w:bookmarkEnd w:id="4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4F9ED2CE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6B30676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3AFB23F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0BD1061A" w14:textId="77777777">
        <w:trPr>
          <w:jc w:val="center"/>
        </w:trPr>
        <w:tc>
          <w:tcPr>
            <w:tcW w:w="4589" w:type="dxa"/>
            <w:vAlign w:val="center"/>
          </w:tcPr>
          <w:p w14:paraId="1B0A052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6A74544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帖子评论与互动</w:t>
            </w:r>
          </w:p>
        </w:tc>
      </w:tr>
      <w:tr w:rsidR="005D12BE" w14:paraId="535C1B14" w14:textId="77777777">
        <w:trPr>
          <w:jc w:val="center"/>
        </w:trPr>
        <w:tc>
          <w:tcPr>
            <w:tcW w:w="4589" w:type="dxa"/>
            <w:vAlign w:val="center"/>
          </w:tcPr>
          <w:p w14:paraId="6CE3C7A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796FDC1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学生、教师</w:t>
            </w:r>
          </w:p>
        </w:tc>
      </w:tr>
      <w:tr w:rsidR="005D12BE" w14:paraId="54FD7471" w14:textId="77777777">
        <w:trPr>
          <w:jc w:val="center"/>
        </w:trPr>
        <w:tc>
          <w:tcPr>
            <w:tcW w:w="4589" w:type="dxa"/>
            <w:vAlign w:val="center"/>
          </w:tcPr>
          <w:p w14:paraId="0F87A05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611DF2E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帖子存在且未锁定。</w:t>
            </w:r>
          </w:p>
        </w:tc>
      </w:tr>
      <w:tr w:rsidR="005D12BE" w14:paraId="11353BBC" w14:textId="77777777">
        <w:trPr>
          <w:jc w:val="center"/>
        </w:trPr>
        <w:tc>
          <w:tcPr>
            <w:tcW w:w="4589" w:type="dxa"/>
            <w:vAlign w:val="center"/>
          </w:tcPr>
          <w:p w14:paraId="1A69070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4A3FEB5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评论内容、回复对象、点赞或收藏操作。</w:t>
            </w:r>
          </w:p>
        </w:tc>
      </w:tr>
      <w:tr w:rsidR="005D12BE" w14:paraId="78D7EA6D" w14:textId="77777777">
        <w:trPr>
          <w:jc w:val="center"/>
        </w:trPr>
        <w:tc>
          <w:tcPr>
            <w:tcW w:w="4589" w:type="dxa"/>
            <w:vAlign w:val="center"/>
          </w:tcPr>
          <w:p w14:paraId="424152D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5F130C9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系统保存评论和互动记录，更新帖子活跃时间。</w:t>
            </w:r>
          </w:p>
        </w:tc>
      </w:tr>
      <w:tr w:rsidR="005D12BE" w14:paraId="3FD72700" w14:textId="77777777">
        <w:trPr>
          <w:jc w:val="center"/>
        </w:trPr>
        <w:tc>
          <w:tcPr>
            <w:tcW w:w="4589" w:type="dxa"/>
            <w:vAlign w:val="center"/>
          </w:tcPr>
          <w:p w14:paraId="0E49606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3004B66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评论列表、互动状态。</w:t>
            </w:r>
          </w:p>
        </w:tc>
      </w:tr>
      <w:tr w:rsidR="005D12BE" w14:paraId="414486C5" w14:textId="77777777">
        <w:trPr>
          <w:jc w:val="center"/>
        </w:trPr>
        <w:tc>
          <w:tcPr>
            <w:tcW w:w="4589" w:type="dxa"/>
            <w:vAlign w:val="center"/>
          </w:tcPr>
          <w:p w14:paraId="3BFFF5B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6581D7E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帖子锁定、评论被删除、内容过长时提示。</w:t>
            </w:r>
          </w:p>
        </w:tc>
      </w:tr>
      <w:tr w:rsidR="005D12BE" w14:paraId="2D5F8906" w14:textId="77777777">
        <w:trPr>
          <w:jc w:val="center"/>
        </w:trPr>
        <w:tc>
          <w:tcPr>
            <w:tcW w:w="4589" w:type="dxa"/>
            <w:vAlign w:val="center"/>
          </w:tcPr>
          <w:p w14:paraId="7CF302D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11C0D2B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用户只能编辑或删除本人未锁定内容；教师可治理本课程内容。</w:t>
            </w:r>
          </w:p>
        </w:tc>
      </w:tr>
    </w:tbl>
    <w:p w14:paraId="451871E9" w14:textId="77777777" w:rsidR="005D12BE" w:rsidRDefault="005D12BE">
      <w:pPr>
        <w:rPr>
          <w:rFonts w:hint="eastAsia"/>
        </w:rPr>
      </w:pPr>
    </w:p>
    <w:p w14:paraId="55D6E377" w14:textId="77777777" w:rsidR="005D12BE" w:rsidRDefault="00F6656F">
      <w:pPr>
        <w:pStyle w:val="31"/>
      </w:pPr>
      <w:bookmarkStart w:id="47" w:name="_Toc234331257"/>
      <w:r>
        <w:t xml:space="preserve">3.5.3 </w:t>
      </w:r>
      <w:r>
        <w:t>课程公告发布与查看</w:t>
      </w:r>
      <w:bookmarkEnd w:id="4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67C763AF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2FE134A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6DAED8F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20E2626D" w14:textId="77777777">
        <w:trPr>
          <w:jc w:val="center"/>
        </w:trPr>
        <w:tc>
          <w:tcPr>
            <w:tcW w:w="4589" w:type="dxa"/>
            <w:vAlign w:val="center"/>
          </w:tcPr>
          <w:p w14:paraId="6748217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5539AE5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课程公告发布与查看</w:t>
            </w:r>
          </w:p>
        </w:tc>
      </w:tr>
      <w:tr w:rsidR="005D12BE" w14:paraId="7BC7F051" w14:textId="77777777">
        <w:trPr>
          <w:jc w:val="center"/>
        </w:trPr>
        <w:tc>
          <w:tcPr>
            <w:tcW w:w="4589" w:type="dxa"/>
            <w:vAlign w:val="center"/>
          </w:tcPr>
          <w:p w14:paraId="27E6BE2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5A1892E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教师、管理员、学生</w:t>
            </w:r>
          </w:p>
        </w:tc>
      </w:tr>
      <w:tr w:rsidR="005D12BE" w14:paraId="6FC41AB0" w14:textId="77777777">
        <w:trPr>
          <w:jc w:val="center"/>
        </w:trPr>
        <w:tc>
          <w:tcPr>
            <w:tcW w:w="4589" w:type="dxa"/>
            <w:vAlign w:val="center"/>
          </w:tcPr>
          <w:p w14:paraId="405B5C2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0BEBCA7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教师负责课程或管理员具有公告权限。</w:t>
            </w:r>
          </w:p>
        </w:tc>
      </w:tr>
      <w:tr w:rsidR="005D12BE" w14:paraId="7FEE1FA0" w14:textId="77777777">
        <w:trPr>
          <w:jc w:val="center"/>
        </w:trPr>
        <w:tc>
          <w:tcPr>
            <w:tcW w:w="4589" w:type="dxa"/>
            <w:vAlign w:val="center"/>
          </w:tcPr>
          <w:p w14:paraId="5140C6C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3D15947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公告标题、内容、发布范围、发布时间。</w:t>
            </w:r>
          </w:p>
        </w:tc>
      </w:tr>
      <w:tr w:rsidR="005D12BE" w14:paraId="3314EDDF" w14:textId="77777777">
        <w:trPr>
          <w:jc w:val="center"/>
        </w:trPr>
        <w:tc>
          <w:tcPr>
            <w:tcW w:w="4589" w:type="dxa"/>
            <w:vAlign w:val="center"/>
          </w:tcPr>
          <w:p w14:paraId="6D40415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5518CA4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教师发布课程公告，管理员发布全局或重要</w:t>
            </w:r>
            <w:r>
              <w:rPr>
                <w:sz w:val="20"/>
              </w:rPr>
              <w:lastRenderedPageBreak/>
              <w:t>公告，学生按范围查看。</w:t>
            </w:r>
          </w:p>
        </w:tc>
      </w:tr>
      <w:tr w:rsidR="005D12BE" w14:paraId="0175B04B" w14:textId="77777777">
        <w:trPr>
          <w:jc w:val="center"/>
        </w:trPr>
        <w:tc>
          <w:tcPr>
            <w:tcW w:w="4589" w:type="dxa"/>
            <w:vAlign w:val="center"/>
          </w:tcPr>
          <w:p w14:paraId="44F642F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lastRenderedPageBreak/>
              <w:t>输出</w:t>
            </w:r>
          </w:p>
        </w:tc>
        <w:tc>
          <w:tcPr>
            <w:tcW w:w="4589" w:type="dxa"/>
            <w:vAlign w:val="center"/>
          </w:tcPr>
          <w:p w14:paraId="3673544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公告列表、公告详情、未读状态。</w:t>
            </w:r>
          </w:p>
        </w:tc>
      </w:tr>
      <w:tr w:rsidR="005D12BE" w14:paraId="3F2127EA" w14:textId="77777777">
        <w:trPr>
          <w:jc w:val="center"/>
        </w:trPr>
        <w:tc>
          <w:tcPr>
            <w:tcW w:w="4589" w:type="dxa"/>
            <w:vAlign w:val="center"/>
          </w:tcPr>
          <w:p w14:paraId="1AF8E81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59EB9E3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公告撤回后学生不可见；历史发布需留审计。</w:t>
            </w:r>
          </w:p>
        </w:tc>
      </w:tr>
      <w:tr w:rsidR="005D12BE" w14:paraId="7A14C53F" w14:textId="77777777">
        <w:trPr>
          <w:jc w:val="center"/>
        </w:trPr>
        <w:tc>
          <w:tcPr>
            <w:tcW w:w="4589" w:type="dxa"/>
            <w:vAlign w:val="center"/>
          </w:tcPr>
          <w:p w14:paraId="7605174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3C5A950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发布者按范围授权；学生只读。</w:t>
            </w:r>
          </w:p>
        </w:tc>
      </w:tr>
    </w:tbl>
    <w:p w14:paraId="09E00491" w14:textId="77777777" w:rsidR="005D12BE" w:rsidRDefault="005D12BE">
      <w:pPr>
        <w:rPr>
          <w:rFonts w:hint="eastAsia"/>
        </w:rPr>
      </w:pPr>
    </w:p>
    <w:p w14:paraId="721BD9C2" w14:textId="77777777" w:rsidR="005D12BE" w:rsidRDefault="00F6656F">
      <w:pPr>
        <w:pStyle w:val="31"/>
      </w:pPr>
      <w:bookmarkStart w:id="48" w:name="_Toc234331258"/>
      <w:r>
        <w:t xml:space="preserve">3.5.4 </w:t>
      </w:r>
      <w:r>
        <w:t>内容举报与基础治理</w:t>
      </w:r>
      <w:bookmarkEnd w:id="4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222EC765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317DD25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42FA94E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3EBC6B7E" w14:textId="77777777">
        <w:trPr>
          <w:jc w:val="center"/>
        </w:trPr>
        <w:tc>
          <w:tcPr>
            <w:tcW w:w="4589" w:type="dxa"/>
            <w:vAlign w:val="center"/>
          </w:tcPr>
          <w:p w14:paraId="77A43BF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729E51F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内容举报与基础治理</w:t>
            </w:r>
          </w:p>
        </w:tc>
      </w:tr>
      <w:tr w:rsidR="005D12BE" w14:paraId="4C2C3836" w14:textId="77777777">
        <w:trPr>
          <w:jc w:val="center"/>
        </w:trPr>
        <w:tc>
          <w:tcPr>
            <w:tcW w:w="4589" w:type="dxa"/>
            <w:vAlign w:val="center"/>
          </w:tcPr>
          <w:p w14:paraId="5D74A21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5E7BBDC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学生、教师、管理员</w:t>
            </w:r>
          </w:p>
        </w:tc>
      </w:tr>
      <w:tr w:rsidR="005D12BE" w14:paraId="3F8286FF" w14:textId="77777777">
        <w:trPr>
          <w:jc w:val="center"/>
        </w:trPr>
        <w:tc>
          <w:tcPr>
            <w:tcW w:w="4589" w:type="dxa"/>
            <w:vAlign w:val="center"/>
          </w:tcPr>
          <w:p w14:paraId="57753CF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47AFD4C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论坛或评论内容存在。</w:t>
            </w:r>
          </w:p>
        </w:tc>
      </w:tr>
      <w:tr w:rsidR="005D12BE" w14:paraId="5EB33CF2" w14:textId="77777777">
        <w:trPr>
          <w:jc w:val="center"/>
        </w:trPr>
        <w:tc>
          <w:tcPr>
            <w:tcW w:w="4589" w:type="dxa"/>
            <w:vAlign w:val="center"/>
          </w:tcPr>
          <w:p w14:paraId="0D81C10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45D6DB9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举报原因、处理结果、治理动作。</w:t>
            </w:r>
          </w:p>
        </w:tc>
      </w:tr>
      <w:tr w:rsidR="005D12BE" w14:paraId="34DBC6C5" w14:textId="77777777">
        <w:trPr>
          <w:jc w:val="center"/>
        </w:trPr>
        <w:tc>
          <w:tcPr>
            <w:tcW w:w="4589" w:type="dxa"/>
            <w:vAlign w:val="center"/>
          </w:tcPr>
          <w:p w14:paraId="1D35EAE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388080D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用户可举报内容，教师处理本课程内容，管理员处理全局治理事项。</w:t>
            </w:r>
          </w:p>
        </w:tc>
      </w:tr>
      <w:tr w:rsidR="005D12BE" w14:paraId="201B046E" w14:textId="77777777">
        <w:trPr>
          <w:jc w:val="center"/>
        </w:trPr>
        <w:tc>
          <w:tcPr>
            <w:tcW w:w="4589" w:type="dxa"/>
            <w:vAlign w:val="center"/>
          </w:tcPr>
          <w:p w14:paraId="6E65476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3E716AC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举报记录、处理状态。</w:t>
            </w:r>
          </w:p>
        </w:tc>
      </w:tr>
      <w:tr w:rsidR="005D12BE" w14:paraId="6150B62D" w14:textId="77777777">
        <w:trPr>
          <w:jc w:val="center"/>
        </w:trPr>
        <w:tc>
          <w:tcPr>
            <w:tcW w:w="4589" w:type="dxa"/>
            <w:vAlign w:val="center"/>
          </w:tcPr>
          <w:p w14:paraId="4785AE2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6E76DED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恶意重复举报需要限流；治理删除保留证据。</w:t>
            </w:r>
          </w:p>
        </w:tc>
      </w:tr>
      <w:tr w:rsidR="005D12BE" w14:paraId="2F59E377" w14:textId="77777777">
        <w:trPr>
          <w:jc w:val="center"/>
        </w:trPr>
        <w:tc>
          <w:tcPr>
            <w:tcW w:w="4589" w:type="dxa"/>
            <w:vAlign w:val="center"/>
          </w:tcPr>
          <w:p w14:paraId="7069B9C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23091AE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管理员全局治理，教师课程内治理。</w:t>
            </w:r>
          </w:p>
        </w:tc>
      </w:tr>
    </w:tbl>
    <w:p w14:paraId="26781403" w14:textId="77777777" w:rsidR="005D12BE" w:rsidRDefault="005D12BE">
      <w:pPr>
        <w:rPr>
          <w:rFonts w:hint="eastAsia"/>
        </w:rPr>
      </w:pPr>
    </w:p>
    <w:p w14:paraId="67A49160" w14:textId="77777777" w:rsidR="005D12BE" w:rsidRDefault="00F6656F">
      <w:pPr>
        <w:pStyle w:val="31"/>
      </w:pPr>
      <w:bookmarkStart w:id="49" w:name="_Toc234331259"/>
      <w:r>
        <w:t xml:space="preserve">3.5.5 </w:t>
      </w:r>
      <w:r>
        <w:t>消息提醒与待办通知</w:t>
      </w:r>
      <w:bookmarkEnd w:id="4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1D91E178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2F6A0B5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1242891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56C9106A" w14:textId="77777777">
        <w:trPr>
          <w:jc w:val="center"/>
        </w:trPr>
        <w:tc>
          <w:tcPr>
            <w:tcW w:w="4589" w:type="dxa"/>
            <w:vAlign w:val="center"/>
          </w:tcPr>
          <w:p w14:paraId="00836F3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4D4E7AC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消息提醒与待办通知</w:t>
            </w:r>
          </w:p>
        </w:tc>
      </w:tr>
      <w:tr w:rsidR="005D12BE" w14:paraId="297C7D2A" w14:textId="77777777">
        <w:trPr>
          <w:jc w:val="center"/>
        </w:trPr>
        <w:tc>
          <w:tcPr>
            <w:tcW w:w="4589" w:type="dxa"/>
            <w:vAlign w:val="center"/>
          </w:tcPr>
          <w:p w14:paraId="7A879BE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3F75E91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学生、教师、管理员</w:t>
            </w:r>
          </w:p>
        </w:tc>
      </w:tr>
      <w:tr w:rsidR="005D12BE" w14:paraId="2F173C59" w14:textId="77777777">
        <w:trPr>
          <w:jc w:val="center"/>
        </w:trPr>
        <w:tc>
          <w:tcPr>
            <w:tcW w:w="4589" w:type="dxa"/>
            <w:vAlign w:val="center"/>
          </w:tcPr>
          <w:p w14:paraId="27DA6B4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015182E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业务事件产生通知。</w:t>
            </w:r>
          </w:p>
        </w:tc>
      </w:tr>
      <w:tr w:rsidR="005D12BE" w14:paraId="310392CE" w14:textId="77777777">
        <w:trPr>
          <w:jc w:val="center"/>
        </w:trPr>
        <w:tc>
          <w:tcPr>
            <w:tcW w:w="4589" w:type="dxa"/>
            <w:vAlign w:val="center"/>
          </w:tcPr>
          <w:p w14:paraId="2972DBC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3667390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作业截止、考试安排、成绩发布、公告、预警、审核结果等事件。</w:t>
            </w:r>
          </w:p>
        </w:tc>
      </w:tr>
      <w:tr w:rsidR="005D12BE" w14:paraId="43EB2A51" w14:textId="77777777">
        <w:trPr>
          <w:jc w:val="center"/>
        </w:trPr>
        <w:tc>
          <w:tcPr>
            <w:tcW w:w="4589" w:type="dxa"/>
            <w:vAlign w:val="center"/>
          </w:tcPr>
          <w:p w14:paraId="7123AF1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0101FA4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系统生成站内消息和待办提醒，支持已读和跳转。</w:t>
            </w:r>
          </w:p>
        </w:tc>
      </w:tr>
      <w:tr w:rsidR="005D12BE" w14:paraId="51C62100" w14:textId="77777777">
        <w:trPr>
          <w:jc w:val="center"/>
        </w:trPr>
        <w:tc>
          <w:tcPr>
            <w:tcW w:w="4589" w:type="dxa"/>
            <w:vAlign w:val="center"/>
          </w:tcPr>
          <w:p w14:paraId="2FC34BE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7244BAF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消息列表、未读数、业务入口。</w:t>
            </w:r>
          </w:p>
        </w:tc>
      </w:tr>
      <w:tr w:rsidR="005D12BE" w14:paraId="6BB4C37E" w14:textId="77777777">
        <w:trPr>
          <w:jc w:val="center"/>
        </w:trPr>
        <w:tc>
          <w:tcPr>
            <w:tcW w:w="4589" w:type="dxa"/>
            <w:vAlign w:val="center"/>
          </w:tcPr>
          <w:p w14:paraId="38ECD38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707C4D7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通知发送失败不影响正式业务事务；需可重试。</w:t>
            </w:r>
          </w:p>
        </w:tc>
      </w:tr>
      <w:tr w:rsidR="005D12BE" w14:paraId="183C87EE" w14:textId="77777777">
        <w:trPr>
          <w:jc w:val="center"/>
        </w:trPr>
        <w:tc>
          <w:tcPr>
            <w:tcW w:w="4589" w:type="dxa"/>
            <w:vAlign w:val="center"/>
          </w:tcPr>
          <w:p w14:paraId="10BC9CF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2EDE10F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用户只看本人相关通知。</w:t>
            </w:r>
          </w:p>
        </w:tc>
      </w:tr>
    </w:tbl>
    <w:p w14:paraId="65376689" w14:textId="77777777" w:rsidR="005D12BE" w:rsidRDefault="005D12BE">
      <w:pPr>
        <w:rPr>
          <w:rFonts w:hint="eastAsia"/>
        </w:rPr>
      </w:pPr>
    </w:p>
    <w:p w14:paraId="19659500" w14:textId="77777777" w:rsidR="005D12BE" w:rsidRDefault="00F6656F">
      <w:pPr>
        <w:pStyle w:val="21"/>
      </w:pPr>
      <w:bookmarkStart w:id="50" w:name="_Toc234331260"/>
      <w:r>
        <w:lastRenderedPageBreak/>
        <w:t xml:space="preserve">3.6 </w:t>
      </w:r>
      <w:r>
        <w:t>管理员治理与统计模块</w:t>
      </w:r>
      <w:bookmarkEnd w:id="50"/>
    </w:p>
    <w:p w14:paraId="6911E4CF" w14:textId="77777777" w:rsidR="005D12BE" w:rsidRDefault="00F6656F">
      <w:pPr>
        <w:pStyle w:val="31"/>
      </w:pPr>
      <w:bookmarkStart w:id="51" w:name="_Toc234331261"/>
      <w:r>
        <w:t xml:space="preserve">3.6.1 </w:t>
      </w:r>
      <w:r>
        <w:t>用户管理</w:t>
      </w:r>
      <w:bookmarkEnd w:id="5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790FFE42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6E83C1C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4FAE9ED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599399D9" w14:textId="77777777">
        <w:trPr>
          <w:jc w:val="center"/>
        </w:trPr>
        <w:tc>
          <w:tcPr>
            <w:tcW w:w="4589" w:type="dxa"/>
            <w:vAlign w:val="center"/>
          </w:tcPr>
          <w:p w14:paraId="759A229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352EA59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用户管理</w:t>
            </w:r>
          </w:p>
        </w:tc>
      </w:tr>
      <w:tr w:rsidR="005D12BE" w14:paraId="4D8862FB" w14:textId="77777777">
        <w:trPr>
          <w:jc w:val="center"/>
        </w:trPr>
        <w:tc>
          <w:tcPr>
            <w:tcW w:w="4589" w:type="dxa"/>
            <w:vAlign w:val="center"/>
          </w:tcPr>
          <w:p w14:paraId="0E820DA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2E53524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管理员</w:t>
            </w:r>
          </w:p>
        </w:tc>
      </w:tr>
      <w:tr w:rsidR="005D12BE" w14:paraId="28218BC7" w14:textId="77777777">
        <w:trPr>
          <w:jc w:val="center"/>
        </w:trPr>
        <w:tc>
          <w:tcPr>
            <w:tcW w:w="4589" w:type="dxa"/>
            <w:vAlign w:val="center"/>
          </w:tcPr>
          <w:p w14:paraId="044A145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28FA5F2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管理员已登录。</w:t>
            </w:r>
          </w:p>
        </w:tc>
      </w:tr>
      <w:tr w:rsidR="005D12BE" w14:paraId="44159F71" w14:textId="77777777">
        <w:trPr>
          <w:jc w:val="center"/>
        </w:trPr>
        <w:tc>
          <w:tcPr>
            <w:tcW w:w="4589" w:type="dxa"/>
            <w:vAlign w:val="center"/>
          </w:tcPr>
          <w:p w14:paraId="29FC09A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450AA2D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用户查询条件、账号状态、角色分配信息。</w:t>
            </w:r>
          </w:p>
        </w:tc>
      </w:tr>
      <w:tr w:rsidR="005D12BE" w14:paraId="740A084D" w14:textId="77777777">
        <w:trPr>
          <w:jc w:val="center"/>
        </w:trPr>
        <w:tc>
          <w:tcPr>
            <w:tcW w:w="4589" w:type="dxa"/>
            <w:vAlign w:val="center"/>
          </w:tcPr>
          <w:p w14:paraId="0C9298A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6EF6258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系统支持分页查询、启停用户、分配角色和查看基础资料。</w:t>
            </w:r>
          </w:p>
        </w:tc>
      </w:tr>
      <w:tr w:rsidR="005D12BE" w14:paraId="1AEC9EF1" w14:textId="77777777">
        <w:trPr>
          <w:jc w:val="center"/>
        </w:trPr>
        <w:tc>
          <w:tcPr>
            <w:tcW w:w="4589" w:type="dxa"/>
            <w:vAlign w:val="center"/>
          </w:tcPr>
          <w:p w14:paraId="3FED599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0F93248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用户列表、用户详情。</w:t>
            </w:r>
          </w:p>
        </w:tc>
      </w:tr>
      <w:tr w:rsidR="005D12BE" w14:paraId="3738D2B9" w14:textId="77777777">
        <w:trPr>
          <w:jc w:val="center"/>
        </w:trPr>
        <w:tc>
          <w:tcPr>
            <w:tcW w:w="4589" w:type="dxa"/>
            <w:vAlign w:val="center"/>
          </w:tcPr>
          <w:p w14:paraId="029A45D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7376FF9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不可删除存在业务历史的账号；敏感信息脱敏显示。</w:t>
            </w:r>
          </w:p>
        </w:tc>
      </w:tr>
      <w:tr w:rsidR="005D12BE" w14:paraId="71D4C664" w14:textId="77777777">
        <w:trPr>
          <w:jc w:val="center"/>
        </w:trPr>
        <w:tc>
          <w:tcPr>
            <w:tcW w:w="4589" w:type="dxa"/>
            <w:vAlign w:val="center"/>
          </w:tcPr>
          <w:p w14:paraId="19F8E5E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7C9817C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仅管理员可操作用户治理。</w:t>
            </w:r>
          </w:p>
        </w:tc>
      </w:tr>
    </w:tbl>
    <w:p w14:paraId="0ACBE4D7" w14:textId="77777777" w:rsidR="005D12BE" w:rsidRDefault="005D12BE">
      <w:pPr>
        <w:rPr>
          <w:rFonts w:hint="eastAsia"/>
        </w:rPr>
      </w:pPr>
    </w:p>
    <w:p w14:paraId="4B16BEFB" w14:textId="77777777" w:rsidR="005D12BE" w:rsidRDefault="00F6656F">
      <w:pPr>
        <w:pStyle w:val="31"/>
      </w:pPr>
      <w:bookmarkStart w:id="52" w:name="_Toc234331262"/>
      <w:r>
        <w:t xml:space="preserve">3.6.2 </w:t>
      </w:r>
      <w:r>
        <w:t>课程分类管理</w:t>
      </w:r>
      <w:bookmarkEnd w:id="5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5CB7DFE3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42A989D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7D19AAB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6877CC8F" w14:textId="77777777">
        <w:trPr>
          <w:jc w:val="center"/>
        </w:trPr>
        <w:tc>
          <w:tcPr>
            <w:tcW w:w="4589" w:type="dxa"/>
            <w:vAlign w:val="center"/>
          </w:tcPr>
          <w:p w14:paraId="1514EF6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5F30A6B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课程分类管理</w:t>
            </w:r>
          </w:p>
        </w:tc>
      </w:tr>
      <w:tr w:rsidR="005D12BE" w14:paraId="5342F4A0" w14:textId="77777777">
        <w:trPr>
          <w:jc w:val="center"/>
        </w:trPr>
        <w:tc>
          <w:tcPr>
            <w:tcW w:w="4589" w:type="dxa"/>
            <w:vAlign w:val="center"/>
          </w:tcPr>
          <w:p w14:paraId="56EF783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3BE4CAC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管理员</w:t>
            </w:r>
          </w:p>
        </w:tc>
      </w:tr>
      <w:tr w:rsidR="005D12BE" w14:paraId="789D0878" w14:textId="77777777">
        <w:trPr>
          <w:jc w:val="center"/>
        </w:trPr>
        <w:tc>
          <w:tcPr>
            <w:tcW w:w="4589" w:type="dxa"/>
            <w:vAlign w:val="center"/>
          </w:tcPr>
          <w:p w14:paraId="4AAF85E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4AB0B85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课程分类功能启用。</w:t>
            </w:r>
          </w:p>
        </w:tc>
      </w:tr>
      <w:tr w:rsidR="005D12BE" w14:paraId="391BC503" w14:textId="77777777">
        <w:trPr>
          <w:jc w:val="center"/>
        </w:trPr>
        <w:tc>
          <w:tcPr>
            <w:tcW w:w="4589" w:type="dxa"/>
            <w:vAlign w:val="center"/>
          </w:tcPr>
          <w:p w14:paraId="3B5AD12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26161B2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分类名称、排序、启停状态。</w:t>
            </w:r>
          </w:p>
        </w:tc>
      </w:tr>
      <w:tr w:rsidR="005D12BE" w14:paraId="523D43E6" w14:textId="77777777">
        <w:trPr>
          <w:jc w:val="center"/>
        </w:trPr>
        <w:tc>
          <w:tcPr>
            <w:tcW w:w="4589" w:type="dxa"/>
            <w:vAlign w:val="center"/>
          </w:tcPr>
          <w:p w14:paraId="7961DFE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3AD681C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系统维护课程分类字典，教师创建课程时选择分类。</w:t>
            </w:r>
          </w:p>
        </w:tc>
      </w:tr>
      <w:tr w:rsidR="005D12BE" w14:paraId="3C17FDE9" w14:textId="77777777">
        <w:trPr>
          <w:jc w:val="center"/>
        </w:trPr>
        <w:tc>
          <w:tcPr>
            <w:tcW w:w="4589" w:type="dxa"/>
            <w:vAlign w:val="center"/>
          </w:tcPr>
          <w:p w14:paraId="1362A68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4A9B1F9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分类列表、启停结果。</w:t>
            </w:r>
          </w:p>
        </w:tc>
      </w:tr>
      <w:tr w:rsidR="005D12BE" w14:paraId="4B057DFF" w14:textId="77777777">
        <w:trPr>
          <w:jc w:val="center"/>
        </w:trPr>
        <w:tc>
          <w:tcPr>
            <w:tcW w:w="4589" w:type="dxa"/>
            <w:vAlign w:val="center"/>
          </w:tcPr>
          <w:p w14:paraId="7F74988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370B63E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分类被课程引用时不可物理删除。</w:t>
            </w:r>
          </w:p>
        </w:tc>
      </w:tr>
      <w:tr w:rsidR="005D12BE" w14:paraId="48CF1367" w14:textId="77777777">
        <w:trPr>
          <w:jc w:val="center"/>
        </w:trPr>
        <w:tc>
          <w:tcPr>
            <w:tcW w:w="4589" w:type="dxa"/>
            <w:vAlign w:val="center"/>
          </w:tcPr>
          <w:p w14:paraId="2CBF85F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4A84196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管理员维护，教师和学生只读启用项。</w:t>
            </w:r>
          </w:p>
        </w:tc>
      </w:tr>
    </w:tbl>
    <w:p w14:paraId="4B283CD8" w14:textId="77777777" w:rsidR="005D12BE" w:rsidRDefault="005D12BE">
      <w:pPr>
        <w:rPr>
          <w:rFonts w:hint="eastAsia"/>
        </w:rPr>
      </w:pPr>
    </w:p>
    <w:p w14:paraId="61B30FEC" w14:textId="77777777" w:rsidR="005D12BE" w:rsidRDefault="00F6656F">
      <w:pPr>
        <w:pStyle w:val="31"/>
      </w:pPr>
      <w:bookmarkStart w:id="53" w:name="_Toc234331263"/>
      <w:r>
        <w:t xml:space="preserve">3.6.3 </w:t>
      </w:r>
      <w:r>
        <w:t>课程审核与驳回处理</w:t>
      </w:r>
      <w:bookmarkEnd w:id="5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5A5B9892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2D76A85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3C245EF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6069FBE6" w14:textId="77777777">
        <w:trPr>
          <w:jc w:val="center"/>
        </w:trPr>
        <w:tc>
          <w:tcPr>
            <w:tcW w:w="4589" w:type="dxa"/>
            <w:vAlign w:val="center"/>
          </w:tcPr>
          <w:p w14:paraId="06F9026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19DD78A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课程审核与驳回处理</w:t>
            </w:r>
          </w:p>
        </w:tc>
      </w:tr>
      <w:tr w:rsidR="005D12BE" w14:paraId="64D024F0" w14:textId="77777777">
        <w:trPr>
          <w:jc w:val="center"/>
        </w:trPr>
        <w:tc>
          <w:tcPr>
            <w:tcW w:w="4589" w:type="dxa"/>
            <w:vAlign w:val="center"/>
          </w:tcPr>
          <w:p w14:paraId="5CF19BF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3BF944C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管理员</w:t>
            </w:r>
          </w:p>
        </w:tc>
      </w:tr>
      <w:tr w:rsidR="005D12BE" w14:paraId="3FE02C14" w14:textId="77777777">
        <w:trPr>
          <w:jc w:val="center"/>
        </w:trPr>
        <w:tc>
          <w:tcPr>
            <w:tcW w:w="4589" w:type="dxa"/>
            <w:vAlign w:val="center"/>
          </w:tcPr>
          <w:p w14:paraId="2025F03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6A7C5BF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教师已提交课程审核。</w:t>
            </w:r>
          </w:p>
        </w:tc>
      </w:tr>
      <w:tr w:rsidR="005D12BE" w14:paraId="09E9118C" w14:textId="77777777">
        <w:trPr>
          <w:jc w:val="center"/>
        </w:trPr>
        <w:tc>
          <w:tcPr>
            <w:tcW w:w="4589" w:type="dxa"/>
            <w:vAlign w:val="center"/>
          </w:tcPr>
          <w:p w14:paraId="1607DAF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4667746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审核结论、驳回原因、备注。</w:t>
            </w:r>
          </w:p>
        </w:tc>
      </w:tr>
      <w:tr w:rsidR="005D12BE" w14:paraId="459E75B4" w14:textId="77777777">
        <w:trPr>
          <w:jc w:val="center"/>
        </w:trPr>
        <w:tc>
          <w:tcPr>
            <w:tcW w:w="4589" w:type="dxa"/>
            <w:vAlign w:val="center"/>
          </w:tcPr>
          <w:p w14:paraId="4D52ECF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0158C58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管理员查看课程快照并批准或驳回，驳回必须说明原因。</w:t>
            </w:r>
          </w:p>
        </w:tc>
      </w:tr>
      <w:tr w:rsidR="005D12BE" w14:paraId="2E2F62ED" w14:textId="77777777">
        <w:trPr>
          <w:jc w:val="center"/>
        </w:trPr>
        <w:tc>
          <w:tcPr>
            <w:tcW w:w="4589" w:type="dxa"/>
            <w:vAlign w:val="center"/>
          </w:tcPr>
          <w:p w14:paraId="6B1653E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lastRenderedPageBreak/>
              <w:t>输出</w:t>
            </w:r>
          </w:p>
        </w:tc>
        <w:tc>
          <w:tcPr>
            <w:tcW w:w="4589" w:type="dxa"/>
            <w:vAlign w:val="center"/>
          </w:tcPr>
          <w:p w14:paraId="529EB91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审核记录、课程审核状态。</w:t>
            </w:r>
          </w:p>
        </w:tc>
      </w:tr>
      <w:tr w:rsidR="005D12BE" w14:paraId="79D13FBB" w14:textId="77777777">
        <w:trPr>
          <w:jc w:val="center"/>
        </w:trPr>
        <w:tc>
          <w:tcPr>
            <w:tcW w:w="4589" w:type="dxa"/>
            <w:vAlign w:val="center"/>
          </w:tcPr>
          <w:p w14:paraId="6AF2E11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02B1CB4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审核通过不自动修改教师课程正文；重复审核需处理状态冲突。</w:t>
            </w:r>
          </w:p>
        </w:tc>
      </w:tr>
      <w:tr w:rsidR="005D12BE" w14:paraId="086BB02D" w14:textId="77777777">
        <w:trPr>
          <w:jc w:val="center"/>
        </w:trPr>
        <w:tc>
          <w:tcPr>
            <w:tcW w:w="4589" w:type="dxa"/>
            <w:vAlign w:val="center"/>
          </w:tcPr>
          <w:p w14:paraId="6B86E55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3118331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仅管理员审核。</w:t>
            </w:r>
          </w:p>
        </w:tc>
      </w:tr>
    </w:tbl>
    <w:p w14:paraId="26526D24" w14:textId="77777777" w:rsidR="005D12BE" w:rsidRDefault="005D12BE">
      <w:pPr>
        <w:rPr>
          <w:rFonts w:hint="eastAsia"/>
        </w:rPr>
      </w:pPr>
    </w:p>
    <w:p w14:paraId="4331B9CC" w14:textId="77777777" w:rsidR="005D12BE" w:rsidRDefault="00F6656F">
      <w:pPr>
        <w:pStyle w:val="31"/>
      </w:pPr>
      <w:bookmarkStart w:id="54" w:name="_Toc234331264"/>
      <w:r>
        <w:t xml:space="preserve">3.6.4 </w:t>
      </w:r>
      <w:r>
        <w:t>公告管理</w:t>
      </w:r>
      <w:bookmarkEnd w:id="5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63B119AD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65B1980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69224B5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65A1501A" w14:textId="77777777">
        <w:trPr>
          <w:jc w:val="center"/>
        </w:trPr>
        <w:tc>
          <w:tcPr>
            <w:tcW w:w="4589" w:type="dxa"/>
            <w:vAlign w:val="center"/>
          </w:tcPr>
          <w:p w14:paraId="1C32F03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69365D2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公告管理</w:t>
            </w:r>
          </w:p>
        </w:tc>
      </w:tr>
      <w:tr w:rsidR="005D12BE" w14:paraId="50DA3362" w14:textId="77777777">
        <w:trPr>
          <w:jc w:val="center"/>
        </w:trPr>
        <w:tc>
          <w:tcPr>
            <w:tcW w:w="4589" w:type="dxa"/>
            <w:vAlign w:val="center"/>
          </w:tcPr>
          <w:p w14:paraId="788ADD9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0263FC7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管理员</w:t>
            </w:r>
          </w:p>
        </w:tc>
      </w:tr>
      <w:tr w:rsidR="005D12BE" w14:paraId="5DC02B37" w14:textId="77777777">
        <w:trPr>
          <w:jc w:val="center"/>
        </w:trPr>
        <w:tc>
          <w:tcPr>
            <w:tcW w:w="4589" w:type="dxa"/>
            <w:vAlign w:val="center"/>
          </w:tcPr>
          <w:p w14:paraId="5DF206A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28F518A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管理员具有公告治理权限。</w:t>
            </w:r>
          </w:p>
        </w:tc>
      </w:tr>
      <w:tr w:rsidR="005D12BE" w14:paraId="5EE43327" w14:textId="77777777">
        <w:trPr>
          <w:jc w:val="center"/>
        </w:trPr>
        <w:tc>
          <w:tcPr>
            <w:tcW w:w="4589" w:type="dxa"/>
            <w:vAlign w:val="center"/>
          </w:tcPr>
          <w:p w14:paraId="3046C7A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26672AD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公告标题、内容、范围、发布时间、撤回命令。</w:t>
            </w:r>
          </w:p>
        </w:tc>
      </w:tr>
      <w:tr w:rsidR="005D12BE" w14:paraId="33B23B5E" w14:textId="77777777">
        <w:trPr>
          <w:jc w:val="center"/>
        </w:trPr>
        <w:tc>
          <w:tcPr>
            <w:tcW w:w="4589" w:type="dxa"/>
            <w:vAlign w:val="center"/>
          </w:tcPr>
          <w:p w14:paraId="738B5B5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443B582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系统支持全局公告创建、发布、撤回和列表查询。</w:t>
            </w:r>
          </w:p>
        </w:tc>
      </w:tr>
      <w:tr w:rsidR="005D12BE" w14:paraId="5B6CE701" w14:textId="77777777">
        <w:trPr>
          <w:jc w:val="center"/>
        </w:trPr>
        <w:tc>
          <w:tcPr>
            <w:tcW w:w="4589" w:type="dxa"/>
            <w:vAlign w:val="center"/>
          </w:tcPr>
          <w:p w14:paraId="579C658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25EEF65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公告列表和状态。</w:t>
            </w:r>
          </w:p>
        </w:tc>
      </w:tr>
      <w:tr w:rsidR="005D12BE" w14:paraId="36986E3D" w14:textId="77777777">
        <w:trPr>
          <w:jc w:val="center"/>
        </w:trPr>
        <w:tc>
          <w:tcPr>
            <w:tcW w:w="4589" w:type="dxa"/>
            <w:vAlign w:val="center"/>
          </w:tcPr>
          <w:p w14:paraId="7BE7002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67FED75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已发布公告撤回保留历史；内容为空或范围不合法拒绝。</w:t>
            </w:r>
          </w:p>
        </w:tc>
      </w:tr>
      <w:tr w:rsidR="005D12BE" w14:paraId="6EA7B25A" w14:textId="77777777">
        <w:trPr>
          <w:jc w:val="center"/>
        </w:trPr>
        <w:tc>
          <w:tcPr>
            <w:tcW w:w="4589" w:type="dxa"/>
            <w:vAlign w:val="center"/>
          </w:tcPr>
          <w:p w14:paraId="10C9EC2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2D74A34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管理员发布全局公告。</w:t>
            </w:r>
          </w:p>
        </w:tc>
      </w:tr>
    </w:tbl>
    <w:p w14:paraId="32721A50" w14:textId="77777777" w:rsidR="005D12BE" w:rsidRDefault="005D12BE">
      <w:pPr>
        <w:rPr>
          <w:rFonts w:hint="eastAsia"/>
        </w:rPr>
      </w:pPr>
    </w:p>
    <w:p w14:paraId="5E682D07" w14:textId="77777777" w:rsidR="005D12BE" w:rsidRDefault="00F6656F">
      <w:pPr>
        <w:pStyle w:val="31"/>
      </w:pPr>
      <w:bookmarkStart w:id="55" w:name="_Toc234331265"/>
      <w:r>
        <w:t xml:space="preserve">3.6.5 </w:t>
      </w:r>
      <w:r>
        <w:t>论坛内容治理</w:t>
      </w:r>
      <w:bookmarkEnd w:id="5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46AB94AF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5D9447B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1C8F75E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39199D59" w14:textId="77777777">
        <w:trPr>
          <w:jc w:val="center"/>
        </w:trPr>
        <w:tc>
          <w:tcPr>
            <w:tcW w:w="4589" w:type="dxa"/>
            <w:vAlign w:val="center"/>
          </w:tcPr>
          <w:p w14:paraId="3F73CF0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58D9DDA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论坛内容治理</w:t>
            </w:r>
          </w:p>
        </w:tc>
      </w:tr>
      <w:tr w:rsidR="005D12BE" w14:paraId="551AF49D" w14:textId="77777777">
        <w:trPr>
          <w:jc w:val="center"/>
        </w:trPr>
        <w:tc>
          <w:tcPr>
            <w:tcW w:w="4589" w:type="dxa"/>
            <w:vAlign w:val="center"/>
          </w:tcPr>
          <w:p w14:paraId="26B629F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357498E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管理员</w:t>
            </w:r>
          </w:p>
        </w:tc>
      </w:tr>
      <w:tr w:rsidR="005D12BE" w14:paraId="24DC24BC" w14:textId="77777777">
        <w:trPr>
          <w:jc w:val="center"/>
        </w:trPr>
        <w:tc>
          <w:tcPr>
            <w:tcW w:w="4589" w:type="dxa"/>
            <w:vAlign w:val="center"/>
          </w:tcPr>
          <w:p w14:paraId="0627204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260EE7B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论坛、帖子或评论存在。</w:t>
            </w:r>
          </w:p>
        </w:tc>
      </w:tr>
      <w:tr w:rsidR="005D12BE" w14:paraId="6983A022" w14:textId="77777777">
        <w:trPr>
          <w:jc w:val="center"/>
        </w:trPr>
        <w:tc>
          <w:tcPr>
            <w:tcW w:w="4589" w:type="dxa"/>
            <w:vAlign w:val="center"/>
          </w:tcPr>
          <w:p w14:paraId="2C79FE3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5F1952A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内容</w:t>
            </w:r>
            <w:r>
              <w:rPr>
                <w:sz w:val="20"/>
              </w:rPr>
              <w:t xml:space="preserve"> ID</w:t>
            </w:r>
            <w:r>
              <w:rPr>
                <w:sz w:val="20"/>
              </w:rPr>
              <w:t>、治理原因、处理动作。</w:t>
            </w:r>
          </w:p>
        </w:tc>
      </w:tr>
      <w:tr w:rsidR="005D12BE" w14:paraId="5F625F74" w14:textId="77777777">
        <w:trPr>
          <w:jc w:val="center"/>
        </w:trPr>
        <w:tc>
          <w:tcPr>
            <w:tcW w:w="4589" w:type="dxa"/>
            <w:vAlign w:val="center"/>
          </w:tcPr>
          <w:p w14:paraId="79A33AA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060DEDA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管理员可锁定、隐藏、恢复或处理举报内容，保留治理记录。</w:t>
            </w:r>
          </w:p>
        </w:tc>
      </w:tr>
      <w:tr w:rsidR="005D12BE" w14:paraId="474B8A40" w14:textId="77777777">
        <w:trPr>
          <w:jc w:val="center"/>
        </w:trPr>
        <w:tc>
          <w:tcPr>
            <w:tcW w:w="4589" w:type="dxa"/>
            <w:vAlign w:val="center"/>
          </w:tcPr>
          <w:p w14:paraId="5BF4CBC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593AFEB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治理结果、处理记录。</w:t>
            </w:r>
          </w:p>
        </w:tc>
      </w:tr>
      <w:tr w:rsidR="005D12BE" w14:paraId="2119C861" w14:textId="77777777">
        <w:trPr>
          <w:jc w:val="center"/>
        </w:trPr>
        <w:tc>
          <w:tcPr>
            <w:tcW w:w="4589" w:type="dxa"/>
            <w:vAlign w:val="center"/>
          </w:tcPr>
          <w:p w14:paraId="3803A12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7E4B12B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不得无记录删除争议内容。</w:t>
            </w:r>
          </w:p>
        </w:tc>
      </w:tr>
      <w:tr w:rsidR="005D12BE" w14:paraId="42B19199" w14:textId="77777777">
        <w:trPr>
          <w:jc w:val="center"/>
        </w:trPr>
        <w:tc>
          <w:tcPr>
            <w:tcW w:w="4589" w:type="dxa"/>
            <w:vAlign w:val="center"/>
          </w:tcPr>
          <w:p w14:paraId="7528F93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3FEEAEB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管理员全局治理；教师课程内治理。</w:t>
            </w:r>
          </w:p>
        </w:tc>
      </w:tr>
    </w:tbl>
    <w:p w14:paraId="312B82BC" w14:textId="77777777" w:rsidR="005D12BE" w:rsidRDefault="005D12BE">
      <w:pPr>
        <w:rPr>
          <w:rFonts w:hint="eastAsia"/>
        </w:rPr>
      </w:pPr>
    </w:p>
    <w:p w14:paraId="6D432C34" w14:textId="77777777" w:rsidR="005D12BE" w:rsidRDefault="00F6656F">
      <w:pPr>
        <w:pStyle w:val="31"/>
      </w:pPr>
      <w:bookmarkStart w:id="56" w:name="_Toc234331266"/>
      <w:r>
        <w:t xml:space="preserve">3.6.6 </w:t>
      </w:r>
      <w:r>
        <w:t>系统数据统计与运行概览</w:t>
      </w:r>
      <w:bookmarkEnd w:id="5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16267E5A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4503B2C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39EEB87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4E201294" w14:textId="77777777">
        <w:trPr>
          <w:jc w:val="center"/>
        </w:trPr>
        <w:tc>
          <w:tcPr>
            <w:tcW w:w="4589" w:type="dxa"/>
            <w:vAlign w:val="center"/>
          </w:tcPr>
          <w:p w14:paraId="5DC9F81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2840844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系统数据统计与运行概览</w:t>
            </w:r>
          </w:p>
        </w:tc>
      </w:tr>
      <w:tr w:rsidR="005D12BE" w14:paraId="5A67F74E" w14:textId="77777777">
        <w:trPr>
          <w:jc w:val="center"/>
        </w:trPr>
        <w:tc>
          <w:tcPr>
            <w:tcW w:w="4589" w:type="dxa"/>
            <w:vAlign w:val="center"/>
          </w:tcPr>
          <w:p w14:paraId="3F758FB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1C17DC3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管理员</w:t>
            </w:r>
          </w:p>
        </w:tc>
      </w:tr>
      <w:tr w:rsidR="005D12BE" w14:paraId="347F0CD7" w14:textId="77777777">
        <w:trPr>
          <w:jc w:val="center"/>
        </w:trPr>
        <w:tc>
          <w:tcPr>
            <w:tcW w:w="4589" w:type="dxa"/>
            <w:vAlign w:val="center"/>
          </w:tcPr>
          <w:p w14:paraId="6187568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lastRenderedPageBreak/>
              <w:t>前置条件</w:t>
            </w:r>
          </w:p>
        </w:tc>
        <w:tc>
          <w:tcPr>
            <w:tcW w:w="4589" w:type="dxa"/>
            <w:vAlign w:val="center"/>
          </w:tcPr>
          <w:p w14:paraId="2010830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系统存在业务数据。</w:t>
            </w:r>
          </w:p>
        </w:tc>
      </w:tr>
      <w:tr w:rsidR="005D12BE" w14:paraId="0CA6ADF6" w14:textId="77777777">
        <w:trPr>
          <w:jc w:val="center"/>
        </w:trPr>
        <w:tc>
          <w:tcPr>
            <w:tcW w:w="4589" w:type="dxa"/>
            <w:vAlign w:val="center"/>
          </w:tcPr>
          <w:p w14:paraId="091C6C8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227C110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学期、课程、角色、时间范围等筛选条件。</w:t>
            </w:r>
          </w:p>
        </w:tc>
      </w:tr>
      <w:tr w:rsidR="005D12BE" w14:paraId="7A507ED1" w14:textId="77777777">
        <w:trPr>
          <w:jc w:val="center"/>
        </w:trPr>
        <w:tc>
          <w:tcPr>
            <w:tcW w:w="4589" w:type="dxa"/>
            <w:vAlign w:val="center"/>
          </w:tcPr>
          <w:p w14:paraId="716C7D7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6A16734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系统统计用户活跃、课程数量、选课、作业完成、预警数量等指标。</w:t>
            </w:r>
          </w:p>
        </w:tc>
      </w:tr>
      <w:tr w:rsidR="005D12BE" w14:paraId="5DF2CB47" w14:textId="77777777">
        <w:trPr>
          <w:jc w:val="center"/>
        </w:trPr>
        <w:tc>
          <w:tcPr>
            <w:tcW w:w="4589" w:type="dxa"/>
            <w:vAlign w:val="center"/>
          </w:tcPr>
          <w:p w14:paraId="7D1E21F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08090AD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统计看板、趋势、明细入口。</w:t>
            </w:r>
          </w:p>
        </w:tc>
      </w:tr>
      <w:tr w:rsidR="005D12BE" w14:paraId="3040C33E" w14:textId="77777777">
        <w:trPr>
          <w:jc w:val="center"/>
        </w:trPr>
        <w:tc>
          <w:tcPr>
            <w:tcW w:w="4589" w:type="dxa"/>
            <w:vAlign w:val="center"/>
          </w:tcPr>
          <w:p w14:paraId="466D3A7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6768884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统计模块失败不应导致首页完全不可用。</w:t>
            </w:r>
          </w:p>
        </w:tc>
      </w:tr>
      <w:tr w:rsidR="005D12BE" w14:paraId="6D8A7AB1" w14:textId="77777777">
        <w:trPr>
          <w:jc w:val="center"/>
        </w:trPr>
        <w:tc>
          <w:tcPr>
            <w:tcW w:w="4589" w:type="dxa"/>
            <w:vAlign w:val="center"/>
          </w:tcPr>
          <w:p w14:paraId="3F8EE4E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67EF974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管理员查看聚合数据，不越权查看私密正文。</w:t>
            </w:r>
          </w:p>
        </w:tc>
      </w:tr>
    </w:tbl>
    <w:p w14:paraId="7491CF95" w14:textId="77777777" w:rsidR="005D12BE" w:rsidRDefault="005D12BE">
      <w:pPr>
        <w:rPr>
          <w:rFonts w:hint="eastAsia"/>
        </w:rPr>
      </w:pPr>
    </w:p>
    <w:p w14:paraId="18D58DED" w14:textId="77777777" w:rsidR="005D12BE" w:rsidRDefault="00F6656F">
      <w:pPr>
        <w:pStyle w:val="31"/>
      </w:pPr>
      <w:bookmarkStart w:id="57" w:name="_Toc234331267"/>
      <w:r>
        <w:t xml:space="preserve">3.6.7 AI </w:t>
      </w:r>
      <w:r>
        <w:t>服务基础运行状态查看</w:t>
      </w:r>
      <w:bookmarkEnd w:id="5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3BA443FF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53B28E3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0407D5D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3953A00C" w14:textId="77777777">
        <w:trPr>
          <w:jc w:val="center"/>
        </w:trPr>
        <w:tc>
          <w:tcPr>
            <w:tcW w:w="4589" w:type="dxa"/>
            <w:vAlign w:val="center"/>
          </w:tcPr>
          <w:p w14:paraId="27D156C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24FA81D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服务基础运行状态查看</w:t>
            </w:r>
          </w:p>
        </w:tc>
      </w:tr>
      <w:tr w:rsidR="005D12BE" w14:paraId="400E10D0" w14:textId="77777777">
        <w:trPr>
          <w:jc w:val="center"/>
        </w:trPr>
        <w:tc>
          <w:tcPr>
            <w:tcW w:w="4589" w:type="dxa"/>
            <w:vAlign w:val="center"/>
          </w:tcPr>
          <w:p w14:paraId="582FB3C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3910440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管理员</w:t>
            </w:r>
          </w:p>
        </w:tc>
      </w:tr>
      <w:tr w:rsidR="005D12BE" w14:paraId="2E899B50" w14:textId="77777777">
        <w:trPr>
          <w:jc w:val="center"/>
        </w:trPr>
        <w:tc>
          <w:tcPr>
            <w:tcW w:w="4589" w:type="dxa"/>
            <w:vAlign w:val="center"/>
          </w:tcPr>
          <w:p w14:paraId="76A7E0B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2164AE9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服务接入并产生任务状态。</w:t>
            </w:r>
          </w:p>
        </w:tc>
      </w:tr>
      <w:tr w:rsidR="005D12BE" w14:paraId="6213F082" w14:textId="77777777">
        <w:trPr>
          <w:jc w:val="center"/>
        </w:trPr>
        <w:tc>
          <w:tcPr>
            <w:tcW w:w="4589" w:type="dxa"/>
            <w:vAlign w:val="center"/>
          </w:tcPr>
          <w:p w14:paraId="70180D1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65BB6B6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时间范围、</w:t>
            </w: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功能类型、服务状态。</w:t>
            </w:r>
          </w:p>
        </w:tc>
      </w:tr>
      <w:tr w:rsidR="005D12BE" w14:paraId="30A27E08" w14:textId="77777777">
        <w:trPr>
          <w:jc w:val="center"/>
        </w:trPr>
        <w:tc>
          <w:tcPr>
            <w:tcW w:w="4589" w:type="dxa"/>
            <w:vAlign w:val="center"/>
          </w:tcPr>
          <w:p w14:paraId="31FE9DD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0FFB240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系统展示</w:t>
            </w:r>
            <w:r>
              <w:rPr>
                <w:sz w:val="20"/>
              </w:rPr>
              <w:t xml:space="preserve"> AI </w:t>
            </w:r>
            <w:r>
              <w:rPr>
                <w:sz w:val="20"/>
              </w:rPr>
              <w:t>任务数量、失败数量、索引状态、限流情况和服务健康。</w:t>
            </w:r>
          </w:p>
        </w:tc>
      </w:tr>
      <w:tr w:rsidR="005D12BE" w14:paraId="6E7C23C6" w14:textId="77777777">
        <w:trPr>
          <w:jc w:val="center"/>
        </w:trPr>
        <w:tc>
          <w:tcPr>
            <w:tcW w:w="4589" w:type="dxa"/>
            <w:vAlign w:val="center"/>
          </w:tcPr>
          <w:p w14:paraId="64C9D00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2D3F3FB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运行概览、失败记录。</w:t>
            </w:r>
          </w:p>
        </w:tc>
      </w:tr>
      <w:tr w:rsidR="005D12BE" w14:paraId="7168EB32" w14:textId="77777777">
        <w:trPr>
          <w:jc w:val="center"/>
        </w:trPr>
        <w:tc>
          <w:tcPr>
            <w:tcW w:w="4589" w:type="dxa"/>
            <w:vAlign w:val="center"/>
          </w:tcPr>
          <w:p w14:paraId="2B754A0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4DA5EC5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不展示模型内部推理过程、系统提示词或密钥。</w:t>
            </w:r>
          </w:p>
        </w:tc>
      </w:tr>
      <w:tr w:rsidR="005D12BE" w14:paraId="132305B3" w14:textId="77777777">
        <w:trPr>
          <w:jc w:val="center"/>
        </w:trPr>
        <w:tc>
          <w:tcPr>
            <w:tcW w:w="4589" w:type="dxa"/>
            <w:vAlign w:val="center"/>
          </w:tcPr>
          <w:p w14:paraId="6113C75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4ED316E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管理员只看基础运行信息和必要审计。</w:t>
            </w:r>
          </w:p>
        </w:tc>
      </w:tr>
    </w:tbl>
    <w:p w14:paraId="419E4CB7" w14:textId="77777777" w:rsidR="005D12BE" w:rsidRDefault="005D12BE">
      <w:pPr>
        <w:rPr>
          <w:rFonts w:hint="eastAsia"/>
        </w:rPr>
      </w:pPr>
    </w:p>
    <w:p w14:paraId="70F1D428" w14:textId="77777777" w:rsidR="005D12BE" w:rsidRDefault="00F6656F">
      <w:pPr>
        <w:pStyle w:val="21"/>
      </w:pPr>
      <w:bookmarkStart w:id="58" w:name="_Toc234331268"/>
      <w:r>
        <w:t xml:space="preserve">3.7 AI </w:t>
      </w:r>
      <w:r>
        <w:t>智能辅助模块</w:t>
      </w:r>
      <w:bookmarkEnd w:id="58"/>
    </w:p>
    <w:p w14:paraId="0864EDE8" w14:textId="77777777" w:rsidR="005D12BE" w:rsidRDefault="00F6656F">
      <w:pPr>
        <w:pStyle w:val="31"/>
      </w:pPr>
      <w:bookmarkStart w:id="59" w:name="_Toc234331269"/>
      <w:r>
        <w:t xml:space="preserve">3.7.1 </w:t>
      </w:r>
      <w:r>
        <w:t>课程知识库构建与资料权限控制</w:t>
      </w:r>
      <w:bookmarkEnd w:id="5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54A47ACB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23079C0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75F860B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59B90E76" w14:textId="77777777">
        <w:trPr>
          <w:jc w:val="center"/>
        </w:trPr>
        <w:tc>
          <w:tcPr>
            <w:tcW w:w="4589" w:type="dxa"/>
            <w:vAlign w:val="center"/>
          </w:tcPr>
          <w:p w14:paraId="45079DE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50409C4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课程知识库构建与资料权限控制</w:t>
            </w:r>
          </w:p>
        </w:tc>
      </w:tr>
      <w:tr w:rsidR="005D12BE" w14:paraId="38376703" w14:textId="77777777">
        <w:trPr>
          <w:jc w:val="center"/>
        </w:trPr>
        <w:tc>
          <w:tcPr>
            <w:tcW w:w="4589" w:type="dxa"/>
            <w:vAlign w:val="center"/>
          </w:tcPr>
          <w:p w14:paraId="2B6CB29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040B152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教师、</w:t>
            </w: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服务、管理员</w:t>
            </w:r>
          </w:p>
        </w:tc>
      </w:tr>
      <w:tr w:rsidR="005D12BE" w14:paraId="1B5910C8" w14:textId="77777777">
        <w:trPr>
          <w:jc w:val="center"/>
        </w:trPr>
        <w:tc>
          <w:tcPr>
            <w:tcW w:w="4589" w:type="dxa"/>
            <w:vAlign w:val="center"/>
          </w:tcPr>
          <w:p w14:paraId="4077C2D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4D7BA44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课程资料已发布或更新。</w:t>
            </w:r>
          </w:p>
        </w:tc>
      </w:tr>
      <w:tr w:rsidR="005D12BE" w14:paraId="335A2CAF" w14:textId="77777777">
        <w:trPr>
          <w:jc w:val="center"/>
        </w:trPr>
        <w:tc>
          <w:tcPr>
            <w:tcW w:w="4589" w:type="dxa"/>
            <w:vAlign w:val="center"/>
          </w:tcPr>
          <w:p w14:paraId="42E580D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798D0DD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资料</w:t>
            </w:r>
            <w:r>
              <w:rPr>
                <w:sz w:val="20"/>
              </w:rPr>
              <w:t xml:space="preserve"> ID</w:t>
            </w:r>
            <w:r>
              <w:rPr>
                <w:sz w:val="20"/>
              </w:rPr>
              <w:t>、课程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章节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课时归属、版本、权限范围。</w:t>
            </w:r>
          </w:p>
        </w:tc>
      </w:tr>
      <w:tr w:rsidR="005D12BE" w14:paraId="253F4F97" w14:textId="77777777">
        <w:trPr>
          <w:jc w:val="center"/>
        </w:trPr>
        <w:tc>
          <w:tcPr>
            <w:tcW w:w="4589" w:type="dxa"/>
            <w:vAlign w:val="center"/>
          </w:tcPr>
          <w:p w14:paraId="2570F50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797554B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业务服务发布资料事件，</w:t>
            </w: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服务按授权上下文建立索引；资料下线后触发索引清理。</w:t>
            </w:r>
          </w:p>
        </w:tc>
      </w:tr>
      <w:tr w:rsidR="005D12BE" w14:paraId="540F7CF6" w14:textId="77777777">
        <w:trPr>
          <w:jc w:val="center"/>
        </w:trPr>
        <w:tc>
          <w:tcPr>
            <w:tcW w:w="4589" w:type="dxa"/>
            <w:vAlign w:val="center"/>
          </w:tcPr>
          <w:p w14:paraId="08DD116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23F0483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索引状态、资料版本、失败原因。</w:t>
            </w:r>
          </w:p>
        </w:tc>
      </w:tr>
      <w:tr w:rsidR="005D12BE" w14:paraId="59AB303C" w14:textId="77777777">
        <w:trPr>
          <w:jc w:val="center"/>
        </w:trPr>
        <w:tc>
          <w:tcPr>
            <w:tcW w:w="4589" w:type="dxa"/>
            <w:vAlign w:val="center"/>
          </w:tcPr>
          <w:p w14:paraId="7139C36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500B398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资料无权限、资料下线、解析失败时不进入可问答范围。</w:t>
            </w:r>
          </w:p>
        </w:tc>
      </w:tr>
      <w:tr w:rsidR="005D12BE" w14:paraId="1AB5B1FF" w14:textId="77777777">
        <w:trPr>
          <w:jc w:val="center"/>
        </w:trPr>
        <w:tc>
          <w:tcPr>
            <w:tcW w:w="4589" w:type="dxa"/>
            <w:vAlign w:val="center"/>
          </w:tcPr>
          <w:p w14:paraId="1766441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lastRenderedPageBreak/>
              <w:t>权限要求</w:t>
            </w:r>
          </w:p>
        </w:tc>
        <w:tc>
          <w:tcPr>
            <w:tcW w:w="4589" w:type="dxa"/>
            <w:vAlign w:val="center"/>
          </w:tcPr>
          <w:p w14:paraId="494FEFF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不直接读取业务数据库，只通过授权上下文和资料授权使用数据。</w:t>
            </w:r>
          </w:p>
        </w:tc>
      </w:tr>
    </w:tbl>
    <w:p w14:paraId="477A4041" w14:textId="77777777" w:rsidR="005D12BE" w:rsidRDefault="005D12BE">
      <w:pPr>
        <w:rPr>
          <w:rFonts w:hint="eastAsia"/>
        </w:rPr>
      </w:pPr>
    </w:p>
    <w:p w14:paraId="37FFD56E" w14:textId="77777777" w:rsidR="005D12BE" w:rsidRDefault="00F6656F">
      <w:pPr>
        <w:pStyle w:val="31"/>
      </w:pPr>
      <w:bookmarkStart w:id="60" w:name="_Toc234331270"/>
      <w:r>
        <w:t xml:space="preserve">3.7.2 </w:t>
      </w:r>
      <w:r>
        <w:t>课程知识库</w:t>
      </w:r>
      <w:r>
        <w:t xml:space="preserve"> RAG </w:t>
      </w:r>
      <w:r>
        <w:t>智能答疑</w:t>
      </w:r>
      <w:bookmarkEnd w:id="6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7A0E9B8A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6CABB24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11E42FE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6D8F6E8C" w14:textId="77777777">
        <w:trPr>
          <w:jc w:val="center"/>
        </w:trPr>
        <w:tc>
          <w:tcPr>
            <w:tcW w:w="4589" w:type="dxa"/>
            <w:vAlign w:val="center"/>
          </w:tcPr>
          <w:p w14:paraId="1D71E92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360B60D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课程知识库</w:t>
            </w:r>
            <w:r>
              <w:rPr>
                <w:sz w:val="20"/>
              </w:rPr>
              <w:t xml:space="preserve"> RAG </w:t>
            </w:r>
            <w:r>
              <w:rPr>
                <w:sz w:val="20"/>
              </w:rPr>
              <w:t>智能答疑</w:t>
            </w:r>
          </w:p>
        </w:tc>
      </w:tr>
      <w:tr w:rsidR="005D12BE" w14:paraId="5632E666" w14:textId="77777777">
        <w:trPr>
          <w:jc w:val="center"/>
        </w:trPr>
        <w:tc>
          <w:tcPr>
            <w:tcW w:w="4589" w:type="dxa"/>
            <w:vAlign w:val="center"/>
          </w:tcPr>
          <w:p w14:paraId="3290EB8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7CA80E2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学生、教师</w:t>
            </w:r>
          </w:p>
        </w:tc>
      </w:tr>
      <w:tr w:rsidR="005D12BE" w14:paraId="20846143" w14:textId="77777777">
        <w:trPr>
          <w:jc w:val="center"/>
        </w:trPr>
        <w:tc>
          <w:tcPr>
            <w:tcW w:w="4589" w:type="dxa"/>
            <w:vAlign w:val="center"/>
          </w:tcPr>
          <w:p w14:paraId="79BDABC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7C749BA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用户从课程、章节或已选上下文进入。</w:t>
            </w:r>
          </w:p>
        </w:tc>
      </w:tr>
      <w:tr w:rsidR="005D12BE" w14:paraId="7A3C29AA" w14:textId="77777777">
        <w:trPr>
          <w:jc w:val="center"/>
        </w:trPr>
        <w:tc>
          <w:tcPr>
            <w:tcW w:w="4589" w:type="dxa"/>
            <w:vAlign w:val="center"/>
          </w:tcPr>
          <w:p w14:paraId="11940A1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77545B3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问题、课程</w:t>
            </w:r>
            <w:r>
              <w:rPr>
                <w:sz w:val="20"/>
              </w:rPr>
              <w:t xml:space="preserve"> ID</w:t>
            </w:r>
            <w:r>
              <w:rPr>
                <w:sz w:val="20"/>
              </w:rPr>
              <w:t>、章节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资料范围、选中文本。</w:t>
            </w:r>
          </w:p>
        </w:tc>
      </w:tr>
      <w:tr w:rsidR="005D12BE" w14:paraId="7A613F3D" w14:textId="77777777">
        <w:trPr>
          <w:jc w:val="center"/>
        </w:trPr>
        <w:tc>
          <w:tcPr>
            <w:tcW w:w="4589" w:type="dxa"/>
            <w:vAlign w:val="center"/>
          </w:tcPr>
          <w:p w14:paraId="7117531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26DCA98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检索课程知识库并流式生成回答，返回引用来源或无可靠资料提示。</w:t>
            </w:r>
          </w:p>
        </w:tc>
      </w:tr>
      <w:tr w:rsidR="005D12BE" w14:paraId="15BF632E" w14:textId="77777777">
        <w:trPr>
          <w:jc w:val="center"/>
        </w:trPr>
        <w:tc>
          <w:tcPr>
            <w:tcW w:w="4589" w:type="dxa"/>
            <w:vAlign w:val="center"/>
          </w:tcPr>
          <w:p w14:paraId="7FC4102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1FAB9D5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回答、引用、</w:t>
            </w:r>
            <w:r>
              <w:rPr>
                <w:sz w:val="20"/>
              </w:rPr>
              <w:t xml:space="preserve">grounding </w:t>
            </w:r>
            <w:r>
              <w:rPr>
                <w:sz w:val="20"/>
              </w:rPr>
              <w:t>状态、</w:t>
            </w:r>
            <w:r>
              <w:rPr>
                <w:sz w:val="20"/>
              </w:rPr>
              <w:t xml:space="preserve">SSE </w:t>
            </w:r>
            <w:r>
              <w:rPr>
                <w:sz w:val="20"/>
              </w:rPr>
              <w:t>事件。</w:t>
            </w:r>
          </w:p>
        </w:tc>
      </w:tr>
      <w:tr w:rsidR="005D12BE" w14:paraId="537DF65C" w14:textId="77777777">
        <w:trPr>
          <w:jc w:val="center"/>
        </w:trPr>
        <w:tc>
          <w:tcPr>
            <w:tcW w:w="4589" w:type="dxa"/>
            <w:vAlign w:val="center"/>
          </w:tcPr>
          <w:p w14:paraId="6A4C900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163D94B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无资料、权限不足、流式中断时保留输入并给出重试入口。</w:t>
            </w:r>
          </w:p>
        </w:tc>
      </w:tr>
      <w:tr w:rsidR="005D12BE" w14:paraId="1E68A46A" w14:textId="77777777">
        <w:trPr>
          <w:jc w:val="center"/>
        </w:trPr>
        <w:tc>
          <w:tcPr>
            <w:tcW w:w="4589" w:type="dxa"/>
            <w:vAlign w:val="center"/>
          </w:tcPr>
          <w:p w14:paraId="2260F9C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7D5AC5F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只能使用当前用户有权访问的课程资料。</w:t>
            </w:r>
          </w:p>
        </w:tc>
      </w:tr>
    </w:tbl>
    <w:p w14:paraId="2F7845B5" w14:textId="77777777" w:rsidR="005D12BE" w:rsidRDefault="005D12BE">
      <w:pPr>
        <w:rPr>
          <w:rFonts w:hint="eastAsia"/>
        </w:rPr>
      </w:pPr>
    </w:p>
    <w:p w14:paraId="34170A5F" w14:textId="77777777" w:rsidR="005D12BE" w:rsidRDefault="00F6656F">
      <w:pPr>
        <w:pStyle w:val="31"/>
      </w:pPr>
      <w:bookmarkStart w:id="61" w:name="_Toc234331271"/>
      <w:r>
        <w:t xml:space="preserve">3.7.3 </w:t>
      </w:r>
      <w:r>
        <w:t>章节知识点摘要生成与发布</w:t>
      </w:r>
      <w:bookmarkEnd w:id="6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2C4A401D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72F59B4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5352D88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3100F108" w14:textId="77777777">
        <w:trPr>
          <w:jc w:val="center"/>
        </w:trPr>
        <w:tc>
          <w:tcPr>
            <w:tcW w:w="4589" w:type="dxa"/>
            <w:vAlign w:val="center"/>
          </w:tcPr>
          <w:p w14:paraId="378A566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51226EC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章节知识点摘要生成与发布</w:t>
            </w:r>
          </w:p>
        </w:tc>
      </w:tr>
      <w:tr w:rsidR="005D12BE" w14:paraId="14C6DBC8" w14:textId="77777777">
        <w:trPr>
          <w:jc w:val="center"/>
        </w:trPr>
        <w:tc>
          <w:tcPr>
            <w:tcW w:w="4589" w:type="dxa"/>
            <w:vAlign w:val="center"/>
          </w:tcPr>
          <w:p w14:paraId="0C2B9BD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0006827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教师、学生</w:t>
            </w:r>
          </w:p>
        </w:tc>
      </w:tr>
      <w:tr w:rsidR="005D12BE" w14:paraId="12AEC0A0" w14:textId="77777777">
        <w:trPr>
          <w:jc w:val="center"/>
        </w:trPr>
        <w:tc>
          <w:tcPr>
            <w:tcW w:w="4589" w:type="dxa"/>
            <w:vAlign w:val="center"/>
          </w:tcPr>
          <w:p w14:paraId="2BEA3A0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53C0489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教师在课时编辑或章节管理页面操作。</w:t>
            </w:r>
          </w:p>
        </w:tc>
      </w:tr>
      <w:tr w:rsidR="005D12BE" w14:paraId="74EDFED5" w14:textId="77777777">
        <w:trPr>
          <w:jc w:val="center"/>
        </w:trPr>
        <w:tc>
          <w:tcPr>
            <w:tcW w:w="4589" w:type="dxa"/>
            <w:vAlign w:val="center"/>
          </w:tcPr>
          <w:p w14:paraId="55206AD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57AF236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章节内容、课程资料、摘要生成命令。</w:t>
            </w:r>
          </w:p>
        </w:tc>
      </w:tr>
      <w:tr w:rsidR="005D12BE" w14:paraId="1EC5B8E9" w14:textId="77777777">
        <w:trPr>
          <w:jc w:val="center"/>
        </w:trPr>
        <w:tc>
          <w:tcPr>
            <w:tcW w:w="4589" w:type="dxa"/>
            <w:vAlign w:val="center"/>
          </w:tcPr>
          <w:p w14:paraId="6956181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26E79ED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生成摘要草稿，教师编辑并发布后学生查看。</w:t>
            </w:r>
          </w:p>
        </w:tc>
      </w:tr>
      <w:tr w:rsidR="005D12BE" w14:paraId="15A74321" w14:textId="77777777">
        <w:trPr>
          <w:jc w:val="center"/>
        </w:trPr>
        <w:tc>
          <w:tcPr>
            <w:tcW w:w="4589" w:type="dxa"/>
            <w:vAlign w:val="center"/>
          </w:tcPr>
          <w:p w14:paraId="2253807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7874031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摘要草稿、已发布摘要。</w:t>
            </w:r>
          </w:p>
        </w:tc>
      </w:tr>
      <w:tr w:rsidR="005D12BE" w14:paraId="0CD78EB0" w14:textId="77777777">
        <w:trPr>
          <w:jc w:val="center"/>
        </w:trPr>
        <w:tc>
          <w:tcPr>
            <w:tcW w:w="4589" w:type="dxa"/>
            <w:vAlign w:val="center"/>
          </w:tcPr>
          <w:p w14:paraId="4CC6FE4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09152FC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学生不直接看到未确认草稿；资料不足时提示无法生成。</w:t>
            </w:r>
          </w:p>
        </w:tc>
      </w:tr>
      <w:tr w:rsidR="005D12BE" w14:paraId="2C7358EE" w14:textId="77777777">
        <w:trPr>
          <w:jc w:val="center"/>
        </w:trPr>
        <w:tc>
          <w:tcPr>
            <w:tcW w:w="4589" w:type="dxa"/>
            <w:vAlign w:val="center"/>
          </w:tcPr>
          <w:p w14:paraId="4489A6C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6FD07DB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教师确认后摘要才成为正式课程内容。</w:t>
            </w:r>
          </w:p>
        </w:tc>
      </w:tr>
    </w:tbl>
    <w:p w14:paraId="602763B9" w14:textId="77777777" w:rsidR="005D12BE" w:rsidRDefault="005D12BE">
      <w:pPr>
        <w:rPr>
          <w:rFonts w:hint="eastAsia"/>
        </w:rPr>
      </w:pPr>
    </w:p>
    <w:p w14:paraId="62299210" w14:textId="77777777" w:rsidR="005D12BE" w:rsidRDefault="00F6656F">
      <w:pPr>
        <w:pStyle w:val="31"/>
      </w:pPr>
      <w:bookmarkStart w:id="62" w:name="_Toc234331272"/>
      <w:r>
        <w:t xml:space="preserve">3.7.4 AI </w:t>
      </w:r>
      <w:r>
        <w:t>评语草稿生成机制</w:t>
      </w:r>
      <w:bookmarkEnd w:id="6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6D9FD387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6FD5523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65BF0E9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3BF953B0" w14:textId="77777777">
        <w:trPr>
          <w:jc w:val="center"/>
        </w:trPr>
        <w:tc>
          <w:tcPr>
            <w:tcW w:w="4589" w:type="dxa"/>
            <w:vAlign w:val="center"/>
          </w:tcPr>
          <w:p w14:paraId="2782DAF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6217894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评语草稿生成机制</w:t>
            </w:r>
          </w:p>
        </w:tc>
      </w:tr>
      <w:tr w:rsidR="005D12BE" w14:paraId="74020224" w14:textId="77777777">
        <w:trPr>
          <w:jc w:val="center"/>
        </w:trPr>
        <w:tc>
          <w:tcPr>
            <w:tcW w:w="4589" w:type="dxa"/>
            <w:vAlign w:val="center"/>
          </w:tcPr>
          <w:p w14:paraId="670C4EF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5E3D62B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</w:t>
            </w:r>
          </w:p>
        </w:tc>
      </w:tr>
      <w:tr w:rsidR="005D12BE" w14:paraId="5A193D3E" w14:textId="77777777">
        <w:trPr>
          <w:jc w:val="center"/>
        </w:trPr>
        <w:tc>
          <w:tcPr>
            <w:tcW w:w="4589" w:type="dxa"/>
            <w:vAlign w:val="center"/>
          </w:tcPr>
          <w:p w14:paraId="0C19073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3737287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教师位于批改页面并有学生提交内容。</w:t>
            </w:r>
          </w:p>
        </w:tc>
      </w:tr>
      <w:tr w:rsidR="005D12BE" w14:paraId="538E946E" w14:textId="77777777">
        <w:trPr>
          <w:jc w:val="center"/>
        </w:trPr>
        <w:tc>
          <w:tcPr>
            <w:tcW w:w="4589" w:type="dxa"/>
            <w:vAlign w:val="center"/>
          </w:tcPr>
          <w:p w14:paraId="154F5AB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lastRenderedPageBreak/>
              <w:t>输入</w:t>
            </w:r>
          </w:p>
        </w:tc>
        <w:tc>
          <w:tcPr>
            <w:tcW w:w="4589" w:type="dxa"/>
            <w:vAlign w:val="center"/>
          </w:tcPr>
          <w:p w14:paraId="2057637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提交内容、评分量规、问题点、教师输入。</w:t>
            </w:r>
          </w:p>
        </w:tc>
      </w:tr>
      <w:tr w:rsidR="005D12BE" w14:paraId="5DE76572" w14:textId="77777777">
        <w:trPr>
          <w:jc w:val="center"/>
        </w:trPr>
        <w:tc>
          <w:tcPr>
            <w:tcW w:w="4589" w:type="dxa"/>
            <w:vAlign w:val="center"/>
          </w:tcPr>
          <w:p w14:paraId="1FE12A8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1C28A24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生成可编辑评语草稿，可重生成、复制、编辑和确认发布。</w:t>
            </w:r>
          </w:p>
        </w:tc>
      </w:tr>
      <w:tr w:rsidR="005D12BE" w14:paraId="571DABED" w14:textId="77777777">
        <w:trPr>
          <w:jc w:val="center"/>
        </w:trPr>
        <w:tc>
          <w:tcPr>
            <w:tcW w:w="4589" w:type="dxa"/>
            <w:vAlign w:val="center"/>
          </w:tcPr>
          <w:p w14:paraId="112BC1D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56B7755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评语草稿和生成状态。</w:t>
            </w:r>
          </w:p>
        </w:tc>
      </w:tr>
      <w:tr w:rsidR="005D12BE" w14:paraId="6C922343" w14:textId="77777777">
        <w:trPr>
          <w:jc w:val="center"/>
        </w:trPr>
        <w:tc>
          <w:tcPr>
            <w:tcW w:w="4589" w:type="dxa"/>
            <w:vAlign w:val="center"/>
          </w:tcPr>
          <w:p w14:paraId="28597FB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0C85301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不得自动评分，不得覆盖教师已写内容。</w:t>
            </w:r>
          </w:p>
        </w:tc>
      </w:tr>
      <w:tr w:rsidR="005D12BE" w14:paraId="41DF6A9A" w14:textId="77777777">
        <w:trPr>
          <w:jc w:val="center"/>
        </w:trPr>
        <w:tc>
          <w:tcPr>
            <w:tcW w:w="4589" w:type="dxa"/>
            <w:vAlign w:val="center"/>
          </w:tcPr>
          <w:p w14:paraId="3D5FC3C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1DE6FF5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教师确认后才写入正式评语。</w:t>
            </w:r>
          </w:p>
        </w:tc>
      </w:tr>
    </w:tbl>
    <w:p w14:paraId="33096B4A" w14:textId="77777777" w:rsidR="005D12BE" w:rsidRDefault="005D12BE">
      <w:pPr>
        <w:rPr>
          <w:rFonts w:hint="eastAsia"/>
        </w:rPr>
      </w:pPr>
    </w:p>
    <w:p w14:paraId="0B65CB74" w14:textId="77777777" w:rsidR="005D12BE" w:rsidRDefault="00F6656F">
      <w:pPr>
        <w:pStyle w:val="31"/>
      </w:pPr>
      <w:bookmarkStart w:id="63" w:name="_Toc234331273"/>
      <w:r>
        <w:t xml:space="preserve">3.7.5 AI </w:t>
      </w:r>
      <w:r>
        <w:t>学习风险解释与学习建议</w:t>
      </w:r>
      <w:bookmarkEnd w:id="6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3EEFF6A8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5B3AE54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7D79A65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5F4F4266" w14:textId="77777777">
        <w:trPr>
          <w:jc w:val="center"/>
        </w:trPr>
        <w:tc>
          <w:tcPr>
            <w:tcW w:w="4589" w:type="dxa"/>
            <w:vAlign w:val="center"/>
          </w:tcPr>
          <w:p w14:paraId="16D65FC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3925197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学习风险解释与学习建议</w:t>
            </w:r>
          </w:p>
        </w:tc>
      </w:tr>
      <w:tr w:rsidR="005D12BE" w14:paraId="675355E4" w14:textId="77777777">
        <w:trPr>
          <w:jc w:val="center"/>
        </w:trPr>
        <w:tc>
          <w:tcPr>
            <w:tcW w:w="4589" w:type="dxa"/>
            <w:vAlign w:val="center"/>
          </w:tcPr>
          <w:p w14:paraId="7EB31E2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38992CA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学生、教师</w:t>
            </w:r>
          </w:p>
        </w:tc>
      </w:tr>
      <w:tr w:rsidR="005D12BE" w14:paraId="4D22A29F" w14:textId="77777777">
        <w:trPr>
          <w:jc w:val="center"/>
        </w:trPr>
        <w:tc>
          <w:tcPr>
            <w:tcW w:w="4589" w:type="dxa"/>
            <w:vAlign w:val="center"/>
          </w:tcPr>
          <w:p w14:paraId="0312E76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0743BFD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系统已有风险记录和证据。</w:t>
            </w:r>
          </w:p>
        </w:tc>
      </w:tr>
      <w:tr w:rsidR="005D12BE" w14:paraId="4D954668" w14:textId="77777777">
        <w:trPr>
          <w:jc w:val="center"/>
        </w:trPr>
        <w:tc>
          <w:tcPr>
            <w:tcW w:w="4589" w:type="dxa"/>
            <w:vAlign w:val="center"/>
          </w:tcPr>
          <w:p w14:paraId="44C59B9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6BEF121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作业完成率、进度、成绩趋势、考试表现。</w:t>
            </w:r>
          </w:p>
        </w:tc>
      </w:tr>
      <w:tr w:rsidR="005D12BE" w14:paraId="139A459F" w14:textId="77777777">
        <w:trPr>
          <w:jc w:val="center"/>
        </w:trPr>
        <w:tc>
          <w:tcPr>
            <w:tcW w:w="4589" w:type="dxa"/>
            <w:vAlign w:val="center"/>
          </w:tcPr>
          <w:p w14:paraId="72BAE60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0716DFF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解释低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中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高风险原因并生成可执行建议。</w:t>
            </w:r>
          </w:p>
        </w:tc>
      </w:tr>
      <w:tr w:rsidR="005D12BE" w14:paraId="0383CB22" w14:textId="77777777">
        <w:trPr>
          <w:jc w:val="center"/>
        </w:trPr>
        <w:tc>
          <w:tcPr>
            <w:tcW w:w="4589" w:type="dxa"/>
            <w:vAlign w:val="center"/>
          </w:tcPr>
          <w:p w14:paraId="206D9E2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2859439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风险解释、证据、建议。</w:t>
            </w:r>
          </w:p>
        </w:tc>
      </w:tr>
      <w:tr w:rsidR="005D12BE" w14:paraId="2CA3573D" w14:textId="77777777">
        <w:trPr>
          <w:jc w:val="center"/>
        </w:trPr>
        <w:tc>
          <w:tcPr>
            <w:tcW w:w="4589" w:type="dxa"/>
            <w:vAlign w:val="center"/>
          </w:tcPr>
          <w:p w14:paraId="72149CC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1BD099A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不得使用绝对化结论；数据不足时显示未评估。</w:t>
            </w:r>
          </w:p>
        </w:tc>
      </w:tr>
      <w:tr w:rsidR="005D12BE" w14:paraId="26E38539" w14:textId="77777777">
        <w:trPr>
          <w:jc w:val="center"/>
        </w:trPr>
        <w:tc>
          <w:tcPr>
            <w:tcW w:w="4589" w:type="dxa"/>
            <w:vAlign w:val="center"/>
          </w:tcPr>
          <w:p w14:paraId="1156822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3ECBAE1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仅使用当前学生本人或教师负责课程范围内的数据。</w:t>
            </w:r>
          </w:p>
        </w:tc>
      </w:tr>
    </w:tbl>
    <w:p w14:paraId="017AAAC3" w14:textId="77777777" w:rsidR="005D12BE" w:rsidRDefault="005D12BE">
      <w:pPr>
        <w:rPr>
          <w:rFonts w:hint="eastAsia"/>
        </w:rPr>
      </w:pPr>
    </w:p>
    <w:p w14:paraId="59F5A027" w14:textId="77777777" w:rsidR="005D12BE" w:rsidRDefault="00F6656F">
      <w:pPr>
        <w:pStyle w:val="31"/>
      </w:pPr>
      <w:bookmarkStart w:id="64" w:name="_Toc234331274"/>
      <w:r>
        <w:t xml:space="preserve">3.7.6 AI </w:t>
      </w:r>
      <w:r>
        <w:t>智能组卷建议机制</w:t>
      </w:r>
      <w:bookmarkEnd w:id="6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134C8113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3F0DE38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12DF159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4656B892" w14:textId="77777777">
        <w:trPr>
          <w:jc w:val="center"/>
        </w:trPr>
        <w:tc>
          <w:tcPr>
            <w:tcW w:w="4589" w:type="dxa"/>
            <w:vAlign w:val="center"/>
          </w:tcPr>
          <w:p w14:paraId="79007E5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22FC5BB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智能组卷建议机制</w:t>
            </w:r>
          </w:p>
        </w:tc>
      </w:tr>
      <w:tr w:rsidR="005D12BE" w14:paraId="27808E04" w14:textId="77777777">
        <w:trPr>
          <w:jc w:val="center"/>
        </w:trPr>
        <w:tc>
          <w:tcPr>
            <w:tcW w:w="4589" w:type="dxa"/>
            <w:vAlign w:val="center"/>
          </w:tcPr>
          <w:p w14:paraId="07F38B0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2528C0F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</w:t>
            </w:r>
          </w:p>
        </w:tc>
      </w:tr>
      <w:tr w:rsidR="005D12BE" w14:paraId="5DB4BA21" w14:textId="77777777">
        <w:trPr>
          <w:jc w:val="center"/>
        </w:trPr>
        <w:tc>
          <w:tcPr>
            <w:tcW w:w="4589" w:type="dxa"/>
            <w:vAlign w:val="center"/>
          </w:tcPr>
          <w:p w14:paraId="09D4FCB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4AEF69A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教师在具体考试试卷编排页面。</w:t>
            </w:r>
          </w:p>
        </w:tc>
      </w:tr>
      <w:tr w:rsidR="005D12BE" w14:paraId="4346BB3B" w14:textId="77777777">
        <w:trPr>
          <w:jc w:val="center"/>
        </w:trPr>
        <w:tc>
          <w:tcPr>
            <w:tcW w:w="4589" w:type="dxa"/>
            <w:vAlign w:val="center"/>
          </w:tcPr>
          <w:p w14:paraId="79555FF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5B50BBF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题库范围、知识点、题型、难度、分值约束。</w:t>
            </w:r>
          </w:p>
        </w:tc>
      </w:tr>
      <w:tr w:rsidR="005D12BE" w14:paraId="334566C3" w14:textId="77777777">
        <w:trPr>
          <w:jc w:val="center"/>
        </w:trPr>
        <w:tc>
          <w:tcPr>
            <w:tcW w:w="4589" w:type="dxa"/>
            <w:vAlign w:val="center"/>
          </w:tcPr>
          <w:p w14:paraId="0B89A67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3AC5045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基于授权题库生成候选建议，教师逐题采纳或修改。</w:t>
            </w:r>
          </w:p>
        </w:tc>
      </w:tr>
      <w:tr w:rsidR="005D12BE" w14:paraId="4C346F0B" w14:textId="77777777">
        <w:trPr>
          <w:jc w:val="center"/>
        </w:trPr>
        <w:tc>
          <w:tcPr>
            <w:tcW w:w="4589" w:type="dxa"/>
            <w:vAlign w:val="center"/>
          </w:tcPr>
          <w:p w14:paraId="08840DC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4D12257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候选题、分布分析、缺口提示。</w:t>
            </w:r>
          </w:p>
        </w:tc>
      </w:tr>
      <w:tr w:rsidR="005D12BE" w14:paraId="674821AA" w14:textId="77777777">
        <w:trPr>
          <w:jc w:val="center"/>
        </w:trPr>
        <w:tc>
          <w:tcPr>
            <w:tcW w:w="4589" w:type="dxa"/>
            <w:vAlign w:val="center"/>
          </w:tcPr>
          <w:p w14:paraId="1294DBE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73C4FDC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题库不足时不虚构题目；</w:t>
            </w: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不自动发布试卷。</w:t>
            </w:r>
          </w:p>
        </w:tc>
      </w:tr>
      <w:tr w:rsidR="005D12BE" w14:paraId="144EC096" w14:textId="77777777">
        <w:trPr>
          <w:jc w:val="center"/>
        </w:trPr>
        <w:tc>
          <w:tcPr>
            <w:tcW w:w="4589" w:type="dxa"/>
            <w:vAlign w:val="center"/>
          </w:tcPr>
          <w:p w14:paraId="5540727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247414C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最终试卷由教师确认。</w:t>
            </w:r>
          </w:p>
        </w:tc>
      </w:tr>
    </w:tbl>
    <w:p w14:paraId="2C3EF23E" w14:textId="77777777" w:rsidR="005D12BE" w:rsidRDefault="005D12BE">
      <w:pPr>
        <w:rPr>
          <w:rFonts w:hint="eastAsia"/>
        </w:rPr>
      </w:pPr>
    </w:p>
    <w:p w14:paraId="05DFED66" w14:textId="77777777" w:rsidR="005D12BE" w:rsidRDefault="00F6656F">
      <w:pPr>
        <w:pStyle w:val="31"/>
      </w:pPr>
      <w:bookmarkStart w:id="65" w:name="_Toc234331275"/>
      <w:r>
        <w:lastRenderedPageBreak/>
        <w:t xml:space="preserve">3.7.7 AI </w:t>
      </w:r>
      <w:r>
        <w:t>结果引用、人工确认与异常处理</w:t>
      </w:r>
      <w:bookmarkEnd w:id="6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06435247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7AA3105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5CB77D0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5D12BE" w14:paraId="54530B91" w14:textId="77777777">
        <w:trPr>
          <w:jc w:val="center"/>
        </w:trPr>
        <w:tc>
          <w:tcPr>
            <w:tcW w:w="4589" w:type="dxa"/>
            <w:vAlign w:val="center"/>
          </w:tcPr>
          <w:p w14:paraId="5FB8292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功能名称</w:t>
            </w:r>
          </w:p>
        </w:tc>
        <w:tc>
          <w:tcPr>
            <w:tcW w:w="4589" w:type="dxa"/>
            <w:vAlign w:val="center"/>
          </w:tcPr>
          <w:p w14:paraId="370EF82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结果引用、人工确认与异常处理</w:t>
            </w:r>
          </w:p>
        </w:tc>
      </w:tr>
      <w:tr w:rsidR="005D12BE" w14:paraId="0718DF10" w14:textId="77777777">
        <w:trPr>
          <w:jc w:val="center"/>
        </w:trPr>
        <w:tc>
          <w:tcPr>
            <w:tcW w:w="4589" w:type="dxa"/>
            <w:vAlign w:val="center"/>
          </w:tcPr>
          <w:p w14:paraId="10EFAF3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使用角色</w:t>
            </w:r>
          </w:p>
        </w:tc>
        <w:tc>
          <w:tcPr>
            <w:tcW w:w="4589" w:type="dxa"/>
            <w:vAlign w:val="center"/>
          </w:tcPr>
          <w:p w14:paraId="562290C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学生、教师、管理员</w:t>
            </w:r>
          </w:p>
        </w:tc>
      </w:tr>
      <w:tr w:rsidR="005D12BE" w14:paraId="67012997" w14:textId="77777777">
        <w:trPr>
          <w:jc w:val="center"/>
        </w:trPr>
        <w:tc>
          <w:tcPr>
            <w:tcW w:w="4589" w:type="dxa"/>
            <w:vAlign w:val="center"/>
          </w:tcPr>
          <w:p w14:paraId="6032283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前置条件</w:t>
            </w:r>
          </w:p>
        </w:tc>
        <w:tc>
          <w:tcPr>
            <w:tcW w:w="4589" w:type="dxa"/>
            <w:vAlign w:val="center"/>
          </w:tcPr>
          <w:p w14:paraId="7F3D1FF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功能被触发。</w:t>
            </w:r>
          </w:p>
        </w:tc>
      </w:tr>
      <w:tr w:rsidR="005D12BE" w14:paraId="34560BA3" w14:textId="77777777">
        <w:trPr>
          <w:jc w:val="center"/>
        </w:trPr>
        <w:tc>
          <w:tcPr>
            <w:tcW w:w="4589" w:type="dxa"/>
            <w:vAlign w:val="center"/>
          </w:tcPr>
          <w:p w14:paraId="32A5694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</w:t>
            </w:r>
          </w:p>
        </w:tc>
        <w:tc>
          <w:tcPr>
            <w:tcW w:w="4589" w:type="dxa"/>
            <w:vAlign w:val="center"/>
          </w:tcPr>
          <w:p w14:paraId="0EC4F0C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上下文、用户权限、生成任务状态。</w:t>
            </w:r>
          </w:p>
        </w:tc>
      </w:tr>
      <w:tr w:rsidR="005D12BE" w14:paraId="22D9B8D2" w14:textId="77777777">
        <w:trPr>
          <w:jc w:val="center"/>
        </w:trPr>
        <w:tc>
          <w:tcPr>
            <w:tcW w:w="4589" w:type="dxa"/>
            <w:vAlign w:val="center"/>
          </w:tcPr>
          <w:p w14:paraId="6409440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业务处理</w:t>
            </w:r>
          </w:p>
        </w:tc>
        <w:tc>
          <w:tcPr>
            <w:tcW w:w="4589" w:type="dxa"/>
            <w:vAlign w:val="center"/>
          </w:tcPr>
          <w:p w14:paraId="5283BC4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系统展示引用、来源版本、无依据提示、失败和重试状态；关键结果需人工确认。</w:t>
            </w:r>
          </w:p>
        </w:tc>
      </w:tr>
      <w:tr w:rsidR="005D12BE" w14:paraId="521F097E" w14:textId="77777777">
        <w:trPr>
          <w:jc w:val="center"/>
        </w:trPr>
        <w:tc>
          <w:tcPr>
            <w:tcW w:w="4589" w:type="dxa"/>
            <w:vAlign w:val="center"/>
          </w:tcPr>
          <w:p w14:paraId="1594146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输出</w:t>
            </w:r>
          </w:p>
        </w:tc>
        <w:tc>
          <w:tcPr>
            <w:tcW w:w="4589" w:type="dxa"/>
            <w:vAlign w:val="center"/>
          </w:tcPr>
          <w:p w14:paraId="6CDF6B2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引用列表、确认状态、异常提示。</w:t>
            </w:r>
          </w:p>
        </w:tc>
      </w:tr>
      <w:tr w:rsidR="005D12BE" w14:paraId="1453D095" w14:textId="77777777">
        <w:trPr>
          <w:jc w:val="center"/>
        </w:trPr>
        <w:tc>
          <w:tcPr>
            <w:tcW w:w="4589" w:type="dxa"/>
            <w:vAlign w:val="center"/>
          </w:tcPr>
          <w:p w14:paraId="0BBBFB8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异常或边界情况</w:t>
            </w:r>
          </w:p>
        </w:tc>
        <w:tc>
          <w:tcPr>
            <w:tcW w:w="4589" w:type="dxa"/>
            <w:vAlign w:val="center"/>
          </w:tcPr>
          <w:p w14:paraId="45ACE18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不展示模型内部推理过程、系统提示词或未授权资料。</w:t>
            </w:r>
          </w:p>
        </w:tc>
      </w:tr>
      <w:tr w:rsidR="005D12BE" w14:paraId="57680CCA" w14:textId="77777777">
        <w:trPr>
          <w:jc w:val="center"/>
        </w:trPr>
        <w:tc>
          <w:tcPr>
            <w:tcW w:w="4589" w:type="dxa"/>
            <w:vAlign w:val="center"/>
          </w:tcPr>
          <w:p w14:paraId="6E7598E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权限要求</w:t>
            </w:r>
          </w:p>
        </w:tc>
        <w:tc>
          <w:tcPr>
            <w:tcW w:w="4589" w:type="dxa"/>
            <w:vAlign w:val="center"/>
          </w:tcPr>
          <w:p w14:paraId="3076C4C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正式成绩、课程内容、试卷和评语必须由授权用户确认后写入。</w:t>
            </w:r>
          </w:p>
        </w:tc>
      </w:tr>
    </w:tbl>
    <w:p w14:paraId="4DBF7CF2" w14:textId="77777777" w:rsidR="005D12BE" w:rsidRDefault="005D12BE">
      <w:pPr>
        <w:rPr>
          <w:rFonts w:hint="eastAsia"/>
        </w:rPr>
      </w:pPr>
    </w:p>
    <w:p w14:paraId="46292868" w14:textId="77777777" w:rsidR="005D12BE" w:rsidRDefault="00F6656F">
      <w:pPr>
        <w:pStyle w:val="1"/>
      </w:pPr>
      <w:bookmarkStart w:id="66" w:name="_Toc234331276"/>
      <w:r>
        <w:t>第四章</w:t>
      </w:r>
      <w:r>
        <w:t xml:space="preserve"> </w:t>
      </w:r>
      <w:r>
        <w:t>非功能需求</w:t>
      </w:r>
      <w:bookmarkEnd w:id="66"/>
    </w:p>
    <w:p w14:paraId="33FFE51D" w14:textId="77777777" w:rsidR="005D12BE" w:rsidRDefault="00F6656F">
      <w:pPr>
        <w:pStyle w:val="21"/>
      </w:pPr>
      <w:bookmarkStart w:id="67" w:name="_Toc234331277"/>
      <w:r>
        <w:t xml:space="preserve">4.1 </w:t>
      </w:r>
      <w:r>
        <w:t>性能需求</w:t>
      </w:r>
      <w:bookmarkEnd w:id="67"/>
    </w:p>
    <w:p w14:paraId="7B056060" w14:textId="77777777" w:rsidR="005D12BE" w:rsidRDefault="00F6656F">
      <w:pPr>
        <w:rPr>
          <w:rFonts w:hint="eastAsia"/>
        </w:rPr>
      </w:pPr>
      <w:r>
        <w:t>以下指标为课程实训项目的验收目标，用于指导设计、实现和测试，不表示当前系统已经完成正式压测。</w:t>
      </w:r>
    </w:p>
    <w:p w14:paraId="184F30B9" w14:textId="77777777" w:rsidR="005D12BE" w:rsidRDefault="00F6656F">
      <w:pPr>
        <w:ind w:firstLine="0"/>
        <w:jc w:val="center"/>
        <w:rPr>
          <w:rFonts w:hint="eastAsia"/>
        </w:rPr>
      </w:pPr>
      <w:r>
        <w:t>表</w:t>
      </w:r>
      <w:r>
        <w:t xml:space="preserve"> 3 </w:t>
      </w:r>
      <w:r>
        <w:t>性能需求指标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60"/>
        <w:gridCol w:w="3060"/>
        <w:gridCol w:w="3060"/>
      </w:tblGrid>
      <w:tr w:rsidR="005D12BE" w14:paraId="5831A107" w14:textId="77777777">
        <w:trPr>
          <w:jc w:val="center"/>
        </w:trPr>
        <w:tc>
          <w:tcPr>
            <w:tcW w:w="3060" w:type="dxa"/>
            <w:shd w:val="clear" w:color="auto" w:fill="D9EAF7"/>
            <w:vAlign w:val="center"/>
          </w:tcPr>
          <w:p w14:paraId="310CE7C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3060" w:type="dxa"/>
            <w:shd w:val="clear" w:color="auto" w:fill="D9EAF7"/>
            <w:vAlign w:val="center"/>
          </w:tcPr>
          <w:p w14:paraId="5724641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性能指标</w:t>
            </w:r>
          </w:p>
        </w:tc>
        <w:tc>
          <w:tcPr>
            <w:tcW w:w="3060" w:type="dxa"/>
            <w:shd w:val="clear" w:color="auto" w:fill="D9EAF7"/>
            <w:vAlign w:val="center"/>
          </w:tcPr>
          <w:p w14:paraId="2A213D1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验收目标</w:t>
            </w:r>
          </w:p>
        </w:tc>
      </w:tr>
      <w:tr w:rsidR="005D12BE" w14:paraId="1BA85861" w14:textId="77777777">
        <w:trPr>
          <w:jc w:val="center"/>
        </w:trPr>
        <w:tc>
          <w:tcPr>
            <w:tcW w:w="3060" w:type="dxa"/>
            <w:vAlign w:val="center"/>
          </w:tcPr>
          <w:p w14:paraId="02FB652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P-01</w:t>
            </w:r>
          </w:p>
        </w:tc>
        <w:tc>
          <w:tcPr>
            <w:tcW w:w="3060" w:type="dxa"/>
            <w:vAlign w:val="center"/>
          </w:tcPr>
          <w:p w14:paraId="0165752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注册用户规模</w:t>
            </w:r>
          </w:p>
        </w:tc>
        <w:tc>
          <w:tcPr>
            <w:tcW w:w="3060" w:type="dxa"/>
            <w:vAlign w:val="center"/>
          </w:tcPr>
          <w:p w14:paraId="2C4CDC3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系统支持不少于</w:t>
            </w:r>
            <w:r>
              <w:rPr>
                <w:sz w:val="20"/>
              </w:rPr>
              <w:t xml:space="preserve"> 300 </w:t>
            </w:r>
            <w:r>
              <w:rPr>
                <w:sz w:val="20"/>
              </w:rPr>
              <w:t>名注册用户。</w:t>
            </w:r>
          </w:p>
        </w:tc>
      </w:tr>
      <w:tr w:rsidR="005D12BE" w14:paraId="684A9B41" w14:textId="77777777">
        <w:trPr>
          <w:jc w:val="center"/>
        </w:trPr>
        <w:tc>
          <w:tcPr>
            <w:tcW w:w="3060" w:type="dxa"/>
            <w:vAlign w:val="center"/>
          </w:tcPr>
          <w:p w14:paraId="24534F5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P-02</w:t>
            </w:r>
          </w:p>
        </w:tc>
        <w:tc>
          <w:tcPr>
            <w:tcW w:w="3060" w:type="dxa"/>
            <w:vAlign w:val="center"/>
          </w:tcPr>
          <w:p w14:paraId="2B18042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同时在线</w:t>
            </w:r>
          </w:p>
        </w:tc>
        <w:tc>
          <w:tcPr>
            <w:tcW w:w="3060" w:type="dxa"/>
            <w:vAlign w:val="center"/>
          </w:tcPr>
          <w:p w14:paraId="536517B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支持不少于</w:t>
            </w:r>
            <w:r>
              <w:rPr>
                <w:sz w:val="20"/>
              </w:rPr>
              <w:t xml:space="preserve"> 100 </w:t>
            </w:r>
            <w:r>
              <w:rPr>
                <w:sz w:val="20"/>
              </w:rPr>
              <w:t>名用户同时在线。</w:t>
            </w:r>
          </w:p>
        </w:tc>
      </w:tr>
      <w:tr w:rsidR="005D12BE" w14:paraId="6726737A" w14:textId="77777777">
        <w:trPr>
          <w:jc w:val="center"/>
        </w:trPr>
        <w:tc>
          <w:tcPr>
            <w:tcW w:w="3060" w:type="dxa"/>
            <w:vAlign w:val="center"/>
          </w:tcPr>
          <w:p w14:paraId="11330CB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P-03</w:t>
            </w:r>
          </w:p>
        </w:tc>
        <w:tc>
          <w:tcPr>
            <w:tcW w:w="3060" w:type="dxa"/>
            <w:vAlign w:val="center"/>
          </w:tcPr>
          <w:p w14:paraId="6E7C9FB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普通并发操作</w:t>
            </w:r>
          </w:p>
        </w:tc>
        <w:tc>
          <w:tcPr>
            <w:tcW w:w="3060" w:type="dxa"/>
            <w:vAlign w:val="center"/>
          </w:tcPr>
          <w:p w14:paraId="3E08801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支持不少于</w:t>
            </w:r>
            <w:r>
              <w:rPr>
                <w:sz w:val="20"/>
              </w:rPr>
              <w:t xml:space="preserve"> 50 </w:t>
            </w:r>
            <w:r>
              <w:rPr>
                <w:sz w:val="20"/>
              </w:rPr>
              <w:t>名用户并发进行普通查询、课程浏览、作业列表、成绩查询等操作。</w:t>
            </w:r>
          </w:p>
        </w:tc>
      </w:tr>
      <w:tr w:rsidR="005D12BE" w14:paraId="1A850CA1" w14:textId="77777777">
        <w:trPr>
          <w:jc w:val="center"/>
        </w:trPr>
        <w:tc>
          <w:tcPr>
            <w:tcW w:w="3060" w:type="dxa"/>
            <w:vAlign w:val="center"/>
          </w:tcPr>
          <w:p w14:paraId="492904F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P-04</w:t>
            </w:r>
          </w:p>
        </w:tc>
        <w:tc>
          <w:tcPr>
            <w:tcW w:w="3060" w:type="dxa"/>
            <w:vAlign w:val="center"/>
          </w:tcPr>
          <w:p w14:paraId="45B00B9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普通查询平均响应</w:t>
            </w:r>
          </w:p>
        </w:tc>
        <w:tc>
          <w:tcPr>
            <w:tcW w:w="3060" w:type="dxa"/>
            <w:vAlign w:val="center"/>
          </w:tcPr>
          <w:p w14:paraId="0DB9588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正常网络和数据库负载下，普通查询接口平均响应时间不超过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秒。</w:t>
            </w:r>
          </w:p>
        </w:tc>
      </w:tr>
      <w:tr w:rsidR="005D12BE" w14:paraId="67796F2F" w14:textId="77777777">
        <w:trPr>
          <w:jc w:val="center"/>
        </w:trPr>
        <w:tc>
          <w:tcPr>
            <w:tcW w:w="3060" w:type="dxa"/>
            <w:vAlign w:val="center"/>
          </w:tcPr>
          <w:p w14:paraId="7D42461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P-05</w:t>
            </w:r>
          </w:p>
        </w:tc>
        <w:tc>
          <w:tcPr>
            <w:tcW w:w="3060" w:type="dxa"/>
            <w:vAlign w:val="center"/>
          </w:tcPr>
          <w:p w14:paraId="7286E24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常用接口</w:t>
            </w:r>
            <w:r>
              <w:rPr>
                <w:sz w:val="20"/>
              </w:rPr>
              <w:t xml:space="preserve"> 95% </w:t>
            </w:r>
            <w:r>
              <w:rPr>
                <w:sz w:val="20"/>
              </w:rPr>
              <w:t>响应</w:t>
            </w:r>
          </w:p>
        </w:tc>
        <w:tc>
          <w:tcPr>
            <w:tcW w:w="3060" w:type="dxa"/>
            <w:vAlign w:val="center"/>
          </w:tcPr>
          <w:p w14:paraId="3BA296A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课程详情、作业列表、成绩查询等常用接口</w:t>
            </w:r>
            <w:r>
              <w:rPr>
                <w:sz w:val="20"/>
              </w:rPr>
              <w:t xml:space="preserve"> 95% </w:t>
            </w:r>
            <w:r>
              <w:rPr>
                <w:sz w:val="20"/>
              </w:rPr>
              <w:t>响应时间不超过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秒。</w:t>
            </w:r>
          </w:p>
        </w:tc>
      </w:tr>
      <w:tr w:rsidR="005D12BE" w14:paraId="65C2B442" w14:textId="77777777">
        <w:trPr>
          <w:jc w:val="center"/>
        </w:trPr>
        <w:tc>
          <w:tcPr>
            <w:tcW w:w="3060" w:type="dxa"/>
            <w:vAlign w:val="center"/>
          </w:tcPr>
          <w:p w14:paraId="38AB4FF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P-06</w:t>
            </w:r>
          </w:p>
        </w:tc>
        <w:tc>
          <w:tcPr>
            <w:tcW w:w="3060" w:type="dxa"/>
            <w:vAlign w:val="center"/>
          </w:tcPr>
          <w:p w14:paraId="1F27942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写操作响应</w:t>
            </w:r>
          </w:p>
        </w:tc>
        <w:tc>
          <w:tcPr>
            <w:tcW w:w="3060" w:type="dxa"/>
            <w:vAlign w:val="center"/>
          </w:tcPr>
          <w:p w14:paraId="4C6BFC8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登录、选课、提交作业、教</w:t>
            </w:r>
            <w:r>
              <w:rPr>
                <w:sz w:val="20"/>
              </w:rPr>
              <w:lastRenderedPageBreak/>
              <w:t>师评分等写操作响应时间不超过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秒。</w:t>
            </w:r>
          </w:p>
        </w:tc>
      </w:tr>
      <w:tr w:rsidR="005D12BE" w14:paraId="63E7ADC9" w14:textId="77777777">
        <w:trPr>
          <w:jc w:val="center"/>
        </w:trPr>
        <w:tc>
          <w:tcPr>
            <w:tcW w:w="3060" w:type="dxa"/>
            <w:vAlign w:val="center"/>
          </w:tcPr>
          <w:p w14:paraId="798A282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lastRenderedPageBreak/>
              <w:t>P-07</w:t>
            </w:r>
          </w:p>
        </w:tc>
        <w:tc>
          <w:tcPr>
            <w:tcW w:w="3060" w:type="dxa"/>
            <w:vAlign w:val="center"/>
          </w:tcPr>
          <w:p w14:paraId="4434759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文件资料元数据</w:t>
            </w:r>
          </w:p>
        </w:tc>
        <w:tc>
          <w:tcPr>
            <w:tcW w:w="3060" w:type="dxa"/>
            <w:vAlign w:val="center"/>
          </w:tcPr>
          <w:p w14:paraId="2B908FC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文件资料元数据保存响应时间不超过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秒，大文件真实上传耗时不纳入普通业务接口指标。</w:t>
            </w:r>
          </w:p>
        </w:tc>
      </w:tr>
      <w:tr w:rsidR="005D12BE" w14:paraId="08CF2000" w14:textId="77777777">
        <w:trPr>
          <w:jc w:val="center"/>
        </w:trPr>
        <w:tc>
          <w:tcPr>
            <w:tcW w:w="3060" w:type="dxa"/>
            <w:vAlign w:val="center"/>
          </w:tcPr>
          <w:p w14:paraId="4A02ED9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P-08</w:t>
            </w:r>
          </w:p>
        </w:tc>
        <w:tc>
          <w:tcPr>
            <w:tcW w:w="3060" w:type="dxa"/>
            <w:vAlign w:val="center"/>
          </w:tcPr>
          <w:p w14:paraId="6D6146B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首次响应</w:t>
            </w:r>
          </w:p>
        </w:tc>
        <w:tc>
          <w:tcPr>
            <w:tcW w:w="3060" w:type="dxa"/>
            <w:vAlign w:val="center"/>
          </w:tcPr>
          <w:p w14:paraId="47E3CA2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首次响应时间目标不超过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秒。</w:t>
            </w:r>
          </w:p>
        </w:tc>
      </w:tr>
      <w:tr w:rsidR="005D12BE" w14:paraId="78370D5E" w14:textId="77777777">
        <w:trPr>
          <w:jc w:val="center"/>
        </w:trPr>
        <w:tc>
          <w:tcPr>
            <w:tcW w:w="3060" w:type="dxa"/>
            <w:vAlign w:val="center"/>
          </w:tcPr>
          <w:p w14:paraId="0D0B4DB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P-09</w:t>
            </w:r>
          </w:p>
        </w:tc>
        <w:tc>
          <w:tcPr>
            <w:tcW w:w="3060" w:type="dxa"/>
            <w:vAlign w:val="center"/>
          </w:tcPr>
          <w:p w14:paraId="05B0EAF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SSE </w:t>
            </w:r>
            <w:r>
              <w:rPr>
                <w:sz w:val="20"/>
              </w:rPr>
              <w:t>首片段</w:t>
            </w:r>
          </w:p>
        </w:tc>
        <w:tc>
          <w:tcPr>
            <w:tcW w:w="3060" w:type="dxa"/>
            <w:vAlign w:val="center"/>
          </w:tcPr>
          <w:p w14:paraId="6F32501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SSE </w:t>
            </w:r>
            <w:r>
              <w:rPr>
                <w:sz w:val="20"/>
              </w:rPr>
              <w:t>流式输出建立连接后，应在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秒内返回首个有效内容片段；无法完成时返回明确错误状态。</w:t>
            </w:r>
          </w:p>
        </w:tc>
      </w:tr>
      <w:tr w:rsidR="005D12BE" w14:paraId="0F7F434D" w14:textId="77777777">
        <w:trPr>
          <w:jc w:val="center"/>
        </w:trPr>
        <w:tc>
          <w:tcPr>
            <w:tcW w:w="3060" w:type="dxa"/>
            <w:vAlign w:val="center"/>
          </w:tcPr>
          <w:p w14:paraId="7308C3F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P-10</w:t>
            </w:r>
          </w:p>
        </w:tc>
        <w:tc>
          <w:tcPr>
            <w:tcW w:w="3060" w:type="dxa"/>
            <w:vAlign w:val="center"/>
          </w:tcPr>
          <w:p w14:paraId="3252951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分页查询</w:t>
            </w:r>
          </w:p>
        </w:tc>
        <w:tc>
          <w:tcPr>
            <w:tcW w:w="3060" w:type="dxa"/>
            <w:vAlign w:val="center"/>
          </w:tcPr>
          <w:p w14:paraId="252ECD1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系统应支持分页查询，默认单页不超过</w:t>
            </w:r>
            <w:r>
              <w:rPr>
                <w:sz w:val="20"/>
              </w:rPr>
              <w:t xml:space="preserve"> 20 </w:t>
            </w:r>
            <w:r>
              <w:rPr>
                <w:sz w:val="20"/>
              </w:rPr>
              <w:t>条或</w:t>
            </w:r>
            <w:r>
              <w:rPr>
                <w:sz w:val="20"/>
              </w:rPr>
              <w:t xml:space="preserve"> 50 </w:t>
            </w:r>
            <w:r>
              <w:rPr>
                <w:sz w:val="20"/>
              </w:rPr>
              <w:t>条，避免一次性返回大量记录。</w:t>
            </w:r>
          </w:p>
        </w:tc>
      </w:tr>
      <w:tr w:rsidR="005D12BE" w14:paraId="4AD24C8A" w14:textId="77777777">
        <w:trPr>
          <w:jc w:val="center"/>
        </w:trPr>
        <w:tc>
          <w:tcPr>
            <w:tcW w:w="3060" w:type="dxa"/>
            <w:vAlign w:val="center"/>
          </w:tcPr>
          <w:p w14:paraId="2045A72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P-11</w:t>
            </w:r>
          </w:p>
        </w:tc>
        <w:tc>
          <w:tcPr>
            <w:tcW w:w="3060" w:type="dxa"/>
            <w:vAlign w:val="center"/>
          </w:tcPr>
          <w:p w14:paraId="2B2B711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局部可用</w:t>
            </w:r>
          </w:p>
        </w:tc>
        <w:tc>
          <w:tcPr>
            <w:tcW w:w="3060" w:type="dxa"/>
            <w:vAlign w:val="center"/>
          </w:tcPr>
          <w:p w14:paraId="3C9F6AD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不同模块加载失败时，不应导致整个首页或课程页面完全不可用。</w:t>
            </w:r>
          </w:p>
        </w:tc>
      </w:tr>
    </w:tbl>
    <w:p w14:paraId="00CF17D6" w14:textId="77777777" w:rsidR="005D12BE" w:rsidRDefault="005D12BE">
      <w:pPr>
        <w:rPr>
          <w:rFonts w:hint="eastAsia"/>
        </w:rPr>
      </w:pPr>
    </w:p>
    <w:p w14:paraId="23D22E15" w14:textId="77777777" w:rsidR="005D12BE" w:rsidRDefault="00F6656F">
      <w:pPr>
        <w:pStyle w:val="21"/>
      </w:pPr>
      <w:bookmarkStart w:id="68" w:name="_Toc234331278"/>
      <w:r>
        <w:t xml:space="preserve">4.2 </w:t>
      </w:r>
      <w:r>
        <w:t>安全性需求</w:t>
      </w:r>
      <w:bookmarkEnd w:id="68"/>
    </w:p>
    <w:p w14:paraId="513E9E17" w14:textId="77777777" w:rsidR="005D12BE" w:rsidRDefault="00F6656F">
      <w:pPr>
        <w:ind w:firstLine="0"/>
        <w:jc w:val="center"/>
        <w:rPr>
          <w:rFonts w:hint="eastAsia"/>
        </w:rPr>
      </w:pPr>
      <w:r>
        <w:t>表</w:t>
      </w:r>
      <w:r>
        <w:t xml:space="preserve"> 4 </w:t>
      </w:r>
      <w:r>
        <w:t>安全性需求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60"/>
        <w:gridCol w:w="3060"/>
        <w:gridCol w:w="3060"/>
      </w:tblGrid>
      <w:tr w:rsidR="005D12BE" w14:paraId="49A224B8" w14:textId="77777777">
        <w:trPr>
          <w:jc w:val="center"/>
        </w:trPr>
        <w:tc>
          <w:tcPr>
            <w:tcW w:w="3060" w:type="dxa"/>
            <w:shd w:val="clear" w:color="auto" w:fill="D9EAF7"/>
            <w:vAlign w:val="center"/>
          </w:tcPr>
          <w:p w14:paraId="6A43C21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安全目标</w:t>
            </w:r>
          </w:p>
        </w:tc>
        <w:tc>
          <w:tcPr>
            <w:tcW w:w="3060" w:type="dxa"/>
            <w:shd w:val="clear" w:color="auto" w:fill="D9EAF7"/>
            <w:vAlign w:val="center"/>
          </w:tcPr>
          <w:p w14:paraId="447ACE5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措施</w:t>
            </w:r>
          </w:p>
        </w:tc>
        <w:tc>
          <w:tcPr>
            <w:tcW w:w="3060" w:type="dxa"/>
            <w:shd w:val="clear" w:color="auto" w:fill="D9EAF7"/>
            <w:vAlign w:val="center"/>
          </w:tcPr>
          <w:p w14:paraId="3649D5F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验证方式</w:t>
            </w:r>
          </w:p>
        </w:tc>
      </w:tr>
      <w:tr w:rsidR="005D12BE" w14:paraId="6173E397" w14:textId="77777777">
        <w:trPr>
          <w:jc w:val="center"/>
        </w:trPr>
        <w:tc>
          <w:tcPr>
            <w:tcW w:w="3060" w:type="dxa"/>
            <w:vAlign w:val="center"/>
          </w:tcPr>
          <w:p w14:paraId="6C67855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认证与鉴权</w:t>
            </w:r>
          </w:p>
        </w:tc>
        <w:tc>
          <w:tcPr>
            <w:tcW w:w="3060" w:type="dxa"/>
            <w:vAlign w:val="center"/>
          </w:tcPr>
          <w:p w14:paraId="5A72C33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</w:t>
            </w:r>
            <w:r>
              <w:rPr>
                <w:sz w:val="20"/>
              </w:rPr>
              <w:t xml:space="preserve"> JWT</w:t>
            </w:r>
            <w:r>
              <w:rPr>
                <w:sz w:val="20"/>
              </w:rPr>
              <w:t>、登录状态校验、</w:t>
            </w:r>
            <w:r>
              <w:rPr>
                <w:sz w:val="20"/>
              </w:rPr>
              <w:t xml:space="preserve">Token </w:t>
            </w:r>
            <w:r>
              <w:rPr>
                <w:sz w:val="20"/>
              </w:rPr>
              <w:t>过期处理和未登录统一返回。</w:t>
            </w:r>
          </w:p>
        </w:tc>
        <w:tc>
          <w:tcPr>
            <w:tcW w:w="3060" w:type="dxa"/>
            <w:vAlign w:val="center"/>
          </w:tcPr>
          <w:p w14:paraId="7FB86E7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未登录访问受保护接口返回</w:t>
            </w:r>
            <w:r>
              <w:rPr>
                <w:sz w:val="20"/>
              </w:rPr>
              <w:t xml:space="preserve"> 401</w:t>
            </w:r>
            <w:r>
              <w:rPr>
                <w:sz w:val="20"/>
              </w:rPr>
              <w:t>；过期</w:t>
            </w:r>
            <w:r>
              <w:rPr>
                <w:sz w:val="20"/>
              </w:rPr>
              <w:t xml:space="preserve"> Token </w:t>
            </w:r>
            <w:r>
              <w:rPr>
                <w:sz w:val="20"/>
              </w:rPr>
              <w:t>返回明确错误。</w:t>
            </w:r>
          </w:p>
        </w:tc>
      </w:tr>
      <w:tr w:rsidR="005D12BE" w14:paraId="42083E66" w14:textId="77777777">
        <w:trPr>
          <w:jc w:val="center"/>
        </w:trPr>
        <w:tc>
          <w:tcPr>
            <w:tcW w:w="3060" w:type="dxa"/>
            <w:vAlign w:val="center"/>
          </w:tcPr>
          <w:p w14:paraId="35EEEF9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角色权限隔离</w:t>
            </w:r>
          </w:p>
        </w:tc>
        <w:tc>
          <w:tcPr>
            <w:tcW w:w="3060" w:type="dxa"/>
            <w:vAlign w:val="center"/>
          </w:tcPr>
          <w:p w14:paraId="2A6A8EF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学生、教师、管理员使用角色入口和功能权限隔离。</w:t>
            </w:r>
          </w:p>
        </w:tc>
        <w:tc>
          <w:tcPr>
            <w:tcW w:w="3060" w:type="dxa"/>
            <w:vAlign w:val="center"/>
          </w:tcPr>
          <w:p w14:paraId="54FB26B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学生访问教师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管理员接口返回</w:t>
            </w:r>
            <w:r>
              <w:rPr>
                <w:sz w:val="20"/>
              </w:rPr>
              <w:t xml:space="preserve"> 403</w:t>
            </w:r>
            <w:r>
              <w:rPr>
                <w:sz w:val="20"/>
              </w:rPr>
              <w:t>。</w:t>
            </w:r>
          </w:p>
        </w:tc>
      </w:tr>
      <w:tr w:rsidR="005D12BE" w14:paraId="2869052A" w14:textId="77777777">
        <w:trPr>
          <w:jc w:val="center"/>
        </w:trPr>
        <w:tc>
          <w:tcPr>
            <w:tcW w:w="3060" w:type="dxa"/>
            <w:vAlign w:val="center"/>
          </w:tcPr>
          <w:p w14:paraId="514EB0A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资源归属权限</w:t>
            </w:r>
          </w:p>
        </w:tc>
        <w:tc>
          <w:tcPr>
            <w:tcW w:w="3060" w:type="dxa"/>
            <w:vAlign w:val="center"/>
          </w:tcPr>
          <w:p w14:paraId="52DD1D6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教师只能操作本人负责或协作课程；学生只能访问本人选课、成绩、作业和学习记录。</w:t>
            </w:r>
          </w:p>
        </w:tc>
        <w:tc>
          <w:tcPr>
            <w:tcW w:w="3060" w:type="dxa"/>
            <w:vAlign w:val="center"/>
          </w:tcPr>
          <w:p w14:paraId="07BE3E4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替换</w:t>
            </w:r>
            <w:r>
              <w:rPr>
                <w:sz w:val="20"/>
              </w:rPr>
              <w:t xml:space="preserve"> URL </w:t>
            </w:r>
            <w:r>
              <w:rPr>
                <w:sz w:val="20"/>
              </w:rPr>
              <w:t>中资源</w:t>
            </w:r>
            <w:r>
              <w:rPr>
                <w:sz w:val="20"/>
              </w:rPr>
              <w:t xml:space="preserve"> ID </w:t>
            </w:r>
            <w:r>
              <w:rPr>
                <w:sz w:val="20"/>
              </w:rPr>
              <w:t>进行越权测试。</w:t>
            </w:r>
          </w:p>
        </w:tc>
      </w:tr>
      <w:tr w:rsidR="005D12BE" w14:paraId="6960F331" w14:textId="77777777">
        <w:trPr>
          <w:jc w:val="center"/>
        </w:trPr>
        <w:tc>
          <w:tcPr>
            <w:tcW w:w="3060" w:type="dxa"/>
            <w:vAlign w:val="center"/>
          </w:tcPr>
          <w:p w14:paraId="5FF7D30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数据安全</w:t>
            </w:r>
          </w:p>
        </w:tc>
        <w:tc>
          <w:tcPr>
            <w:tcW w:w="3060" w:type="dxa"/>
            <w:vAlign w:val="center"/>
          </w:tcPr>
          <w:p w14:paraId="4167AB4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密码使用</w:t>
            </w:r>
            <w:r>
              <w:rPr>
                <w:sz w:val="20"/>
              </w:rPr>
              <w:t xml:space="preserve"> BCrypt </w:t>
            </w:r>
            <w:r>
              <w:rPr>
                <w:sz w:val="20"/>
              </w:rPr>
              <w:t>加密，敏感配置不提交仓库，数据库定期备份。</w:t>
            </w:r>
          </w:p>
        </w:tc>
        <w:tc>
          <w:tcPr>
            <w:tcW w:w="3060" w:type="dxa"/>
            <w:vAlign w:val="center"/>
          </w:tcPr>
          <w:p w14:paraId="4122A6A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检查数据库密码字段、仓库配置和备份脚本。</w:t>
            </w:r>
          </w:p>
        </w:tc>
      </w:tr>
      <w:tr w:rsidR="005D12BE" w14:paraId="1310F473" w14:textId="77777777">
        <w:trPr>
          <w:jc w:val="center"/>
        </w:trPr>
        <w:tc>
          <w:tcPr>
            <w:tcW w:w="3060" w:type="dxa"/>
            <w:vAlign w:val="center"/>
          </w:tcPr>
          <w:p w14:paraId="475E8F6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输入校验</w:t>
            </w:r>
          </w:p>
        </w:tc>
        <w:tc>
          <w:tcPr>
            <w:tcW w:w="3060" w:type="dxa"/>
            <w:vAlign w:val="center"/>
          </w:tcPr>
          <w:p w14:paraId="11B0D5F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后端参数校验、文件类型和大小限制、富文本</w:t>
            </w:r>
            <w:r>
              <w:rPr>
                <w:sz w:val="20"/>
              </w:rPr>
              <w:t xml:space="preserve">/XSS </w:t>
            </w:r>
            <w:r>
              <w:rPr>
                <w:sz w:val="20"/>
              </w:rPr>
              <w:t>防护。</w:t>
            </w:r>
          </w:p>
        </w:tc>
        <w:tc>
          <w:tcPr>
            <w:tcW w:w="3060" w:type="dxa"/>
            <w:vAlign w:val="center"/>
          </w:tcPr>
          <w:p w14:paraId="480C186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提交非法参数、超大文件和脚本内容进行测试。</w:t>
            </w:r>
          </w:p>
        </w:tc>
      </w:tr>
      <w:tr w:rsidR="005D12BE" w14:paraId="1488078F" w14:textId="77777777">
        <w:trPr>
          <w:jc w:val="center"/>
        </w:trPr>
        <w:tc>
          <w:tcPr>
            <w:tcW w:w="3060" w:type="dxa"/>
            <w:vAlign w:val="center"/>
          </w:tcPr>
          <w:p w14:paraId="0C7E88C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接口安全</w:t>
            </w:r>
          </w:p>
        </w:tc>
        <w:tc>
          <w:tcPr>
            <w:tcW w:w="3060" w:type="dxa"/>
            <w:vAlign w:val="center"/>
          </w:tcPr>
          <w:p w14:paraId="6D51886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HTTPS </w:t>
            </w:r>
            <w:r>
              <w:rPr>
                <w:sz w:val="20"/>
              </w:rPr>
              <w:t>部署建议、</w:t>
            </w:r>
            <w:r>
              <w:rPr>
                <w:sz w:val="20"/>
              </w:rPr>
              <w:t xml:space="preserve">CORS </w:t>
            </w:r>
            <w:r>
              <w:rPr>
                <w:sz w:val="20"/>
              </w:rPr>
              <w:t>白名单、</w:t>
            </w: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接口限流、防重复提</w:t>
            </w:r>
            <w:r>
              <w:rPr>
                <w:sz w:val="20"/>
              </w:rPr>
              <w:lastRenderedPageBreak/>
              <w:t>交。</w:t>
            </w:r>
          </w:p>
        </w:tc>
        <w:tc>
          <w:tcPr>
            <w:tcW w:w="3060" w:type="dxa"/>
            <w:vAlign w:val="center"/>
          </w:tcPr>
          <w:p w14:paraId="6BEA3F3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lastRenderedPageBreak/>
              <w:t>检查网关配置、限流返回</w:t>
            </w:r>
            <w:r>
              <w:rPr>
                <w:sz w:val="20"/>
              </w:rPr>
              <w:t xml:space="preserve"> 429</w:t>
            </w:r>
            <w:r>
              <w:rPr>
                <w:sz w:val="20"/>
              </w:rPr>
              <w:t>、幂等冲突返回</w:t>
            </w:r>
            <w:r>
              <w:rPr>
                <w:sz w:val="20"/>
              </w:rPr>
              <w:t xml:space="preserve"> 409</w:t>
            </w:r>
            <w:r>
              <w:rPr>
                <w:sz w:val="20"/>
              </w:rPr>
              <w:t>。</w:t>
            </w:r>
          </w:p>
        </w:tc>
      </w:tr>
      <w:tr w:rsidR="005D12BE" w14:paraId="769DE712" w14:textId="77777777">
        <w:trPr>
          <w:jc w:val="center"/>
        </w:trPr>
        <w:tc>
          <w:tcPr>
            <w:tcW w:w="3060" w:type="dxa"/>
            <w:vAlign w:val="center"/>
          </w:tcPr>
          <w:p w14:paraId="4196C60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文件资料安全</w:t>
            </w:r>
          </w:p>
        </w:tc>
        <w:tc>
          <w:tcPr>
            <w:tcW w:w="3060" w:type="dxa"/>
            <w:vAlign w:val="center"/>
          </w:tcPr>
          <w:p w14:paraId="5038B70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下载和预览必须经过权限校验，不暴露内部文件地址。</w:t>
            </w:r>
          </w:p>
        </w:tc>
        <w:tc>
          <w:tcPr>
            <w:tcW w:w="3060" w:type="dxa"/>
            <w:vAlign w:val="center"/>
          </w:tcPr>
          <w:p w14:paraId="2AD2DE1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学生访问未选课程资料应被拒绝。</w:t>
            </w:r>
          </w:p>
        </w:tc>
      </w:tr>
      <w:tr w:rsidR="005D12BE" w14:paraId="1B3962F1" w14:textId="77777777">
        <w:trPr>
          <w:jc w:val="center"/>
        </w:trPr>
        <w:tc>
          <w:tcPr>
            <w:tcW w:w="3060" w:type="dxa"/>
            <w:vAlign w:val="center"/>
          </w:tcPr>
          <w:p w14:paraId="22B6A6E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安全</w:t>
            </w:r>
          </w:p>
        </w:tc>
        <w:tc>
          <w:tcPr>
            <w:tcW w:w="3060" w:type="dxa"/>
            <w:vAlign w:val="center"/>
          </w:tcPr>
          <w:p w14:paraId="542D03F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仅使用用户有权访问的课程资料，不展示模型内部推理，关键结果人工确认。</w:t>
            </w:r>
          </w:p>
        </w:tc>
        <w:tc>
          <w:tcPr>
            <w:tcW w:w="3060" w:type="dxa"/>
            <w:vAlign w:val="center"/>
          </w:tcPr>
          <w:p w14:paraId="5DFF039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用不同角色触发</w:t>
            </w:r>
            <w:r>
              <w:rPr>
                <w:sz w:val="20"/>
              </w:rPr>
              <w:t xml:space="preserve"> AI</w:t>
            </w:r>
            <w:r>
              <w:rPr>
                <w:sz w:val="20"/>
              </w:rPr>
              <w:t>，验证引用来源和确认流程。</w:t>
            </w:r>
          </w:p>
        </w:tc>
      </w:tr>
      <w:tr w:rsidR="005D12BE" w14:paraId="1B25E8C4" w14:textId="77777777">
        <w:trPr>
          <w:jc w:val="center"/>
        </w:trPr>
        <w:tc>
          <w:tcPr>
            <w:tcW w:w="3060" w:type="dxa"/>
            <w:vAlign w:val="center"/>
          </w:tcPr>
          <w:p w14:paraId="03957C0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日志审计</w:t>
            </w:r>
          </w:p>
        </w:tc>
        <w:tc>
          <w:tcPr>
            <w:tcW w:w="3060" w:type="dxa"/>
            <w:vAlign w:val="center"/>
          </w:tcPr>
          <w:p w14:paraId="18C43FD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记录课程审核、成绩修改、作业批改、权限变更等重要操作。</w:t>
            </w:r>
          </w:p>
        </w:tc>
        <w:tc>
          <w:tcPr>
            <w:tcW w:w="3060" w:type="dxa"/>
            <w:vAlign w:val="center"/>
          </w:tcPr>
          <w:p w14:paraId="3BD2A58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检查操作后审计记录是否包含操作人、对象和时间。</w:t>
            </w:r>
          </w:p>
        </w:tc>
      </w:tr>
      <w:tr w:rsidR="005D12BE" w14:paraId="729F7386" w14:textId="77777777">
        <w:trPr>
          <w:jc w:val="center"/>
        </w:trPr>
        <w:tc>
          <w:tcPr>
            <w:tcW w:w="3060" w:type="dxa"/>
            <w:vAlign w:val="center"/>
          </w:tcPr>
          <w:p w14:paraId="185F792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异常处理</w:t>
            </w:r>
          </w:p>
        </w:tc>
        <w:tc>
          <w:tcPr>
            <w:tcW w:w="3060" w:type="dxa"/>
            <w:vAlign w:val="center"/>
          </w:tcPr>
          <w:p w14:paraId="21B8824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接口不得向前端暴露</w:t>
            </w:r>
            <w:r>
              <w:rPr>
                <w:sz w:val="20"/>
              </w:rPr>
              <w:t xml:space="preserve"> SQL</w:t>
            </w:r>
            <w:r>
              <w:rPr>
                <w:sz w:val="20"/>
              </w:rPr>
              <w:t>、堆栈和内部路径。</w:t>
            </w:r>
          </w:p>
        </w:tc>
        <w:tc>
          <w:tcPr>
            <w:tcW w:w="3060" w:type="dxa"/>
            <w:vAlign w:val="center"/>
          </w:tcPr>
          <w:p w14:paraId="3E698EF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制造服务端异常，验证统一错误响应。</w:t>
            </w:r>
          </w:p>
        </w:tc>
      </w:tr>
    </w:tbl>
    <w:p w14:paraId="6A1FBFEE" w14:textId="77777777" w:rsidR="005D12BE" w:rsidRDefault="005D12BE">
      <w:pPr>
        <w:rPr>
          <w:rFonts w:hint="eastAsia"/>
        </w:rPr>
      </w:pPr>
    </w:p>
    <w:p w14:paraId="5F130F29" w14:textId="77777777" w:rsidR="005D12BE" w:rsidRDefault="00F6656F">
      <w:pPr>
        <w:pStyle w:val="21"/>
      </w:pPr>
      <w:bookmarkStart w:id="69" w:name="_Toc234331279"/>
      <w:r>
        <w:t xml:space="preserve">4.3 </w:t>
      </w:r>
      <w:r>
        <w:t>扩展性需求</w:t>
      </w:r>
      <w:bookmarkEnd w:id="69"/>
    </w:p>
    <w:p w14:paraId="793981D7" w14:textId="77777777" w:rsidR="005D12BE" w:rsidRDefault="00F6656F">
      <w:pPr>
        <w:ind w:firstLine="0"/>
        <w:jc w:val="center"/>
        <w:rPr>
          <w:rFonts w:hint="eastAsia"/>
        </w:rPr>
      </w:pPr>
      <w:r>
        <w:t>表</w:t>
      </w:r>
      <w:r>
        <w:t xml:space="preserve"> 5 </w:t>
      </w:r>
      <w:r>
        <w:t>扩展性需求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60"/>
        <w:gridCol w:w="3060"/>
        <w:gridCol w:w="3060"/>
      </w:tblGrid>
      <w:tr w:rsidR="005D12BE" w14:paraId="69D81768" w14:textId="77777777">
        <w:trPr>
          <w:jc w:val="center"/>
        </w:trPr>
        <w:tc>
          <w:tcPr>
            <w:tcW w:w="3060" w:type="dxa"/>
            <w:shd w:val="clear" w:color="auto" w:fill="D9EAF7"/>
            <w:vAlign w:val="center"/>
          </w:tcPr>
          <w:p w14:paraId="2E370F2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扩展方向</w:t>
            </w:r>
          </w:p>
        </w:tc>
        <w:tc>
          <w:tcPr>
            <w:tcW w:w="3060" w:type="dxa"/>
            <w:shd w:val="clear" w:color="auto" w:fill="D9EAF7"/>
            <w:vAlign w:val="center"/>
          </w:tcPr>
          <w:p w14:paraId="114D940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需求说明</w:t>
            </w:r>
          </w:p>
        </w:tc>
        <w:tc>
          <w:tcPr>
            <w:tcW w:w="3060" w:type="dxa"/>
            <w:shd w:val="clear" w:color="auto" w:fill="D9EAF7"/>
            <w:vAlign w:val="center"/>
          </w:tcPr>
          <w:p w14:paraId="68358FB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边界说明</w:t>
            </w:r>
          </w:p>
        </w:tc>
      </w:tr>
      <w:tr w:rsidR="005D12BE" w14:paraId="6297AA58" w14:textId="77777777">
        <w:trPr>
          <w:jc w:val="center"/>
        </w:trPr>
        <w:tc>
          <w:tcPr>
            <w:tcW w:w="3060" w:type="dxa"/>
            <w:vAlign w:val="center"/>
          </w:tcPr>
          <w:p w14:paraId="2206D12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系统架构扩展</w:t>
            </w:r>
          </w:p>
        </w:tc>
        <w:tc>
          <w:tcPr>
            <w:tcW w:w="3060" w:type="dxa"/>
            <w:vAlign w:val="center"/>
          </w:tcPr>
          <w:p w14:paraId="7A921C2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课程、作业、考试、论坛、公告、</w:t>
            </w: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功能按业务域拆分，网关、业务服务和</w:t>
            </w:r>
            <w:r>
              <w:rPr>
                <w:sz w:val="20"/>
              </w:rPr>
              <w:t xml:space="preserve"> AI </w:t>
            </w:r>
            <w:r>
              <w:rPr>
                <w:sz w:val="20"/>
              </w:rPr>
              <w:t>服务职责清晰。</w:t>
            </w:r>
          </w:p>
        </w:tc>
        <w:tc>
          <w:tcPr>
            <w:tcW w:w="3060" w:type="dxa"/>
            <w:vAlign w:val="center"/>
          </w:tcPr>
          <w:p w14:paraId="5250033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不为简单业务过度拆分大量微服务。</w:t>
            </w:r>
          </w:p>
        </w:tc>
      </w:tr>
      <w:tr w:rsidR="005D12BE" w14:paraId="05DC81A2" w14:textId="77777777">
        <w:trPr>
          <w:jc w:val="center"/>
        </w:trPr>
        <w:tc>
          <w:tcPr>
            <w:tcW w:w="3060" w:type="dxa"/>
            <w:vAlign w:val="center"/>
          </w:tcPr>
          <w:p w14:paraId="6F6EE49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服务扩展</w:t>
            </w:r>
          </w:p>
        </w:tc>
        <w:tc>
          <w:tcPr>
            <w:tcW w:w="3060" w:type="dxa"/>
            <w:vAlign w:val="center"/>
          </w:tcPr>
          <w:p w14:paraId="0C450B1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传统业务服务与</w:t>
            </w:r>
            <w:r>
              <w:rPr>
                <w:sz w:val="20"/>
              </w:rPr>
              <w:t xml:space="preserve"> AI </w:t>
            </w:r>
            <w:r>
              <w:rPr>
                <w:sz w:val="20"/>
              </w:rPr>
              <w:t>服务可独立扩容，</w:t>
            </w: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耗时任务不阻塞核心业务事务。</w:t>
            </w:r>
          </w:p>
        </w:tc>
        <w:tc>
          <w:tcPr>
            <w:tcW w:w="3060" w:type="dxa"/>
            <w:vAlign w:val="center"/>
          </w:tcPr>
          <w:p w14:paraId="4FC64F4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服务不可直接修改业务事实。</w:t>
            </w:r>
          </w:p>
        </w:tc>
      </w:tr>
      <w:tr w:rsidR="005D12BE" w14:paraId="131C5E96" w14:textId="77777777">
        <w:trPr>
          <w:jc w:val="center"/>
        </w:trPr>
        <w:tc>
          <w:tcPr>
            <w:tcW w:w="3060" w:type="dxa"/>
            <w:vAlign w:val="center"/>
          </w:tcPr>
          <w:p w14:paraId="7765DCB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数据扩展</w:t>
            </w:r>
          </w:p>
        </w:tc>
        <w:tc>
          <w:tcPr>
            <w:tcW w:w="3060" w:type="dxa"/>
            <w:vAlign w:val="center"/>
          </w:tcPr>
          <w:p w14:paraId="19D179E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使用统一</w:t>
            </w:r>
            <w:r>
              <w:rPr>
                <w:sz w:val="20"/>
              </w:rPr>
              <w:t xml:space="preserve"> ID</w:t>
            </w:r>
            <w:r>
              <w:rPr>
                <w:sz w:val="20"/>
              </w:rPr>
              <w:t>、分页、索引、逻辑删除、乐观锁和</w:t>
            </w:r>
            <w:r>
              <w:rPr>
                <w:sz w:val="20"/>
              </w:rPr>
              <w:t xml:space="preserve"> Flyway </w:t>
            </w:r>
            <w:r>
              <w:rPr>
                <w:sz w:val="20"/>
              </w:rPr>
              <w:t>迁移机制。</w:t>
            </w:r>
          </w:p>
        </w:tc>
        <w:tc>
          <w:tcPr>
            <w:tcW w:w="3060" w:type="dxa"/>
            <w:vAlign w:val="center"/>
          </w:tcPr>
          <w:p w14:paraId="143D6A1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禁止跨服务共享数据库和跨库</w:t>
            </w:r>
            <w:r>
              <w:rPr>
                <w:sz w:val="20"/>
              </w:rPr>
              <w:t xml:space="preserve"> JOIN</w:t>
            </w:r>
            <w:r>
              <w:rPr>
                <w:sz w:val="20"/>
              </w:rPr>
              <w:t>。</w:t>
            </w:r>
          </w:p>
        </w:tc>
      </w:tr>
      <w:tr w:rsidR="005D12BE" w14:paraId="5DF2EB92" w14:textId="77777777">
        <w:trPr>
          <w:jc w:val="center"/>
        </w:trPr>
        <w:tc>
          <w:tcPr>
            <w:tcW w:w="3060" w:type="dxa"/>
            <w:vAlign w:val="center"/>
          </w:tcPr>
          <w:p w14:paraId="42654CA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扩展</w:t>
            </w:r>
          </w:p>
        </w:tc>
        <w:tc>
          <w:tcPr>
            <w:tcW w:w="3060" w:type="dxa"/>
            <w:vAlign w:val="center"/>
          </w:tcPr>
          <w:p w14:paraId="43396F7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可替换大模型供应商、向量数据库和</w:t>
            </w:r>
            <w:r>
              <w:rPr>
                <w:sz w:val="20"/>
              </w:rPr>
              <w:t xml:space="preserve"> Embedding </w:t>
            </w:r>
            <w:r>
              <w:rPr>
                <w:sz w:val="20"/>
              </w:rPr>
              <w:t>模型，可新增问答、摘要、推荐能力。</w:t>
            </w:r>
          </w:p>
        </w:tc>
        <w:tc>
          <w:tcPr>
            <w:tcW w:w="3060" w:type="dxa"/>
            <w:vAlign w:val="center"/>
          </w:tcPr>
          <w:p w14:paraId="0D75095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替换模型不改变权限、引用和人工确认原则。</w:t>
            </w:r>
          </w:p>
        </w:tc>
      </w:tr>
      <w:tr w:rsidR="005D12BE" w14:paraId="0929664A" w14:textId="77777777">
        <w:trPr>
          <w:jc w:val="center"/>
        </w:trPr>
        <w:tc>
          <w:tcPr>
            <w:tcW w:w="3060" w:type="dxa"/>
            <w:vAlign w:val="center"/>
          </w:tcPr>
          <w:p w14:paraId="4B44320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接口扩展</w:t>
            </w:r>
          </w:p>
        </w:tc>
        <w:tc>
          <w:tcPr>
            <w:tcW w:w="3060" w:type="dxa"/>
            <w:vAlign w:val="center"/>
          </w:tcPr>
          <w:p w14:paraId="123F34C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统一</w:t>
            </w:r>
            <w:r>
              <w:rPr>
                <w:sz w:val="20"/>
              </w:rPr>
              <w:t xml:space="preserve"> `/api/v1` </w:t>
            </w:r>
            <w:r>
              <w:rPr>
                <w:sz w:val="20"/>
              </w:rPr>
              <w:t>版本控制、</w:t>
            </w:r>
            <w:r>
              <w:rPr>
                <w:sz w:val="20"/>
              </w:rPr>
              <w:t>DTO/VO</w:t>
            </w:r>
            <w:r>
              <w:rPr>
                <w:sz w:val="20"/>
              </w:rPr>
              <w:t>、统一响应格式和错误码。</w:t>
            </w:r>
          </w:p>
        </w:tc>
        <w:tc>
          <w:tcPr>
            <w:tcW w:w="3060" w:type="dxa"/>
            <w:vAlign w:val="center"/>
          </w:tcPr>
          <w:p w14:paraId="1DD82C5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破坏性变更必须升级版本或单独评审。</w:t>
            </w:r>
          </w:p>
        </w:tc>
      </w:tr>
      <w:tr w:rsidR="005D12BE" w14:paraId="6DBA3D1A" w14:textId="77777777">
        <w:trPr>
          <w:jc w:val="center"/>
        </w:trPr>
        <w:tc>
          <w:tcPr>
            <w:tcW w:w="3060" w:type="dxa"/>
            <w:vAlign w:val="center"/>
          </w:tcPr>
          <w:p w14:paraId="1445DB3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前端扩展</w:t>
            </w:r>
          </w:p>
        </w:tc>
        <w:tc>
          <w:tcPr>
            <w:tcW w:w="3060" w:type="dxa"/>
            <w:vAlign w:val="center"/>
          </w:tcPr>
          <w:p w14:paraId="56F74E2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学生、教师、管理员路由域清晰，后续可扩展移动端或小程序。</w:t>
            </w:r>
          </w:p>
        </w:tc>
        <w:tc>
          <w:tcPr>
            <w:tcW w:w="3060" w:type="dxa"/>
            <w:vAlign w:val="center"/>
          </w:tcPr>
          <w:p w14:paraId="687F10F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教师批改和管理后台首版以桌面端为主。</w:t>
            </w:r>
          </w:p>
        </w:tc>
      </w:tr>
      <w:tr w:rsidR="005D12BE" w14:paraId="0E0965ED" w14:textId="77777777">
        <w:trPr>
          <w:jc w:val="center"/>
        </w:trPr>
        <w:tc>
          <w:tcPr>
            <w:tcW w:w="3060" w:type="dxa"/>
            <w:vAlign w:val="center"/>
          </w:tcPr>
          <w:p w14:paraId="1CC6EDD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运行扩展</w:t>
            </w:r>
          </w:p>
        </w:tc>
        <w:tc>
          <w:tcPr>
            <w:tcW w:w="3060" w:type="dxa"/>
            <w:vAlign w:val="center"/>
          </w:tcPr>
          <w:p w14:paraId="169EC0B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可通过</w:t>
            </w:r>
            <w:r>
              <w:rPr>
                <w:sz w:val="20"/>
              </w:rPr>
              <w:t xml:space="preserve"> Redis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RabbitMQ</w:t>
            </w:r>
            <w:r>
              <w:rPr>
                <w:sz w:val="20"/>
              </w:rPr>
              <w:t>、对象存储、容器化部署逐步扩展。</w:t>
            </w:r>
          </w:p>
        </w:tc>
        <w:tc>
          <w:tcPr>
            <w:tcW w:w="3060" w:type="dxa"/>
            <w:vAlign w:val="center"/>
          </w:tcPr>
          <w:p w14:paraId="63534EF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不宣称无限扩展；按中小型高校实训系统规模设计。</w:t>
            </w:r>
          </w:p>
        </w:tc>
      </w:tr>
    </w:tbl>
    <w:p w14:paraId="1997E2CE" w14:textId="77777777" w:rsidR="005D12BE" w:rsidRDefault="005D12BE">
      <w:pPr>
        <w:rPr>
          <w:rFonts w:hint="eastAsia"/>
        </w:rPr>
      </w:pPr>
    </w:p>
    <w:p w14:paraId="72E4CB08" w14:textId="77777777" w:rsidR="005D12BE" w:rsidRDefault="00F6656F">
      <w:pPr>
        <w:pStyle w:val="1"/>
      </w:pPr>
      <w:bookmarkStart w:id="70" w:name="_Toc234331280"/>
      <w:r>
        <w:t>附录</w:t>
      </w:r>
      <w:r>
        <w:t xml:space="preserve"> A </w:t>
      </w:r>
      <w:r>
        <w:t>自查结果</w:t>
      </w:r>
      <w:bookmarkEnd w:id="7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D12BE" w14:paraId="496B8C4C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4E4DD5B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检查项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1B0C7EDC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结果</w:t>
            </w:r>
          </w:p>
        </w:tc>
      </w:tr>
      <w:tr w:rsidR="005D12BE" w14:paraId="14F49B63" w14:textId="77777777">
        <w:trPr>
          <w:jc w:val="center"/>
        </w:trPr>
        <w:tc>
          <w:tcPr>
            <w:tcW w:w="4589" w:type="dxa"/>
            <w:vAlign w:val="center"/>
          </w:tcPr>
          <w:p w14:paraId="3DF2194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四章结构</w:t>
            </w:r>
          </w:p>
        </w:tc>
        <w:tc>
          <w:tcPr>
            <w:tcW w:w="4589" w:type="dxa"/>
            <w:vAlign w:val="center"/>
          </w:tcPr>
          <w:p w14:paraId="0BC162B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第一章至第四章齐全，未新增第五章主体。</w:t>
            </w:r>
          </w:p>
        </w:tc>
      </w:tr>
      <w:tr w:rsidR="005D12BE" w14:paraId="6F8B72A7" w14:textId="77777777">
        <w:trPr>
          <w:jc w:val="center"/>
        </w:trPr>
        <w:tc>
          <w:tcPr>
            <w:tcW w:w="4589" w:type="dxa"/>
            <w:vAlign w:val="center"/>
          </w:tcPr>
          <w:p w14:paraId="06F9F27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标题层级</w:t>
            </w:r>
          </w:p>
        </w:tc>
        <w:tc>
          <w:tcPr>
            <w:tcW w:w="4589" w:type="dxa"/>
            <w:vAlign w:val="center"/>
          </w:tcPr>
          <w:p w14:paraId="3DD6ABD9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Word </w:t>
            </w:r>
            <w:r>
              <w:rPr>
                <w:sz w:val="20"/>
              </w:rPr>
              <w:t>中第一章至第四章使用标题</w:t>
            </w:r>
            <w:r>
              <w:rPr>
                <w:sz w:val="20"/>
              </w:rPr>
              <w:t xml:space="preserve"> 1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1.1/2.1 </w:t>
            </w:r>
            <w:r>
              <w:rPr>
                <w:sz w:val="20"/>
              </w:rPr>
              <w:t>等使用标题</w:t>
            </w:r>
            <w:r>
              <w:rPr>
                <w:sz w:val="20"/>
              </w:rPr>
              <w:t xml:space="preserve"> 2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3.1.1 </w:t>
            </w:r>
            <w:r>
              <w:rPr>
                <w:sz w:val="20"/>
              </w:rPr>
              <w:t>等使用标题</w:t>
            </w:r>
            <w:r>
              <w:rPr>
                <w:sz w:val="20"/>
              </w:rPr>
              <w:t xml:space="preserve"> 3</w:t>
            </w:r>
            <w:r>
              <w:rPr>
                <w:sz w:val="20"/>
              </w:rPr>
              <w:t>。</w:t>
            </w:r>
          </w:p>
        </w:tc>
      </w:tr>
      <w:tr w:rsidR="005D12BE" w14:paraId="3E09E206" w14:textId="77777777">
        <w:trPr>
          <w:jc w:val="center"/>
        </w:trPr>
        <w:tc>
          <w:tcPr>
            <w:tcW w:w="4589" w:type="dxa"/>
            <w:vAlign w:val="center"/>
          </w:tcPr>
          <w:p w14:paraId="53BA742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占位符</w:t>
            </w:r>
          </w:p>
        </w:tc>
        <w:tc>
          <w:tcPr>
            <w:tcW w:w="4589" w:type="dxa"/>
            <w:vAlign w:val="center"/>
          </w:tcPr>
          <w:p w14:paraId="3307671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未保留任何模板占位符；组号统一为第一组。</w:t>
            </w:r>
          </w:p>
        </w:tc>
      </w:tr>
      <w:tr w:rsidR="005D12BE" w14:paraId="1AA08EB5" w14:textId="77777777">
        <w:trPr>
          <w:jc w:val="center"/>
        </w:trPr>
        <w:tc>
          <w:tcPr>
            <w:tcW w:w="4589" w:type="dxa"/>
            <w:vAlign w:val="center"/>
          </w:tcPr>
          <w:p w14:paraId="1C30DAC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项目名称</w:t>
            </w:r>
          </w:p>
        </w:tc>
        <w:tc>
          <w:tcPr>
            <w:tcW w:w="4589" w:type="dxa"/>
            <w:vAlign w:val="center"/>
          </w:tcPr>
          <w:p w14:paraId="1945823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全文使用在线教育辅助教学系统，未出现错误项目名称。</w:t>
            </w:r>
          </w:p>
        </w:tc>
      </w:tr>
      <w:tr w:rsidR="005D12BE" w14:paraId="1F1614B3" w14:textId="77777777">
        <w:trPr>
          <w:jc w:val="center"/>
        </w:trPr>
        <w:tc>
          <w:tcPr>
            <w:tcW w:w="4589" w:type="dxa"/>
            <w:vAlign w:val="center"/>
          </w:tcPr>
          <w:p w14:paraId="1C8F87B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Mermaid </w:t>
            </w:r>
            <w:r>
              <w:rPr>
                <w:sz w:val="20"/>
              </w:rPr>
              <w:t>图</w:t>
            </w:r>
          </w:p>
        </w:tc>
        <w:tc>
          <w:tcPr>
            <w:tcW w:w="4589" w:type="dxa"/>
            <w:vAlign w:val="center"/>
          </w:tcPr>
          <w:p w14:paraId="4956B97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包含系统整体业务流程图和系统功能结构图源码，可复制到</w:t>
            </w:r>
            <w:r>
              <w:rPr>
                <w:sz w:val="20"/>
              </w:rPr>
              <w:t xml:space="preserve"> Mermaid Live Editor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ProcessOn </w:t>
            </w:r>
            <w:r>
              <w:rPr>
                <w:sz w:val="20"/>
              </w:rPr>
              <w:t>绘制。</w:t>
            </w:r>
          </w:p>
        </w:tc>
      </w:tr>
      <w:tr w:rsidR="005D12BE" w14:paraId="3B16138C" w14:textId="77777777">
        <w:trPr>
          <w:jc w:val="center"/>
        </w:trPr>
        <w:tc>
          <w:tcPr>
            <w:tcW w:w="4589" w:type="dxa"/>
            <w:vAlign w:val="center"/>
          </w:tcPr>
          <w:p w14:paraId="2D24E44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性能指标</w:t>
            </w:r>
          </w:p>
        </w:tc>
        <w:tc>
          <w:tcPr>
            <w:tcW w:w="4589" w:type="dxa"/>
            <w:vAlign w:val="center"/>
          </w:tcPr>
          <w:p w14:paraId="7B565C0B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性能指标具体、可测试，并标明为课程实训验收目标。</w:t>
            </w:r>
          </w:p>
        </w:tc>
      </w:tr>
      <w:tr w:rsidR="005D12BE" w14:paraId="49807C23" w14:textId="77777777">
        <w:trPr>
          <w:jc w:val="center"/>
        </w:trPr>
        <w:tc>
          <w:tcPr>
            <w:tcW w:w="4589" w:type="dxa"/>
            <w:vAlign w:val="center"/>
          </w:tcPr>
          <w:p w14:paraId="58F8BDF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Word </w:t>
            </w:r>
            <w:r>
              <w:rPr>
                <w:sz w:val="20"/>
              </w:rPr>
              <w:t>目录</w:t>
            </w:r>
          </w:p>
        </w:tc>
        <w:tc>
          <w:tcPr>
            <w:tcW w:w="4589" w:type="dxa"/>
            <w:vAlign w:val="center"/>
          </w:tcPr>
          <w:p w14:paraId="599BCFD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已插入可更新的</w:t>
            </w:r>
            <w:r>
              <w:rPr>
                <w:sz w:val="20"/>
              </w:rPr>
              <w:t xml:space="preserve"> Word TOC </w:t>
            </w:r>
            <w:r>
              <w:rPr>
                <w:sz w:val="20"/>
              </w:rPr>
              <w:t>字段。打开</w:t>
            </w:r>
            <w:r>
              <w:rPr>
                <w:sz w:val="20"/>
              </w:rPr>
              <w:t xml:space="preserve"> Word </w:t>
            </w:r>
            <w:r>
              <w:rPr>
                <w:sz w:val="20"/>
              </w:rPr>
              <w:t>后右键目录选择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更新域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更新整个目录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。</w:t>
            </w:r>
          </w:p>
        </w:tc>
      </w:tr>
      <w:tr w:rsidR="005D12BE" w14:paraId="681F04E9" w14:textId="77777777">
        <w:trPr>
          <w:jc w:val="center"/>
        </w:trPr>
        <w:tc>
          <w:tcPr>
            <w:tcW w:w="4589" w:type="dxa"/>
            <w:vAlign w:val="center"/>
          </w:tcPr>
          <w:p w14:paraId="6127242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表格</w:t>
            </w:r>
          </w:p>
        </w:tc>
        <w:tc>
          <w:tcPr>
            <w:tcW w:w="4589" w:type="dxa"/>
            <w:vAlign w:val="center"/>
          </w:tcPr>
          <w:p w14:paraId="35A3CDE8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所有表格均为</w:t>
            </w:r>
            <w:r>
              <w:rPr>
                <w:sz w:val="20"/>
              </w:rPr>
              <w:t xml:space="preserve"> Word </w:t>
            </w:r>
            <w:r>
              <w:rPr>
                <w:sz w:val="20"/>
              </w:rPr>
              <w:t>可编辑表格，不使用截图。</w:t>
            </w:r>
          </w:p>
        </w:tc>
      </w:tr>
    </w:tbl>
    <w:p w14:paraId="090C515D" w14:textId="77777777" w:rsidR="005D12BE" w:rsidRDefault="005D12BE">
      <w:pPr>
        <w:rPr>
          <w:rFonts w:hint="eastAsia"/>
        </w:rPr>
      </w:pPr>
    </w:p>
    <w:p w14:paraId="389A13C9" w14:textId="77777777" w:rsidR="005D12BE" w:rsidRDefault="00F6656F">
      <w:pPr>
        <w:pStyle w:val="1"/>
      </w:pPr>
      <w:bookmarkStart w:id="71" w:name="_Toc234331281"/>
      <w:r>
        <w:t>附录</w:t>
      </w:r>
      <w:r>
        <w:t xml:space="preserve"> B </w:t>
      </w:r>
      <w:r>
        <w:t>使用的项目材料</w:t>
      </w:r>
      <w:bookmarkEnd w:id="71"/>
    </w:p>
    <w:p w14:paraId="09F5C5F0" w14:textId="77777777" w:rsidR="005D12BE" w:rsidRDefault="00F6656F">
      <w:pPr>
        <w:pStyle w:val="a0"/>
        <w:ind w:firstLine="0"/>
        <w:rPr>
          <w:rFonts w:hint="eastAsia"/>
        </w:rPr>
      </w:pPr>
      <w:r>
        <w:t>E:/</w:t>
      </w:r>
      <w:r>
        <w:t>第</w:t>
      </w:r>
      <w:r>
        <w:t>1</w:t>
      </w:r>
      <w:r>
        <w:t>组</w:t>
      </w:r>
      <w:r>
        <w:t>-Xxxx</w:t>
      </w:r>
      <w:r>
        <w:t>需求规格说明书</w:t>
      </w:r>
      <w:r>
        <w:t>.doc</w:t>
      </w:r>
    </w:p>
    <w:p w14:paraId="34B73957" w14:textId="77777777" w:rsidR="005D12BE" w:rsidRDefault="00F6656F">
      <w:pPr>
        <w:pStyle w:val="a0"/>
        <w:ind w:firstLine="0"/>
        <w:rPr>
          <w:rFonts w:hint="eastAsia"/>
        </w:rPr>
      </w:pPr>
      <w:r>
        <w:t>design-research.md</w:t>
      </w:r>
    </w:p>
    <w:p w14:paraId="741F9E70" w14:textId="77777777" w:rsidR="005D12BE" w:rsidRDefault="00F6656F">
      <w:pPr>
        <w:pStyle w:val="a0"/>
        <w:ind w:firstLine="0"/>
        <w:rPr>
          <w:rFonts w:hint="eastAsia"/>
        </w:rPr>
      </w:pPr>
      <w:r>
        <w:t>sitemap.md</w:t>
      </w:r>
    </w:p>
    <w:p w14:paraId="7C0E14BD" w14:textId="77777777" w:rsidR="005D12BE" w:rsidRDefault="00F6656F">
      <w:pPr>
        <w:pStyle w:val="a0"/>
        <w:ind w:firstLine="0"/>
        <w:rPr>
          <w:rFonts w:hint="eastAsia"/>
        </w:rPr>
      </w:pPr>
      <w:r>
        <w:t>ui-spec.md</w:t>
      </w:r>
    </w:p>
    <w:p w14:paraId="433E7FC9" w14:textId="77777777" w:rsidR="005D12BE" w:rsidRDefault="00F6656F">
      <w:pPr>
        <w:pStyle w:val="a0"/>
        <w:ind w:firstLine="0"/>
        <w:rPr>
          <w:rFonts w:hint="eastAsia"/>
        </w:rPr>
      </w:pPr>
      <w:r>
        <w:t>wireframes.md</w:t>
      </w:r>
    </w:p>
    <w:p w14:paraId="4FB915DD" w14:textId="77777777" w:rsidR="005D12BE" w:rsidRDefault="00F6656F">
      <w:pPr>
        <w:pStyle w:val="a0"/>
        <w:ind w:firstLine="0"/>
        <w:rPr>
          <w:rFonts w:hint="eastAsia"/>
        </w:rPr>
      </w:pPr>
      <w:r>
        <w:t>README.md</w:t>
      </w:r>
    </w:p>
    <w:p w14:paraId="0A88A2F2" w14:textId="77777777" w:rsidR="005D12BE" w:rsidRDefault="00F6656F">
      <w:pPr>
        <w:pStyle w:val="a0"/>
        <w:ind w:firstLine="0"/>
        <w:rPr>
          <w:rFonts w:hint="eastAsia"/>
        </w:rPr>
      </w:pPr>
      <w:r>
        <w:t>CONTEXT.md</w:t>
      </w:r>
    </w:p>
    <w:p w14:paraId="36DFC15B" w14:textId="77777777" w:rsidR="005D12BE" w:rsidRDefault="00F6656F">
      <w:pPr>
        <w:pStyle w:val="a0"/>
        <w:ind w:firstLine="0"/>
        <w:rPr>
          <w:rFonts w:hint="eastAsia"/>
        </w:rPr>
      </w:pPr>
      <w:r>
        <w:t>docs/backend-architecture.md</w:t>
      </w:r>
    </w:p>
    <w:p w14:paraId="410996AD" w14:textId="77777777" w:rsidR="005D12BE" w:rsidRDefault="00F6656F">
      <w:pPr>
        <w:pStyle w:val="a0"/>
        <w:ind w:firstLine="0"/>
        <w:rPr>
          <w:rFonts w:hint="eastAsia"/>
        </w:rPr>
      </w:pPr>
      <w:r>
        <w:t>docs/api-style.md</w:t>
      </w:r>
    </w:p>
    <w:p w14:paraId="27E643CA" w14:textId="77777777" w:rsidR="005D12BE" w:rsidRDefault="00F6656F">
      <w:pPr>
        <w:pStyle w:val="a0"/>
        <w:ind w:firstLine="0"/>
        <w:rPr>
          <w:rFonts w:hint="eastAsia"/>
        </w:rPr>
      </w:pPr>
      <w:r>
        <w:t>docs/database-conventions.md</w:t>
      </w:r>
    </w:p>
    <w:p w14:paraId="47C36729" w14:textId="77777777" w:rsidR="005D12BE" w:rsidRDefault="00F6656F">
      <w:pPr>
        <w:pStyle w:val="a0"/>
        <w:ind w:firstLine="0"/>
        <w:rPr>
          <w:rFonts w:hint="eastAsia"/>
        </w:rPr>
      </w:pPr>
      <w:r>
        <w:t>docs/course-module-design.md</w:t>
      </w:r>
    </w:p>
    <w:p w14:paraId="2E597460" w14:textId="77777777" w:rsidR="005D12BE" w:rsidRDefault="00F6656F">
      <w:pPr>
        <w:pStyle w:val="a0"/>
        <w:ind w:firstLine="0"/>
        <w:rPr>
          <w:rFonts w:hint="eastAsia"/>
        </w:rPr>
      </w:pPr>
      <w:r>
        <w:t>docs/course-api-contract.md</w:t>
      </w:r>
    </w:p>
    <w:p w14:paraId="38D2509B" w14:textId="77777777" w:rsidR="005D12BE" w:rsidRDefault="00F6656F">
      <w:pPr>
        <w:pStyle w:val="a0"/>
        <w:ind w:firstLine="0"/>
        <w:rPr>
          <w:rFonts w:hint="eastAsia"/>
        </w:rPr>
      </w:pPr>
      <w:r>
        <w:lastRenderedPageBreak/>
        <w:t>docs/course-module-delivery.md</w:t>
      </w:r>
    </w:p>
    <w:p w14:paraId="776B19F4" w14:textId="77777777" w:rsidR="005D12BE" w:rsidRDefault="00F6656F">
      <w:pPr>
        <w:pStyle w:val="a0"/>
        <w:ind w:firstLine="0"/>
        <w:rPr>
          <w:rFonts w:hint="eastAsia"/>
        </w:rPr>
      </w:pPr>
      <w:r>
        <w:t>docs/openapi/course-module.openapi.yaml</w:t>
      </w:r>
    </w:p>
    <w:p w14:paraId="62CFA910" w14:textId="77777777" w:rsidR="005D12BE" w:rsidRDefault="00F6656F">
      <w:pPr>
        <w:pStyle w:val="a0"/>
        <w:ind w:firstLine="0"/>
        <w:rPr>
          <w:rFonts w:hint="eastAsia"/>
        </w:rPr>
      </w:pPr>
      <w:r>
        <w:t>backend/README.md</w:t>
      </w:r>
    </w:p>
    <w:p w14:paraId="5395BBBB" w14:textId="77777777" w:rsidR="005D12BE" w:rsidRDefault="00F6656F">
      <w:pPr>
        <w:pStyle w:val="a0"/>
        <w:ind w:firstLine="0"/>
        <w:rPr>
          <w:rFonts w:hint="eastAsia"/>
        </w:rPr>
      </w:pPr>
      <w:r>
        <w:t>backend/pom.xml</w:t>
      </w:r>
    </w:p>
    <w:p w14:paraId="324FC482" w14:textId="77777777" w:rsidR="005D12BE" w:rsidRDefault="00F6656F">
      <w:pPr>
        <w:pStyle w:val="a0"/>
        <w:ind w:firstLine="0"/>
        <w:rPr>
          <w:rFonts w:hint="eastAsia"/>
        </w:rPr>
      </w:pPr>
      <w:r>
        <w:t>package.json</w:t>
      </w:r>
    </w:p>
    <w:p w14:paraId="39328552" w14:textId="77777777" w:rsidR="005D12BE" w:rsidRDefault="00F6656F">
      <w:pPr>
        <w:pStyle w:val="a0"/>
        <w:ind w:firstLine="0"/>
        <w:rPr>
          <w:rFonts w:hint="eastAsia"/>
        </w:rPr>
      </w:pPr>
      <w:r>
        <w:t>backend/edu-biz-service/src/main/resources/db/migration/V1__init_auth_tables.sql</w:t>
      </w:r>
    </w:p>
    <w:p w14:paraId="62316950" w14:textId="77777777" w:rsidR="005D12BE" w:rsidRDefault="00F6656F">
      <w:pPr>
        <w:pStyle w:val="a0"/>
        <w:ind w:firstLine="0"/>
        <w:rPr>
          <w:rFonts w:hint="eastAsia"/>
        </w:rPr>
      </w:pPr>
      <w:r>
        <w:t>backend/edu-biz-service/src/main/resources/db/migration/V2__create_course_tables.sql</w:t>
      </w:r>
    </w:p>
    <w:p w14:paraId="1CA209B1" w14:textId="77777777" w:rsidR="005D12BE" w:rsidRDefault="00F6656F">
      <w:pPr>
        <w:pStyle w:val="a0"/>
        <w:ind w:firstLine="0"/>
        <w:rPr>
          <w:rFonts w:hint="eastAsia"/>
        </w:rPr>
      </w:pPr>
      <w:r>
        <w:t>backend/edu-biz-service/src/main/resources/db/migration/V3__create_course_review_table.sql</w:t>
      </w:r>
    </w:p>
    <w:sectPr w:rsidR="005D12BE" w:rsidSect="00034616">
      <w:footerReference w:type="default" r:id="rId8"/>
      <w:pgSz w:w="12240" w:h="15840"/>
      <w:pgMar w:top="1440" w:right="1474" w:bottom="1440" w:left="158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6CCD7" w14:textId="77777777" w:rsidR="00F6656F" w:rsidRDefault="00F6656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A3D6554" w14:textId="77777777" w:rsidR="00F6656F" w:rsidRDefault="00F6656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6631D" w14:textId="77777777" w:rsidR="005D12BE" w:rsidRDefault="00F6656F">
    <w:pPr>
      <w:pStyle w:val="a7"/>
      <w:jc w:val="center"/>
      <w:rPr>
        <w:rFonts w:hint="eastAsia"/>
      </w:rPr>
    </w:pPr>
    <w:r>
      <w:fldChar w:fldCharType="begin"/>
    </w:r>
    <w:r>
      <w:instrText>PAGE</w:instrText>
    </w:r>
    <w:r w:rsidR="002256B9">
      <w:rPr>
        <w:rFonts w:hint="eastAsia"/>
      </w:rPr>
      <w:fldChar w:fldCharType="separate"/>
    </w:r>
    <w:r w:rsidR="002256B9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ECCD1" w14:textId="77777777" w:rsidR="00F6656F" w:rsidRDefault="00F6656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8C1DCAC" w14:textId="77777777" w:rsidR="00F6656F" w:rsidRDefault="00F6656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7009046">
    <w:abstractNumId w:val="8"/>
  </w:num>
  <w:num w:numId="2" w16cid:durableId="414865000">
    <w:abstractNumId w:val="6"/>
  </w:num>
  <w:num w:numId="3" w16cid:durableId="924387646">
    <w:abstractNumId w:val="5"/>
  </w:num>
  <w:num w:numId="4" w16cid:durableId="545603529">
    <w:abstractNumId w:val="4"/>
  </w:num>
  <w:num w:numId="5" w16cid:durableId="543564194">
    <w:abstractNumId w:val="7"/>
  </w:num>
  <w:num w:numId="6" w16cid:durableId="1004825320">
    <w:abstractNumId w:val="3"/>
  </w:num>
  <w:num w:numId="7" w16cid:durableId="1241676840">
    <w:abstractNumId w:val="2"/>
  </w:num>
  <w:num w:numId="8" w16cid:durableId="1918785511">
    <w:abstractNumId w:val="1"/>
  </w:num>
  <w:num w:numId="9" w16cid:durableId="1098209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6B9"/>
    <w:rsid w:val="0029639D"/>
    <w:rsid w:val="00326F90"/>
    <w:rsid w:val="005D12BE"/>
    <w:rsid w:val="007836DF"/>
    <w:rsid w:val="00AA1D8D"/>
    <w:rsid w:val="00B47730"/>
    <w:rsid w:val="00CB0664"/>
    <w:rsid w:val="00F665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8B1D3EA"/>
  <w14:defaultImageDpi w14:val="300"/>
  <w15:docId w15:val="{AA586C48-5C3A-4B0D-81C8-CA703B010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  <w:ind w:firstLine="440"/>
    </w:pPr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 w:line="288" w:lineRule="auto"/>
      <w:ind w:firstLine="0"/>
      <w:outlineLvl w:val="0"/>
    </w:pPr>
    <w:rPr>
      <w:rFonts w:asciiTheme="majorHAnsi" w:eastAsiaTheme="majorEastAsia" w:hAnsiTheme="majorHAnsi" w:cstheme="majorBidi"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line="288" w:lineRule="auto"/>
      <w:ind w:firstLine="0"/>
      <w:outlineLvl w:val="1"/>
    </w:pPr>
    <w:rPr>
      <w:rFonts w:asciiTheme="majorHAnsi" w:eastAsiaTheme="majorEastAsia" w:hAnsiTheme="majorHAnsi" w:cstheme="majorBidi"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288" w:lineRule="auto"/>
      <w:ind w:firstLine="0"/>
      <w:outlineLvl w:val="2"/>
    </w:pPr>
    <w:rPr>
      <w:rFonts w:asciiTheme="majorHAnsi" w:eastAsiaTheme="majorEastAsia" w:hAnsiTheme="majorHAnsi" w:cstheme="majorBidi"/>
      <w:bCs/>
      <w:color w:val="00000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4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宋体" w:eastAsia="宋体" w:hAnsi="宋体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2256B9"/>
  </w:style>
  <w:style w:type="paragraph" w:styleId="TOC2">
    <w:name w:val="toc 2"/>
    <w:basedOn w:val="a1"/>
    <w:next w:val="a1"/>
    <w:autoRedefine/>
    <w:uiPriority w:val="39"/>
    <w:unhideWhenUsed/>
    <w:rsid w:val="002256B9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2256B9"/>
    <w:pPr>
      <w:ind w:leftChars="400" w:left="840"/>
    </w:pPr>
  </w:style>
  <w:style w:type="character" w:styleId="aff9">
    <w:name w:val="Hyperlink"/>
    <w:basedOn w:val="a2"/>
    <w:uiPriority w:val="99"/>
    <w:unhideWhenUsed/>
    <w:rsid w:val="002256B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11499</Words>
  <Characters>13224</Characters>
  <Application>Microsoft Office Word</Application>
  <DocSecurity>0</DocSecurity>
  <Lines>1322</Lines>
  <Paragraphs>1765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在线教育辅助教学系统_需求分析说明书_第1组</dc:title>
  <dc:subject>需求分析说明书</dc:subject>
  <dc:creator>第一组</dc:creator>
  <cp:keywords/>
  <dc:description>Generated from current project materials.</dc:description>
  <cp:lastModifiedBy>坤伦 黄</cp:lastModifiedBy>
  <cp:revision>2</cp:revision>
  <dcterms:created xsi:type="dcterms:W3CDTF">2013-12-23T23:15:00Z</dcterms:created>
  <dcterms:modified xsi:type="dcterms:W3CDTF">2026-07-07T07:38:00Z</dcterms:modified>
  <cp:category/>
</cp:coreProperties>
</file>