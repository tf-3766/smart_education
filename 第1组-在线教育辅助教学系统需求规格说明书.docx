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DD06" w14:textId="77777777" w:rsidR="009E2F32" w:rsidRPr="009E2F32" w:rsidRDefault="009E2F32" w:rsidP="009E2F32">
      <w:pPr>
        <w:jc w:val="center"/>
        <w:rPr>
          <w:rFonts w:ascii="Agency FB" w:eastAsia="Agency FB" w:hAnsi="Agency FB" w:cs="Agency FB"/>
          <w:bCs/>
          <w:color w:val="000000"/>
          <w:sz w:val="16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BFD11DD" w14:textId="220CFB64" w:rsidR="009E2F32" w:rsidRDefault="009E2F32" w:rsidP="009E2F32">
      <w:pPr>
        <w:ind w:firstLine="48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18F42E3" wp14:editId="0038E745">
            <wp:extent cx="5269865" cy="1094105"/>
            <wp:effectExtent l="0" t="0" r="6985" b="0"/>
            <wp:docPr id="2125949215" name="图片 1" descr="武汉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 descr="武汉理工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073B" w14:textId="77777777" w:rsidR="009E2F32" w:rsidRDefault="009E2F32" w:rsidP="009E2F32">
      <w:pPr>
        <w:ind w:firstLine="480"/>
        <w:rPr>
          <w:rFonts w:hint="eastAsia"/>
          <w:lang w:eastAsia="zh-CN"/>
        </w:rPr>
      </w:pPr>
    </w:p>
    <w:p w14:paraId="375921E6" w14:textId="77777777" w:rsidR="009E2F32" w:rsidRDefault="009E2F32" w:rsidP="009E2F32">
      <w:pPr>
        <w:ind w:firstLine="480"/>
        <w:rPr>
          <w:rFonts w:hint="eastAsia"/>
          <w:lang w:eastAsia="zh-CN"/>
        </w:rPr>
      </w:pPr>
    </w:p>
    <w:p w14:paraId="2604E44F" w14:textId="77777777" w:rsidR="009E2F32" w:rsidRPr="009E2F32" w:rsidRDefault="009E2F32" w:rsidP="009E2F32">
      <w:pPr>
        <w:ind w:firstLine="883"/>
        <w:jc w:val="center"/>
        <w:rPr>
          <w:rFonts w:ascii="Verdana" w:hAnsi="Verdana"/>
          <w:b/>
          <w:bCs/>
          <w:sz w:val="72"/>
          <w:szCs w:val="72"/>
          <w:lang w:eastAsia="zh-CN"/>
        </w:rPr>
      </w:pPr>
      <w:r w:rsidRPr="009E2F32">
        <w:rPr>
          <w:rFonts w:ascii="Verdana" w:hAnsi="Verdana"/>
          <w:b/>
          <w:bCs/>
          <w:sz w:val="72"/>
          <w:szCs w:val="72"/>
          <w:lang w:eastAsia="zh-CN"/>
        </w:rPr>
        <w:t>在线教育辅助教学系统</w:t>
      </w:r>
    </w:p>
    <w:p w14:paraId="61CCF452" w14:textId="77777777" w:rsidR="009E2F32" w:rsidRPr="009E2F32" w:rsidRDefault="009E2F32" w:rsidP="009E2F32">
      <w:pPr>
        <w:ind w:firstLine="883"/>
        <w:jc w:val="center"/>
        <w:rPr>
          <w:rFonts w:ascii="Verdana" w:eastAsia="黑体" w:hAnsi="Verdana"/>
          <w:b/>
          <w:bCs/>
          <w:sz w:val="44"/>
          <w:szCs w:val="4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EC5D1AC" w14:textId="77777777" w:rsidR="009E2F32" w:rsidRPr="009E2F32" w:rsidRDefault="009E2F32" w:rsidP="009E2F32">
      <w:pPr>
        <w:ind w:firstLine="883"/>
        <w:jc w:val="center"/>
        <w:rPr>
          <w:rFonts w:ascii="Verdana" w:eastAsia="黑体" w:hAnsi="Verdana"/>
          <w:bCs/>
          <w:sz w:val="84"/>
          <w:szCs w:val="8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E2F32">
        <w:rPr>
          <w:rFonts w:ascii="Verdana" w:eastAsia="黑体" w:hAnsi="Verdana" w:hint="eastAsia"/>
          <w:b/>
          <w:bCs/>
          <w:sz w:val="44"/>
          <w:szCs w:val="4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56096BD4" w14:textId="77777777" w:rsidR="009E2F32" w:rsidRDefault="009E2F32" w:rsidP="009E2F32">
      <w:pPr>
        <w:ind w:firstLine="560"/>
        <w:jc w:val="center"/>
        <w:rPr>
          <w:rFonts w:ascii="黑体" w:eastAsia="黑体" w:hint="eastAsia"/>
          <w:sz w:val="28"/>
          <w:szCs w:val="28"/>
          <w:lang w:val="zh-CN" w:eastAsia="zh-CN"/>
        </w:rPr>
      </w:pPr>
    </w:p>
    <w:p w14:paraId="427A94A2" w14:textId="77777777" w:rsidR="009E2F32" w:rsidRDefault="009E2F32" w:rsidP="009E2F32">
      <w:pPr>
        <w:ind w:firstLine="560"/>
        <w:jc w:val="center"/>
        <w:rPr>
          <w:rFonts w:ascii="黑体" w:eastAsia="黑体" w:hint="eastAsia"/>
          <w:sz w:val="28"/>
          <w:szCs w:val="28"/>
          <w:lang w:eastAsia="zh-CN"/>
        </w:rPr>
      </w:pPr>
      <w:r>
        <w:rPr>
          <w:rFonts w:ascii="黑体" w:eastAsia="黑体" w:hint="eastAsia"/>
          <w:sz w:val="28"/>
          <w:szCs w:val="28"/>
          <w:lang w:eastAsia="zh-CN"/>
        </w:rPr>
        <w:t xml:space="preserve"> 武汉理工大学2023zy1班集中实习项目1组</w:t>
      </w:r>
    </w:p>
    <w:p w14:paraId="73A4E4EA" w14:textId="77777777" w:rsidR="009E2F32" w:rsidRDefault="009E2F32" w:rsidP="009E2F32">
      <w:pPr>
        <w:ind w:firstLine="480"/>
        <w:rPr>
          <w:rFonts w:ascii="Calibri" w:hAnsi="Calibri"/>
          <w:lang w:eastAsia="zh-CN"/>
        </w:rPr>
      </w:pPr>
    </w:p>
    <w:p w14:paraId="17EECB96" w14:textId="77777777" w:rsidR="009E2F32" w:rsidRDefault="009E2F32" w:rsidP="009E2F32">
      <w:pPr>
        <w:ind w:firstLine="480"/>
        <w:rPr>
          <w:rFonts w:ascii="Calibri" w:hAnsi="Calibri"/>
          <w:lang w:eastAsia="zh-CN"/>
        </w:rPr>
      </w:pPr>
    </w:p>
    <w:p w14:paraId="4CABB6FF" w14:textId="77777777" w:rsidR="00CB4106" w:rsidRDefault="00CB4106" w:rsidP="009E2F32">
      <w:pPr>
        <w:ind w:firstLine="480"/>
        <w:rPr>
          <w:rFonts w:ascii="Calibri" w:hAnsi="Calibri"/>
          <w:lang w:eastAsia="zh-CN"/>
        </w:rPr>
      </w:pPr>
    </w:p>
    <w:p w14:paraId="56078FCA" w14:textId="77777777" w:rsidR="00CB4106" w:rsidRDefault="00CB4106" w:rsidP="009E2F32">
      <w:pPr>
        <w:ind w:firstLine="480"/>
        <w:rPr>
          <w:rFonts w:ascii="Calibri" w:hAnsi="Calibri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3"/>
      </w:tblGrid>
      <w:tr w:rsidR="00CB4106" w14:paraId="512CBAF5" w14:textId="77777777" w:rsidTr="00CB4106">
        <w:trPr>
          <w:trHeight w:val="252"/>
          <w:jc w:val="center"/>
        </w:trPr>
        <w:tc>
          <w:tcPr>
            <w:tcW w:w="2531" w:type="dxa"/>
          </w:tcPr>
          <w:p w14:paraId="3CA634F9" w14:textId="34049FB9" w:rsidR="00CB4106" w:rsidRDefault="00CB4106" w:rsidP="00CB4106">
            <w:pPr>
              <w:ind w:firstLine="0"/>
              <w:jc w:val="center"/>
              <w:rPr>
                <w:rFonts w:ascii="Calibri" w:hAnsi="Calibri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版本号</w:t>
            </w:r>
          </w:p>
        </w:tc>
        <w:tc>
          <w:tcPr>
            <w:tcW w:w="2531" w:type="dxa"/>
          </w:tcPr>
          <w:p w14:paraId="4F4B163D" w14:textId="69B57677" w:rsidR="00CB4106" w:rsidRDefault="00CB4106" w:rsidP="00CB4106">
            <w:pPr>
              <w:ind w:firstLine="0"/>
              <w:jc w:val="center"/>
              <w:rPr>
                <w:rFonts w:ascii="Calibri" w:hAnsi="Calibri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时间</w:t>
            </w:r>
          </w:p>
        </w:tc>
        <w:tc>
          <w:tcPr>
            <w:tcW w:w="2533" w:type="dxa"/>
          </w:tcPr>
          <w:p w14:paraId="0EA0FD93" w14:textId="0264A030" w:rsidR="00CB4106" w:rsidRDefault="00CB4106" w:rsidP="00CB4106">
            <w:pPr>
              <w:ind w:firstLine="0"/>
              <w:jc w:val="center"/>
              <w:rPr>
                <w:rFonts w:ascii="Calibri" w:hAnsi="Calibri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小组成员</w:t>
            </w:r>
          </w:p>
        </w:tc>
      </w:tr>
      <w:tr w:rsidR="00CB4106" w14:paraId="59D8BE0A" w14:textId="77777777" w:rsidTr="00CB4106">
        <w:trPr>
          <w:trHeight w:val="247"/>
          <w:jc w:val="center"/>
        </w:trPr>
        <w:tc>
          <w:tcPr>
            <w:tcW w:w="2531" w:type="dxa"/>
          </w:tcPr>
          <w:p w14:paraId="3C0D1894" w14:textId="6506B7DB" w:rsidR="00CB4106" w:rsidRDefault="00CB4106" w:rsidP="00CB4106">
            <w:pPr>
              <w:ind w:firstLine="0"/>
              <w:jc w:val="center"/>
              <w:rPr>
                <w:rFonts w:ascii="Calibri" w:hAnsi="Calibri" w:hint="eastAsia"/>
                <w:lang w:eastAsia="zh-CN"/>
              </w:rPr>
            </w:pPr>
            <w:r>
              <w:rPr>
                <w:rFonts w:ascii="Calibri" w:hAnsi="Calibri"/>
                <w:lang w:eastAsia="zh-CN"/>
              </w:rPr>
              <w:t>V</w:t>
            </w:r>
            <w:r>
              <w:rPr>
                <w:rFonts w:ascii="Calibri" w:hAnsi="Calibri" w:hint="eastAsia"/>
                <w:lang w:eastAsia="zh-CN"/>
              </w:rPr>
              <w:t>1.0</w:t>
            </w:r>
          </w:p>
        </w:tc>
        <w:tc>
          <w:tcPr>
            <w:tcW w:w="2531" w:type="dxa"/>
          </w:tcPr>
          <w:p w14:paraId="5D74BBDB" w14:textId="68974383" w:rsidR="00CB4106" w:rsidRDefault="00CB4106" w:rsidP="00CB4106">
            <w:pPr>
              <w:ind w:firstLine="0"/>
              <w:jc w:val="center"/>
              <w:rPr>
                <w:rFonts w:ascii="Calibri" w:hAnsi="Calibri" w:hint="eastAsia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2026-07-07</w:t>
            </w:r>
          </w:p>
        </w:tc>
        <w:tc>
          <w:tcPr>
            <w:tcW w:w="2533" w:type="dxa"/>
          </w:tcPr>
          <w:p w14:paraId="6257B572" w14:textId="6A6BFAA0" w:rsidR="00CB4106" w:rsidRDefault="00CB4106" w:rsidP="00CB4106">
            <w:pPr>
              <w:ind w:firstLine="0"/>
              <w:jc w:val="center"/>
              <w:rPr>
                <w:rFonts w:ascii="Calibri" w:hAnsi="Calibri" w:hint="eastAsia"/>
                <w:lang w:eastAsia="zh-CN"/>
              </w:rPr>
            </w:pPr>
            <w:r>
              <w:rPr>
                <w:rFonts w:ascii="Calibri" w:hAnsi="Calibri" w:hint="eastAsia"/>
                <w:lang w:eastAsia="zh-CN"/>
              </w:rPr>
              <w:t>童飞、黄坤伦、</w:t>
            </w:r>
            <w:proofErr w:type="gramStart"/>
            <w:r>
              <w:rPr>
                <w:rFonts w:ascii="Calibri" w:hAnsi="Calibri" w:hint="eastAsia"/>
                <w:lang w:eastAsia="zh-CN"/>
              </w:rPr>
              <w:t>于施贤</w:t>
            </w:r>
            <w:proofErr w:type="gramEnd"/>
          </w:p>
        </w:tc>
      </w:tr>
    </w:tbl>
    <w:p w14:paraId="33405658" w14:textId="77777777" w:rsidR="00CB4106" w:rsidRDefault="00CB4106" w:rsidP="009E2F32">
      <w:pPr>
        <w:ind w:firstLine="480"/>
        <w:rPr>
          <w:rFonts w:ascii="Calibri" w:hAnsi="Calibri"/>
          <w:lang w:eastAsia="zh-CN"/>
        </w:rPr>
      </w:pPr>
    </w:p>
    <w:p w14:paraId="3615B799" w14:textId="77777777" w:rsidR="00CB4106" w:rsidRDefault="00CB4106" w:rsidP="009E2F32">
      <w:pPr>
        <w:ind w:firstLine="480"/>
        <w:rPr>
          <w:rFonts w:ascii="Calibri" w:hAnsi="Calibri" w:hint="eastAsia"/>
          <w:lang w:eastAsia="zh-CN"/>
        </w:rPr>
      </w:pPr>
    </w:p>
    <w:p w14:paraId="279635DB" w14:textId="2E680B67" w:rsidR="005D12BE" w:rsidRDefault="009E2F32">
      <w:pPr>
        <w:ind w:firstLine="0"/>
        <w:jc w:val="center"/>
        <w:rPr>
          <w:rFonts w:hint="eastAsia"/>
        </w:rPr>
      </w:pPr>
      <w:r>
        <w:rPr>
          <w:rFonts w:hint="eastAsia"/>
          <w:sz w:val="28"/>
          <w:szCs w:val="28"/>
          <w:lang w:eastAsia="zh-CN"/>
        </w:rPr>
        <w:br w:type="page"/>
      </w:r>
      <w:proofErr w:type="spellStart"/>
      <w:r w:rsidR="00F6656F">
        <w:rPr>
          <w:rFonts w:ascii="黑体" w:eastAsia="黑体" w:hAnsi="黑体"/>
          <w:b/>
          <w:sz w:val="32"/>
        </w:rPr>
        <w:lastRenderedPageBreak/>
        <w:t>目录</w:t>
      </w:r>
      <w:proofErr w:type="spellEnd"/>
    </w:p>
    <w:p w14:paraId="5EE628AD" w14:textId="186A4B9F" w:rsidR="00FF5A27" w:rsidRDefault="00F6656F">
      <w:pPr>
        <w:pStyle w:val="TOC1"/>
        <w:tabs>
          <w:tab w:val="right" w:leader="dot" w:pos="9169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335050" w:history="1">
        <w:r w:rsidR="00FF5A27" w:rsidRPr="004D5980">
          <w:rPr>
            <w:rStyle w:val="aff9"/>
            <w:noProof/>
            <w:lang w:eastAsia="zh-CN"/>
          </w:rPr>
          <w:t>第一章 引言</w:t>
        </w:r>
        <w:r w:rsidR="00FF5A27">
          <w:rPr>
            <w:rFonts w:hint="eastAsia"/>
            <w:noProof/>
            <w:webHidden/>
          </w:rPr>
          <w:tab/>
        </w:r>
        <w:r w:rsidR="00FF5A27">
          <w:rPr>
            <w:rFonts w:hint="eastAsia"/>
            <w:noProof/>
            <w:webHidden/>
          </w:rPr>
          <w:fldChar w:fldCharType="begin"/>
        </w:r>
        <w:r w:rsidR="00FF5A27">
          <w:rPr>
            <w:rFonts w:hint="eastAsia"/>
            <w:noProof/>
            <w:webHidden/>
          </w:rPr>
          <w:instrText xml:space="preserve"> </w:instrText>
        </w:r>
        <w:r w:rsidR="00FF5A27">
          <w:rPr>
            <w:noProof/>
            <w:webHidden/>
          </w:rPr>
          <w:instrText>PAGEREF _Toc234335050 \h</w:instrText>
        </w:r>
        <w:r w:rsidR="00FF5A27">
          <w:rPr>
            <w:rFonts w:hint="eastAsia"/>
            <w:noProof/>
            <w:webHidden/>
          </w:rPr>
          <w:instrText xml:space="preserve"> </w:instrText>
        </w:r>
        <w:r w:rsidR="00FF5A27">
          <w:rPr>
            <w:rFonts w:hint="eastAsia"/>
            <w:noProof/>
            <w:webHidden/>
          </w:rPr>
        </w:r>
        <w:r w:rsidR="00FF5A27">
          <w:rPr>
            <w:rFonts w:hint="eastAsia"/>
            <w:noProof/>
            <w:webHidden/>
          </w:rPr>
          <w:fldChar w:fldCharType="separate"/>
        </w:r>
        <w:r w:rsidR="00FF5A27">
          <w:rPr>
            <w:rFonts w:hint="eastAsia"/>
            <w:noProof/>
            <w:webHidden/>
          </w:rPr>
          <w:t>5</w:t>
        </w:r>
        <w:r w:rsidR="00FF5A27">
          <w:rPr>
            <w:rFonts w:hint="eastAsia"/>
            <w:noProof/>
            <w:webHidden/>
          </w:rPr>
          <w:fldChar w:fldCharType="end"/>
        </w:r>
      </w:hyperlink>
    </w:p>
    <w:p w14:paraId="3EB3531C" w14:textId="00C25B19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1" w:history="1">
        <w:r w:rsidRPr="004D5980">
          <w:rPr>
            <w:rStyle w:val="aff9"/>
            <w:noProof/>
            <w:lang w:eastAsia="zh-CN"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81FFC" w14:textId="5CAD72AA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2" w:history="1">
        <w:r w:rsidRPr="004D5980">
          <w:rPr>
            <w:rStyle w:val="aff9"/>
            <w:noProof/>
            <w:lang w:eastAsia="zh-CN"/>
          </w:rPr>
          <w:t>1.2 需求分析理论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3FAC9D" w14:textId="07D16739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3" w:history="1">
        <w:r w:rsidRPr="004D5980">
          <w:rPr>
            <w:rStyle w:val="aff9"/>
            <w:noProof/>
            <w:lang w:eastAsia="zh-CN"/>
          </w:rPr>
          <w:t>1.3 系统建设目标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DC102" w14:textId="2F31F936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4" w:history="1">
        <w:r w:rsidRPr="004D5980">
          <w:rPr>
            <w:rStyle w:val="aff9"/>
            <w:noProof/>
          </w:rPr>
          <w:t>1.4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20AA8" w14:textId="46FBEEE7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5" w:history="1">
        <w:r w:rsidRPr="004D5980">
          <w:rPr>
            <w:rStyle w:val="aff9"/>
            <w:noProof/>
            <w:lang w:eastAsia="zh-CN"/>
          </w:rPr>
          <w:t>第二章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F9E93" w14:textId="5123595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6" w:history="1">
        <w:r w:rsidRPr="004D5980">
          <w:rPr>
            <w:rStyle w:val="aff9"/>
            <w:noProof/>
            <w:lang w:eastAsia="zh-CN"/>
          </w:rPr>
          <w:t>2.1 项目</w:t>
        </w:r>
        <w:r w:rsidRPr="004D5980">
          <w:rPr>
            <w:rStyle w:val="aff9"/>
            <w:noProof/>
            <w:lang w:eastAsia="zh-CN"/>
          </w:rPr>
          <w:t>背</w:t>
        </w:r>
        <w:r w:rsidRPr="004D5980">
          <w:rPr>
            <w:rStyle w:val="aff9"/>
            <w:noProof/>
            <w:lang w:eastAsia="zh-CN"/>
          </w:rPr>
          <w:t>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36271" w14:textId="02032431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7" w:history="1">
        <w:r w:rsidRPr="004D5980">
          <w:rPr>
            <w:rStyle w:val="aff9"/>
            <w:noProof/>
            <w:lang w:eastAsia="zh-CN"/>
          </w:rPr>
          <w:t>2.2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45867" w14:textId="2B01900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8" w:history="1">
        <w:r w:rsidRPr="004D5980">
          <w:rPr>
            <w:rStyle w:val="aff9"/>
            <w:noProof/>
            <w:lang w:eastAsia="zh-CN"/>
          </w:rPr>
          <w:t>2.2.1 系统整体业务</w:t>
        </w:r>
        <w:r w:rsidRPr="004D5980">
          <w:rPr>
            <w:rStyle w:val="aff9"/>
            <w:noProof/>
            <w:lang w:eastAsia="zh-CN"/>
          </w:rPr>
          <w:t>流</w:t>
        </w:r>
        <w:r w:rsidRPr="004D5980">
          <w:rPr>
            <w:rStyle w:val="aff9"/>
            <w:noProof/>
            <w:lang w:eastAsia="zh-CN"/>
          </w:rPr>
          <w:t>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0289B" w14:textId="3923C36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59" w:history="1">
        <w:r w:rsidRPr="004D5980">
          <w:rPr>
            <w:rStyle w:val="aff9"/>
            <w:noProof/>
            <w:lang w:eastAsia="zh-CN"/>
          </w:rPr>
          <w:t>2.2.2 系统功能结构图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29D31" w14:textId="47D68AE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0" w:history="1">
        <w:r w:rsidRPr="004D5980">
          <w:rPr>
            <w:rStyle w:val="aff9"/>
            <w:noProof/>
            <w:lang w:eastAsia="zh-CN"/>
          </w:rPr>
          <w:t>2.2.3 用户角色与权限概述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56DAB" w14:textId="2BB343B5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1" w:history="1">
        <w:r w:rsidRPr="004D5980">
          <w:rPr>
            <w:rStyle w:val="aff9"/>
            <w:noProof/>
            <w:lang w:eastAsia="zh-CN"/>
          </w:rPr>
          <w:t>2.3 系统开发流程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CFF2E" w14:textId="0A4C061F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2" w:history="1">
        <w:r w:rsidRPr="004D5980">
          <w:rPr>
            <w:rStyle w:val="aff9"/>
            <w:noProof/>
            <w:lang w:eastAsia="zh-CN"/>
          </w:rPr>
          <w:t>第三章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B65B2F" w14:textId="352BC0BF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3" w:history="1">
        <w:r w:rsidRPr="004D5980">
          <w:rPr>
            <w:rStyle w:val="aff9"/>
            <w:noProof/>
            <w:lang w:eastAsia="zh-CN"/>
          </w:rPr>
          <w:t>3.1 用户与权限管理模块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4DAE3" w14:textId="69A420D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4" w:history="1">
        <w:r w:rsidRPr="004D5980">
          <w:rPr>
            <w:rStyle w:val="aff9"/>
            <w:noProof/>
            <w:lang w:eastAsia="zh-CN"/>
          </w:rPr>
          <w:t>3.1.1 用户登录与身份认证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E14E1" w14:textId="51AC0941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5" w:history="1">
        <w:r w:rsidRPr="004D5980">
          <w:rPr>
            <w:rStyle w:val="aff9"/>
            <w:noProof/>
          </w:rPr>
          <w:t>3.1.2 用户个人信息管理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3AA1E" w14:textId="25726B74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6" w:history="1">
        <w:r w:rsidRPr="004D5980">
          <w:rPr>
            <w:rStyle w:val="aff9"/>
            <w:noProof/>
          </w:rPr>
          <w:t>3.1.3 角色管理与权限分配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22B72" w14:textId="24CAF79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7" w:history="1">
        <w:r w:rsidRPr="004D5980">
          <w:rPr>
            <w:rStyle w:val="aff9"/>
            <w:noProof/>
          </w:rPr>
          <w:t>3.1.4 资源级访问控制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B9997E" w14:textId="6780B6D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8" w:history="1">
        <w:r w:rsidRPr="004D5980">
          <w:rPr>
            <w:rStyle w:val="aff9"/>
            <w:noProof/>
            <w:lang w:eastAsia="zh-CN"/>
          </w:rPr>
          <w:t>3.1.5 操作日志与异常登录处理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251E2" w14:textId="1BCE43D8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69" w:history="1">
        <w:r w:rsidRPr="004D5980">
          <w:rPr>
            <w:rStyle w:val="aff9"/>
            <w:noProof/>
            <w:lang w:eastAsia="zh-CN"/>
          </w:rPr>
          <w:t>3.2 课程与学习管理模块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4C4681" w14:textId="47E3F68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0" w:history="1">
        <w:r w:rsidRPr="004D5980">
          <w:rPr>
            <w:rStyle w:val="aff9"/>
            <w:noProof/>
            <w:lang w:eastAsia="zh-CN"/>
          </w:rPr>
          <w:t>3.2.1 课程创建与基础信息维护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9C95C" w14:textId="2AE9F59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1" w:history="1">
        <w:r w:rsidRPr="004D5980">
          <w:rPr>
            <w:rStyle w:val="aff9"/>
            <w:noProof/>
          </w:rPr>
          <w:t>3.2.2 课程审核、发布与下线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EAA10" w14:textId="48F6C2C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2" w:history="1">
        <w:r w:rsidRPr="004D5980">
          <w:rPr>
            <w:rStyle w:val="aff9"/>
            <w:noProof/>
            <w:lang w:eastAsia="zh-CN"/>
          </w:rPr>
          <w:t>3.2.3 教师课程负责人和协作者管理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EE0E9" w14:textId="14EA760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3" w:history="1">
        <w:r w:rsidRPr="004D5980">
          <w:rPr>
            <w:rStyle w:val="aff9"/>
            <w:noProof/>
            <w:lang w:eastAsia="zh-CN"/>
          </w:rPr>
          <w:t>3.2.4 学生课程浏览、选课与退选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070DDA" w14:textId="192B7A6B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4" w:history="1">
        <w:r w:rsidRPr="004D5980">
          <w:rPr>
            <w:rStyle w:val="aff9"/>
            <w:noProof/>
          </w:rPr>
          <w:t>3.2.5 章节与课时管理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B61C6" w14:textId="1A4B5926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5" w:history="1">
        <w:r w:rsidRPr="004D5980">
          <w:rPr>
            <w:rStyle w:val="aff9"/>
            <w:noProof/>
            <w:lang w:eastAsia="zh-CN"/>
          </w:rPr>
          <w:t>3.2.6 课程资料上传、预览与下载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2D340" w14:textId="59B9014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6" w:history="1">
        <w:r w:rsidRPr="004D5980">
          <w:rPr>
            <w:rStyle w:val="aff9"/>
            <w:noProof/>
            <w:lang w:eastAsia="zh-CN"/>
          </w:rPr>
          <w:t>3.2.7 学生章节学习与课时完成记录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F34DD" w14:textId="3F3E82A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7" w:history="1">
        <w:r w:rsidRPr="004D5980">
          <w:rPr>
            <w:rStyle w:val="aff9"/>
            <w:noProof/>
            <w:lang w:eastAsia="zh-CN"/>
          </w:rPr>
          <w:t>3.2.8 学习进度统计与继续学习推荐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9BCA5E" w14:textId="041FA39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8" w:history="1">
        <w:r w:rsidRPr="004D5980">
          <w:rPr>
            <w:rStyle w:val="aff9"/>
            <w:noProof/>
            <w:lang w:eastAsia="zh-CN"/>
          </w:rPr>
          <w:t>3.3 作业、成绩与学习预警模块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F47F3" w14:textId="6A1F32D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79" w:history="1">
        <w:r w:rsidRPr="004D5980">
          <w:rPr>
            <w:rStyle w:val="aff9"/>
            <w:noProof/>
          </w:rPr>
          <w:t>3.3.1 教师作业发布与编辑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7F9E9" w14:textId="66FF83F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0" w:history="1">
        <w:r w:rsidRPr="004D5980">
          <w:rPr>
            <w:rStyle w:val="aff9"/>
            <w:noProof/>
            <w:lang w:eastAsia="zh-CN"/>
          </w:rPr>
          <w:t>3.3.2 学生作业查看、保存与提交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B482C" w14:textId="07EBA789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1" w:history="1">
        <w:r w:rsidRPr="004D5980">
          <w:rPr>
            <w:rStyle w:val="aff9"/>
            <w:noProof/>
            <w:lang w:eastAsia="zh-CN"/>
          </w:rPr>
          <w:t>3.3.3 作业截止、逾期与退回重交规则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C8260" w14:textId="314A0467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2" w:history="1">
        <w:r w:rsidRPr="004D5980">
          <w:rPr>
            <w:rStyle w:val="aff9"/>
            <w:noProof/>
            <w:lang w:eastAsia="zh-CN"/>
          </w:rPr>
          <w:t>3.3.4 教师作业批改、评分与反馈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24DCD" w14:textId="7AA365E3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3" w:history="1">
        <w:r w:rsidRPr="004D5980">
          <w:rPr>
            <w:rStyle w:val="aff9"/>
            <w:noProof/>
            <w:lang w:eastAsia="zh-CN"/>
          </w:rPr>
          <w:t>3.3.5 成绩查询、成绩统计与成绩明细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FA2C5" w14:textId="3CB9B25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4" w:history="1">
        <w:r w:rsidRPr="004D5980">
          <w:rPr>
            <w:rStyle w:val="aff9"/>
            <w:noProof/>
            <w:lang w:eastAsia="zh-CN"/>
          </w:rPr>
          <w:t>3.3.6 学习风险识别与预警展示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40541" w14:textId="6F2F0AA4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5" w:history="1">
        <w:r w:rsidRPr="004D5980">
          <w:rPr>
            <w:rStyle w:val="aff9"/>
            <w:noProof/>
            <w:lang w:eastAsia="zh-CN"/>
          </w:rPr>
          <w:t>3.3.7 AI 自动生成批改评语草稿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A7676" w14:textId="03C99B5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6" w:history="1">
        <w:r w:rsidRPr="004D5980">
          <w:rPr>
            <w:rStyle w:val="aff9"/>
            <w:noProof/>
            <w:lang w:eastAsia="zh-CN"/>
          </w:rPr>
          <w:t>3.3.8 AI 学习风险解释与改进建议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F83C7" w14:textId="120D2D2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7" w:history="1">
        <w:r w:rsidRPr="004D5980">
          <w:rPr>
            <w:rStyle w:val="aff9"/>
            <w:noProof/>
            <w:lang w:eastAsia="zh-CN"/>
          </w:rPr>
          <w:t>3.4 考试、题库与智能组卷模块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F4D53" w14:textId="2E6DF913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8" w:history="1">
        <w:r w:rsidRPr="004D5980">
          <w:rPr>
            <w:rStyle w:val="aff9"/>
            <w:noProof/>
          </w:rPr>
          <w:t>3.4.1 题库分类与题目维护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62F6F" w14:textId="3053F74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89" w:history="1">
        <w:r w:rsidRPr="004D5980">
          <w:rPr>
            <w:rStyle w:val="aff9"/>
            <w:noProof/>
          </w:rPr>
          <w:t>3.4.2 考试创建与考试安排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69DB3" w14:textId="7B1DAFE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0" w:history="1">
        <w:r w:rsidRPr="004D5980">
          <w:rPr>
            <w:rStyle w:val="aff9"/>
            <w:noProof/>
          </w:rPr>
          <w:t>3.4.3 试卷编排与题目配置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CB6D7" w14:textId="088E251B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1" w:history="1">
        <w:r w:rsidRPr="004D5980">
          <w:rPr>
            <w:rStyle w:val="aff9"/>
            <w:noProof/>
            <w:lang w:eastAsia="zh-CN"/>
          </w:rPr>
          <w:t>3.4.4 学生考试说明、考试参与与考试记录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F35A4" w14:textId="2F2E60C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2" w:history="1">
        <w:r w:rsidRPr="004D5980">
          <w:rPr>
            <w:rStyle w:val="aff9"/>
            <w:noProof/>
            <w:lang w:eastAsia="zh-CN"/>
          </w:rPr>
          <w:t>3.4.5 考试成绩统计与结果查看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99EC2" w14:textId="605CCE1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3" w:history="1">
        <w:r w:rsidRPr="004D5980">
          <w:rPr>
            <w:rStyle w:val="aff9"/>
            <w:noProof/>
          </w:rPr>
          <w:t>3.4.6 AI 智能组卷建议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C4B93" w14:textId="5CC2BC28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4" w:history="1">
        <w:r w:rsidRPr="004D5980">
          <w:rPr>
            <w:rStyle w:val="aff9"/>
            <w:noProof/>
            <w:lang w:eastAsia="zh-CN"/>
          </w:rPr>
          <w:t>3.5 互动交流与通知模块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C0ABC" w14:textId="1E895616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5" w:history="1">
        <w:r w:rsidRPr="004D5980">
          <w:rPr>
            <w:rStyle w:val="aff9"/>
            <w:noProof/>
            <w:lang w:eastAsia="zh-CN"/>
          </w:rPr>
          <w:t>3.5.1 课程论坛与帖子发布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4C150" w14:textId="5A28FE99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6" w:history="1">
        <w:r w:rsidRPr="004D5980">
          <w:rPr>
            <w:rStyle w:val="aff9"/>
            <w:noProof/>
          </w:rPr>
          <w:t>3.5.2 帖子评论与互动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8ECEF" w14:textId="5841840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7" w:history="1">
        <w:r w:rsidRPr="004D5980">
          <w:rPr>
            <w:rStyle w:val="aff9"/>
            <w:noProof/>
          </w:rPr>
          <w:t>3.5.3 课程公告发布与查看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6629F" w14:textId="46BDB0D9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8" w:history="1">
        <w:r w:rsidRPr="004D5980">
          <w:rPr>
            <w:rStyle w:val="aff9"/>
            <w:noProof/>
          </w:rPr>
          <w:t>3.5.4 内容举报与基础治理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22069" w14:textId="1C862D6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099" w:history="1">
        <w:r w:rsidRPr="004D5980">
          <w:rPr>
            <w:rStyle w:val="aff9"/>
            <w:noProof/>
          </w:rPr>
          <w:t>3.5.5 消息提醒与待办通知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225442" w14:textId="0E41062E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0" w:history="1">
        <w:r w:rsidRPr="004D5980">
          <w:rPr>
            <w:rStyle w:val="aff9"/>
            <w:noProof/>
            <w:lang w:eastAsia="zh-CN"/>
          </w:rPr>
          <w:t>3.6 管理员治理与统计模块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721F9" w14:textId="06B6ABA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1" w:history="1">
        <w:r w:rsidRPr="004D5980">
          <w:rPr>
            <w:rStyle w:val="aff9"/>
            <w:noProof/>
            <w:lang w:eastAsia="zh-CN"/>
          </w:rPr>
          <w:t>3.6.1 用户管理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AF178F" w14:textId="7309C30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2" w:history="1">
        <w:r w:rsidRPr="004D5980">
          <w:rPr>
            <w:rStyle w:val="aff9"/>
            <w:noProof/>
          </w:rPr>
          <w:t>3.6.2 课程分类管理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7BB71" w14:textId="2AE3A997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3" w:history="1">
        <w:r w:rsidRPr="004D5980">
          <w:rPr>
            <w:rStyle w:val="aff9"/>
            <w:noProof/>
          </w:rPr>
          <w:t>3.6.3 课程审核与驳回处理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EA681" w14:textId="0F50080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4" w:history="1">
        <w:r w:rsidRPr="004D5980">
          <w:rPr>
            <w:rStyle w:val="aff9"/>
            <w:noProof/>
          </w:rPr>
          <w:t>3.6.4 公告管理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69581" w14:textId="712CDD51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5" w:history="1">
        <w:r w:rsidRPr="004D5980">
          <w:rPr>
            <w:rStyle w:val="aff9"/>
            <w:noProof/>
          </w:rPr>
          <w:t>3.6.5 论坛内容治理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B24C42" w14:textId="0CB2F00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6" w:history="1">
        <w:r w:rsidRPr="004D5980">
          <w:rPr>
            <w:rStyle w:val="aff9"/>
            <w:noProof/>
            <w:lang w:eastAsia="zh-CN"/>
          </w:rPr>
          <w:t>3.6.6 系统数据统计与运行概览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44403" w14:textId="3DD929CC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7" w:history="1">
        <w:r w:rsidRPr="004D5980">
          <w:rPr>
            <w:rStyle w:val="aff9"/>
            <w:noProof/>
            <w:lang w:eastAsia="zh-CN"/>
          </w:rPr>
          <w:t>3.6.7 AI 服务基础运行状态查看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1FE3B" w14:textId="6534F0BB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8" w:history="1">
        <w:r w:rsidRPr="004D5980">
          <w:rPr>
            <w:rStyle w:val="aff9"/>
            <w:noProof/>
            <w:lang w:eastAsia="zh-CN"/>
          </w:rPr>
          <w:t>3.7 AI 智能辅助模块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317CB" w14:textId="2B6710D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09" w:history="1">
        <w:r w:rsidRPr="004D5980">
          <w:rPr>
            <w:rStyle w:val="aff9"/>
            <w:noProof/>
            <w:lang w:eastAsia="zh-CN"/>
          </w:rPr>
          <w:t>3.7.1 课程知识库构建与资料权限控制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4920D" w14:textId="4BBCAE6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0" w:history="1">
        <w:r w:rsidRPr="004D5980">
          <w:rPr>
            <w:rStyle w:val="aff9"/>
            <w:noProof/>
            <w:lang w:eastAsia="zh-CN"/>
          </w:rPr>
          <w:t>3.7.2 课程知识库 RAG 智能答疑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3C540" w14:textId="6736D02F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1" w:history="1">
        <w:r w:rsidRPr="004D5980">
          <w:rPr>
            <w:rStyle w:val="aff9"/>
            <w:noProof/>
            <w:lang w:eastAsia="zh-CN"/>
          </w:rPr>
          <w:t>3.7.3 章节知识点摘要生成与发布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321DC" w14:textId="185395B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2" w:history="1">
        <w:r w:rsidRPr="004D5980">
          <w:rPr>
            <w:rStyle w:val="aff9"/>
            <w:noProof/>
          </w:rPr>
          <w:t>3.7.4 AI 评语草稿生成机制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6C745" w14:textId="0EC25EBC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3" w:history="1">
        <w:r w:rsidRPr="004D5980">
          <w:rPr>
            <w:rStyle w:val="aff9"/>
            <w:noProof/>
            <w:lang w:eastAsia="zh-CN"/>
          </w:rPr>
          <w:t>3.7.5 AI 学习风险解释与学习建议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76D71" w14:textId="459D466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4" w:history="1">
        <w:r w:rsidRPr="004D5980">
          <w:rPr>
            <w:rStyle w:val="aff9"/>
            <w:noProof/>
          </w:rPr>
          <w:t>3.7.6 AI 智能组卷建议机制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E7DEB" w14:textId="0734778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5" w:history="1">
        <w:r w:rsidRPr="004D5980">
          <w:rPr>
            <w:rStyle w:val="aff9"/>
            <w:noProof/>
            <w:lang w:eastAsia="zh-CN"/>
          </w:rPr>
          <w:t>3.7.7 AI 结果引用、人工确认与异常处理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14935" w14:textId="0CB2FD37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6" w:history="1">
        <w:r w:rsidRPr="004D5980">
          <w:rPr>
            <w:rStyle w:val="aff9"/>
            <w:noProof/>
          </w:rPr>
          <w:t>第四章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24FDE" w14:textId="6FF0EAB9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7" w:history="1">
        <w:r w:rsidRPr="004D5980">
          <w:rPr>
            <w:rStyle w:val="aff9"/>
            <w:noProof/>
          </w:rPr>
          <w:t>4.1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EDAC7" w14:textId="5B92398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8" w:history="1">
        <w:r w:rsidRPr="004D5980">
          <w:rPr>
            <w:rStyle w:val="aff9"/>
            <w:noProof/>
          </w:rPr>
          <w:t>4.2 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BEA0C" w14:textId="42397BD0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19" w:history="1">
        <w:r w:rsidRPr="004D5980">
          <w:rPr>
            <w:rStyle w:val="aff9"/>
            <w:noProof/>
            <w:lang w:eastAsia="zh-CN"/>
          </w:rPr>
          <w:t>4.3 扩展性需求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E9B76" w14:textId="38413426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20" w:history="1">
        <w:r w:rsidRPr="004D5980">
          <w:rPr>
            <w:rStyle w:val="aff9"/>
            <w:noProof/>
          </w:rPr>
          <w:t>附录 A 自查结果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ED42F" w14:textId="4B9E442D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4335121" w:history="1">
        <w:r w:rsidRPr="004D5980">
          <w:rPr>
            <w:rStyle w:val="aff9"/>
            <w:noProof/>
          </w:rPr>
          <w:t>附录 B 使用的项目材料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9C1A2" w14:textId="528EF281" w:rsidR="005D12BE" w:rsidRDefault="00F6656F">
      <w:pPr>
        <w:rPr>
          <w:rFonts w:hint="eastAsia"/>
        </w:rPr>
      </w:pPr>
      <w:r>
        <w:fldChar w:fldCharType="end"/>
      </w:r>
    </w:p>
    <w:p w14:paraId="7F865151" w14:textId="77777777" w:rsidR="005D12BE" w:rsidRDefault="00F6656F">
      <w:pPr>
        <w:rPr>
          <w:rFonts w:hint="eastAsia"/>
        </w:rPr>
      </w:pPr>
      <w:r>
        <w:br w:type="page"/>
      </w:r>
    </w:p>
    <w:p w14:paraId="177EE2B4" w14:textId="77777777" w:rsidR="005D12BE" w:rsidRDefault="00F6656F">
      <w:pPr>
        <w:pStyle w:val="1"/>
        <w:rPr>
          <w:lang w:eastAsia="zh-CN"/>
        </w:rPr>
      </w:pPr>
      <w:bookmarkStart w:id="0" w:name="_Toc234335050"/>
      <w:r>
        <w:rPr>
          <w:lang w:eastAsia="zh-CN"/>
        </w:rPr>
        <w:lastRenderedPageBreak/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引言</w:t>
      </w:r>
      <w:bookmarkEnd w:id="0"/>
    </w:p>
    <w:p w14:paraId="79CBE07D" w14:textId="77777777" w:rsidR="005D12BE" w:rsidRDefault="00F6656F">
      <w:pPr>
        <w:pStyle w:val="21"/>
        <w:rPr>
          <w:lang w:eastAsia="zh-CN"/>
        </w:rPr>
      </w:pPr>
      <w:bookmarkStart w:id="1" w:name="_Toc234335051"/>
      <w:r>
        <w:rPr>
          <w:lang w:eastAsia="zh-CN"/>
        </w:rPr>
        <w:t xml:space="preserve">1.1 </w:t>
      </w:r>
      <w:r>
        <w:rPr>
          <w:lang w:eastAsia="zh-CN"/>
        </w:rPr>
        <w:t>编写目的</w:t>
      </w:r>
      <w:bookmarkEnd w:id="1"/>
    </w:p>
    <w:p w14:paraId="1D701818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本《需求分析说明书》用于明确在线教育辅助教学系统的业务范围、用户角色、功能需求、非功能需求和 AI 辅助边界，为后续系统设计、前后端开发、数据库设计、接口联调、测试验收和部署运</w:t>
      </w:r>
      <w:proofErr w:type="gramStart"/>
      <w:r>
        <w:rPr>
          <w:lang w:eastAsia="zh-CN"/>
        </w:rPr>
        <w:t>维提供</w:t>
      </w:r>
      <w:proofErr w:type="gramEnd"/>
      <w:r>
        <w:rPr>
          <w:lang w:eastAsia="zh-CN"/>
        </w:rPr>
        <w:t>统一依据。</w:t>
      </w:r>
    </w:p>
    <w:p w14:paraId="70590DC8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本文围绕学生、教师、管理员三类用户展开，说明课程学习、作业提交、教师批改、成绩反馈、学习预警和 AI 辅助教学之间的完整业务闭环。文档同时明确传统教学管理数据与 AI 生成内容之间的责任边界：课程、作业、成绩、试卷、正式评语等关键业务事实必须由授权用户确认后进入正式流程，AI 仅提供答疑、草稿、解释、引用和建议。</w:t>
      </w:r>
    </w:p>
    <w:p w14:paraId="2372B349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本说明书也是第一组成员进行任务分工、接口契约设计、测试用例设计、数据库建模和后续设计文档编写的基础。</w:t>
      </w:r>
    </w:p>
    <w:p w14:paraId="0254B44A" w14:textId="77777777" w:rsidR="005D12BE" w:rsidRDefault="00F6656F">
      <w:pPr>
        <w:pStyle w:val="21"/>
        <w:rPr>
          <w:lang w:eastAsia="zh-CN"/>
        </w:rPr>
      </w:pPr>
      <w:bookmarkStart w:id="2" w:name="_Toc234335052"/>
      <w:r>
        <w:rPr>
          <w:lang w:eastAsia="zh-CN"/>
        </w:rPr>
        <w:t xml:space="preserve">1.2 </w:t>
      </w:r>
      <w:r>
        <w:rPr>
          <w:lang w:eastAsia="zh-CN"/>
        </w:rPr>
        <w:t>需求分析理论</w:t>
      </w:r>
      <w:bookmarkEnd w:id="2"/>
    </w:p>
    <w:p w14:paraId="06953A47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需求分析是软件工程中把用户目标、业务规则、运行环境和系统约束转化为可描述、可验证、可追踪需求的过程。它既要说明系统应当提供哪些功能，也要说明系统在性能、安全性、扩展性、可用性等方面需要满足的质量要求。</w:t>
      </w:r>
    </w:p>
    <w:p w14:paraId="25E95C89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功能需求描述系统对外表现出的业务行为，例如学生选课、提交作业、教师批改、管理员审核课程等；非功能需求描述系统运行质量，例如响应时间、并发能力、权限隔离、日志审计和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扩展能力。两类需求共同决定系统能否被开发、测试和验收。</w:t>
      </w:r>
    </w:p>
    <w:p w14:paraId="048FBAB9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项目采用用户角色分析、业务流程分析、用例分析、原型分析和接口契约分析相结合的方法。角色分析用于区分学生、教师、管理员的职责边界；流程分析用于确认课程学习到成绩反馈的闭环；用例分析用于拆分可测试的原子功能；原型分析用于验证页面入口与操作路径；接口契约分析用于保证前后端协作时字段、状态和权限一致。</w:t>
      </w:r>
    </w:p>
    <w:p w14:paraId="18FAEFF6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在 AI 功能需求分析中，还需要额外考虑数据来源、课程上下文、角色权限、人工确认和结果可解释性。AI 回答必须基于用户有权访问的课程资料；AI 评语、摘要和</w:t>
      </w:r>
      <w:proofErr w:type="gramStart"/>
      <w:r>
        <w:rPr>
          <w:lang w:eastAsia="zh-CN"/>
        </w:rPr>
        <w:t>组卷建议</w:t>
      </w:r>
      <w:proofErr w:type="gramEnd"/>
      <w:r>
        <w:rPr>
          <w:lang w:eastAsia="zh-CN"/>
        </w:rPr>
        <w:t>必须以草稿或建议形式出现；系统不得把模型输出直接作为正式成绩、正式课程内容或正式试卷。</w:t>
      </w:r>
    </w:p>
    <w:p w14:paraId="6DD47AA8" w14:textId="77777777" w:rsidR="005D12BE" w:rsidRDefault="00F6656F">
      <w:pPr>
        <w:pStyle w:val="21"/>
        <w:rPr>
          <w:lang w:eastAsia="zh-CN"/>
        </w:rPr>
      </w:pPr>
      <w:bookmarkStart w:id="3" w:name="_Toc234335053"/>
      <w:r>
        <w:rPr>
          <w:lang w:eastAsia="zh-CN"/>
        </w:rPr>
        <w:t xml:space="preserve">1.3 </w:t>
      </w:r>
      <w:r>
        <w:rPr>
          <w:lang w:eastAsia="zh-CN"/>
        </w:rPr>
        <w:t>系统建设目标</w:t>
      </w:r>
      <w:bookmarkEnd w:id="3"/>
    </w:p>
    <w:p w14:paraId="0B726FC4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从业务目标看，系统建设目标是统一管理课程、章节、课时、资料、作业、考试、成绩、论坛、公告和学习预警，减少教师和管理员在多个工具之间重复维护数据的成本，形成清晰的教学业务流程。</w:t>
      </w:r>
    </w:p>
    <w:p w14:paraId="40365D4A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lastRenderedPageBreak/>
        <w:t>从教学目标看，系统应帮助学生明确当前课程任务、学习进度、作业截止时间、考试安排、成绩反馈和风险提示；支持教师高效维护课程内容、发布作业和考试、批改提交、统计成绩、跟踪学生学习情况；支持管理员完成用户治理、课程分类、课程审核、公告发布、论坛治理和基础统计。</w:t>
      </w:r>
    </w:p>
    <w:p w14:paraId="00A5A45F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从智能化目标看，系统应基于课程资料和章节内容建设课程知识库，提供可追溯来源的智能答疑，并在真实教学场景中提供作业批改评语草稿、章节知识点摘要草稿、学习风险解释与改进建议、</w:t>
      </w:r>
      <w:proofErr w:type="gramStart"/>
      <w:r>
        <w:rPr>
          <w:lang w:eastAsia="zh-CN"/>
        </w:rPr>
        <w:t>智能组卷建议</w:t>
      </w:r>
      <w:proofErr w:type="gramEnd"/>
      <w:r>
        <w:rPr>
          <w:lang w:eastAsia="zh-CN"/>
        </w:rPr>
        <w:t>。AI 输出为教学辅助，不替代教师评分、课程审核和最终决策。</w:t>
      </w:r>
    </w:p>
    <w:p w14:paraId="6D9F84BC" w14:textId="77777777" w:rsidR="005D12BE" w:rsidRDefault="00F6656F">
      <w:pPr>
        <w:pStyle w:val="21"/>
      </w:pPr>
      <w:bookmarkStart w:id="4" w:name="_Toc234335054"/>
      <w:r>
        <w:t xml:space="preserve">1.4 </w:t>
      </w:r>
      <w:proofErr w:type="spellStart"/>
      <w:r>
        <w:t>参考文献</w:t>
      </w:r>
      <w:bookmarkEnd w:id="4"/>
      <w:proofErr w:type="spellEnd"/>
    </w:p>
    <w:p w14:paraId="1BB4114B" w14:textId="77777777" w:rsidR="005D12BE" w:rsidRDefault="00F6656F">
      <w:pPr>
        <w:pStyle w:val="a"/>
        <w:ind w:firstLine="0"/>
        <w:rPr>
          <w:rFonts w:hint="eastAsia"/>
          <w:lang w:eastAsia="zh-CN"/>
        </w:rPr>
      </w:pPr>
      <w:r>
        <w:rPr>
          <w:lang w:eastAsia="zh-CN"/>
        </w:rPr>
        <w:t>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丁.《软件工程基础》. 北京邮电大学出版社.</w:t>
      </w:r>
    </w:p>
    <w:p w14:paraId="660825F6" w14:textId="77777777" w:rsidR="005D12BE" w:rsidRDefault="00F6656F">
      <w:pPr>
        <w:pStyle w:val="a"/>
        <w:ind w:firstLine="0"/>
        <w:rPr>
          <w:rFonts w:hint="eastAsia"/>
        </w:rPr>
      </w:pPr>
      <w:r>
        <w:t>Karl E. Wiegers, Joy Beatty. Software Requirements, 3rd Edition. Microsoft Press, 2013.</w:t>
      </w:r>
    </w:p>
    <w:p w14:paraId="61A545A7" w14:textId="77777777" w:rsidR="005D12BE" w:rsidRDefault="00F6656F">
      <w:pPr>
        <w:pStyle w:val="a"/>
        <w:ind w:firstLine="0"/>
        <w:rPr>
          <w:rFonts w:hint="eastAsia"/>
        </w:rPr>
      </w:pPr>
      <w:r>
        <w:t>Ian Sommerville. Software Engineering, 10th Edition. Pearson, 2015.</w:t>
      </w:r>
    </w:p>
    <w:p w14:paraId="1C6DF81A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Vue.js </w:t>
      </w:r>
      <w:proofErr w:type="spellStart"/>
      <w:r>
        <w:t>官方文档</w:t>
      </w:r>
      <w:proofErr w:type="spellEnd"/>
      <w:r>
        <w:t>: https://vuejs.org/guide/introduction</w:t>
      </w:r>
    </w:p>
    <w:p w14:paraId="41D3CE85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Spring Boot </w:t>
      </w:r>
      <w:proofErr w:type="spellStart"/>
      <w:r>
        <w:t>官方参考文档</w:t>
      </w:r>
      <w:proofErr w:type="spellEnd"/>
      <w:r>
        <w:t>: https://docs.spring.io/spring-boot/documentation.html</w:t>
      </w:r>
    </w:p>
    <w:p w14:paraId="75A68C52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Element Plus </w:t>
      </w:r>
      <w:proofErr w:type="spellStart"/>
      <w:r>
        <w:t>官方文档</w:t>
      </w:r>
      <w:proofErr w:type="spellEnd"/>
      <w:r>
        <w:t>: https://element-plus.org/</w:t>
      </w:r>
    </w:p>
    <w:p w14:paraId="116214FC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Spring AI </w:t>
      </w:r>
      <w:proofErr w:type="spellStart"/>
      <w:r>
        <w:t>官方参考文档</w:t>
      </w:r>
      <w:proofErr w:type="spellEnd"/>
      <w:r>
        <w:t>: https://docs.spring.io/spring-ai/reference/index.html</w:t>
      </w:r>
    </w:p>
    <w:p w14:paraId="7ACBD04D" w14:textId="77777777" w:rsidR="005D12BE" w:rsidRDefault="00F6656F">
      <w:pPr>
        <w:pStyle w:val="a"/>
        <w:ind w:firstLine="0"/>
        <w:rPr>
          <w:rFonts w:hint="eastAsia"/>
        </w:rPr>
      </w:pPr>
      <w:proofErr w:type="spellStart"/>
      <w:r>
        <w:t>第一组在线教育辅助教学系统项目材料</w:t>
      </w:r>
      <w:proofErr w:type="spellEnd"/>
      <w:r>
        <w:t>: design-research.md、sitemap.md、ui-spec.md、wireframes.md、docs/backend-architecture.md、docs/course-module-design.md、docs/course-api-contract.md.</w:t>
      </w:r>
    </w:p>
    <w:p w14:paraId="7803021F" w14:textId="77777777" w:rsidR="005D12BE" w:rsidRDefault="00F6656F">
      <w:pPr>
        <w:pStyle w:val="a"/>
        <w:ind w:firstLine="0"/>
        <w:rPr>
          <w:rFonts w:hint="eastAsia"/>
          <w:lang w:eastAsia="zh-CN"/>
        </w:rPr>
      </w:pPr>
      <w:r>
        <w:rPr>
          <w:lang w:eastAsia="zh-CN"/>
        </w:rPr>
        <w:t>老师样例文件: E:/第1组-</w:t>
      </w:r>
      <w:proofErr w:type="spellStart"/>
      <w:r>
        <w:rPr>
          <w:lang w:eastAsia="zh-CN"/>
        </w:rPr>
        <w:t>Xxxx</w:t>
      </w:r>
      <w:proofErr w:type="spellEnd"/>
      <w:r>
        <w:rPr>
          <w:lang w:eastAsia="zh-CN"/>
        </w:rPr>
        <w:t>需求规格说明书.doc.</w:t>
      </w:r>
    </w:p>
    <w:p w14:paraId="26754BAF" w14:textId="77777777" w:rsidR="005D12BE" w:rsidRDefault="00F6656F">
      <w:pPr>
        <w:pStyle w:val="1"/>
        <w:rPr>
          <w:lang w:eastAsia="zh-CN"/>
        </w:rPr>
      </w:pPr>
      <w:bookmarkStart w:id="5" w:name="_Toc234335055"/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需求概述</w:t>
      </w:r>
      <w:bookmarkEnd w:id="5"/>
    </w:p>
    <w:p w14:paraId="7CE54C1E" w14:textId="77777777" w:rsidR="005D12BE" w:rsidRDefault="00F6656F">
      <w:pPr>
        <w:pStyle w:val="21"/>
        <w:rPr>
          <w:lang w:eastAsia="zh-CN"/>
        </w:rPr>
      </w:pPr>
      <w:bookmarkStart w:id="6" w:name="_Toc234335056"/>
      <w:r>
        <w:rPr>
          <w:lang w:eastAsia="zh-CN"/>
        </w:rPr>
        <w:t xml:space="preserve">2.1 </w:t>
      </w:r>
      <w:r>
        <w:rPr>
          <w:lang w:eastAsia="zh-CN"/>
        </w:rPr>
        <w:t>项目背景</w:t>
      </w:r>
      <w:bookmarkEnd w:id="6"/>
    </w:p>
    <w:p w14:paraId="03A6090C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高校课程教学过程中，课程资源、作业提交、考试安排、成绩反馈和学习进度往往分散在多个工具或人工流程中。学生需要在不同入口查找课程资料、作业截止时间和成绩反馈，教师需要重复处理课程发布、作业批改、成绩统计和学生学情跟踪，管理员也需要面对课程审核、用户治理、公告发布和论坛内容治理等基础运行事务。</w:t>
      </w:r>
    </w:p>
    <w:p w14:paraId="13B5C570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当课程资料、学生学习行为和成绩数据无法在同一系统内形成连续链路时，学生容易出现学习任务不清晰、学习进度滞后、反馈不及时、课程资料检索困难等问题。教师虽然能够通过</w:t>
      </w:r>
      <w:r>
        <w:rPr>
          <w:lang w:eastAsia="zh-CN"/>
        </w:rPr>
        <w:lastRenderedPageBreak/>
        <w:t>传统教学平台发布部分资源，但仍需要投入大量时间处理重复性批改、学情汇总和风险识别工作，难以及时</w:t>
      </w:r>
      <w:proofErr w:type="gramStart"/>
      <w:r>
        <w:rPr>
          <w:lang w:eastAsia="zh-CN"/>
        </w:rPr>
        <w:t>发现低</w:t>
      </w:r>
      <w:proofErr w:type="gramEnd"/>
      <w:r>
        <w:rPr>
          <w:lang w:eastAsia="zh-CN"/>
        </w:rPr>
        <w:t>进度、低完成率或成绩波动明显的学生。</w:t>
      </w:r>
    </w:p>
    <w:p w14:paraId="3F641661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传统教学管理系统通常更强调基础信息管理，缺少与课程资料、学习过程和教师工作流紧密结合的智能辅助能力。大语言模型和 RAG 技术能够辅助实现基于课程资料的问答、知识点摘要、评语草稿和学习建议，但这类能力必须受课程上下文、角色权限、来源引用和人工确认约束。因此，本项目建设在线教育辅助教学系统，以统一支持课程学习、教学管理和 AI 辅助教学流程。</w:t>
      </w:r>
    </w:p>
    <w:p w14:paraId="7DBB6605" w14:textId="77777777" w:rsidR="005D12BE" w:rsidRDefault="00F6656F">
      <w:pPr>
        <w:pStyle w:val="21"/>
        <w:rPr>
          <w:lang w:eastAsia="zh-CN"/>
        </w:rPr>
      </w:pPr>
      <w:bookmarkStart w:id="7" w:name="_Toc234335057"/>
      <w:r>
        <w:rPr>
          <w:lang w:eastAsia="zh-CN"/>
        </w:rPr>
        <w:t xml:space="preserve">2.2 </w:t>
      </w:r>
      <w:r>
        <w:rPr>
          <w:lang w:eastAsia="zh-CN"/>
        </w:rPr>
        <w:t>需求概述</w:t>
      </w:r>
      <w:bookmarkEnd w:id="7"/>
    </w:p>
    <w:p w14:paraId="1945C568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本系统不是普通课程展示网站，而是面向高校学生、教师和管理员的在线教育辅助教学系统。系统以“课程学习—作业提交—教师批改—成绩反馈—学习预警—AI 辅助教学”为核心闭环，传统业务</w:t>
      </w:r>
      <w:proofErr w:type="gramStart"/>
      <w:r>
        <w:rPr>
          <w:lang w:eastAsia="zh-CN"/>
        </w:rPr>
        <w:t>域负责</w:t>
      </w:r>
      <w:proofErr w:type="gramEnd"/>
      <w:r>
        <w:rPr>
          <w:lang w:eastAsia="zh-CN"/>
        </w:rPr>
        <w:t>正式教学数据和状态流转，AI 智能</w:t>
      </w:r>
      <w:proofErr w:type="gramStart"/>
      <w:r>
        <w:rPr>
          <w:lang w:eastAsia="zh-CN"/>
        </w:rPr>
        <w:t>域负责</w:t>
      </w:r>
      <w:proofErr w:type="gramEnd"/>
      <w:r>
        <w:rPr>
          <w:lang w:eastAsia="zh-CN"/>
        </w:rPr>
        <w:t>基于授权上下文生成回答、草稿、解释、引用和建议。</w:t>
      </w:r>
    </w:p>
    <w:p w14:paraId="24B2D65D" w14:textId="77777777" w:rsidR="005D12BE" w:rsidRDefault="00F6656F">
      <w:pPr>
        <w:pStyle w:val="31"/>
        <w:rPr>
          <w:lang w:eastAsia="zh-CN"/>
        </w:rPr>
      </w:pPr>
      <w:bookmarkStart w:id="8" w:name="_Toc234335058"/>
      <w:r>
        <w:rPr>
          <w:lang w:eastAsia="zh-CN"/>
        </w:rPr>
        <w:t xml:space="preserve">2.2.1 </w:t>
      </w:r>
      <w:r>
        <w:rPr>
          <w:lang w:eastAsia="zh-CN"/>
        </w:rPr>
        <w:t>系统整体业务流程</w:t>
      </w:r>
      <w:bookmarkEnd w:id="8"/>
    </w:p>
    <w:p w14:paraId="7BD66E5F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系统整体业务流程从管理员基础治理开始，经教师创建课程和维护教学内容，进入学生选课、学习、提交作业或参加考试，再由教师批改评分并反馈成绩，最终形成学习预警和 AI 辅助改进的闭环。</w:t>
      </w:r>
    </w:p>
    <w:p w14:paraId="6C552261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2-1 系统整体业务流程</w:t>
      </w:r>
    </w:p>
    <w:p w14:paraId="60DE96DB" w14:textId="77777777" w:rsidR="009E2F32" w:rsidRDefault="009E2F32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F92F022" wp14:editId="23132D22">
            <wp:extent cx="5160645" cy="8229600"/>
            <wp:effectExtent l="0" t="0" r="1905" b="0"/>
            <wp:docPr id="52130958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958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8F55" w14:textId="14321865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lastRenderedPageBreak/>
        <w:t>管理员在流程中负责用户、角色、课程分类、课程审核、公告、论坛治理和基础运行统计，保证系统基础数据可用、课程发布合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、内容治理有依据。</w:t>
      </w:r>
    </w:p>
    <w:p w14:paraId="361E75B7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教师在流程中负责创建课程、维护章节和课时、上传课程资料、发布作业与考试、批改作业、登记成绩、处理学习预警，并对 AI 生成的摘要、评语和</w:t>
      </w:r>
      <w:proofErr w:type="gramStart"/>
      <w:r>
        <w:rPr>
          <w:lang w:eastAsia="zh-CN"/>
        </w:rPr>
        <w:t>组卷建议</w:t>
      </w:r>
      <w:proofErr w:type="gramEnd"/>
      <w:r>
        <w:rPr>
          <w:lang w:eastAsia="zh-CN"/>
        </w:rPr>
        <w:t>进行编辑和确认。</w:t>
      </w:r>
    </w:p>
    <w:p w14:paraId="4996C30C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学生在流程中负责浏览并选择课程、学习章节、查看资料、提交作业、参加考试、查看成绩和反馈、参与课程论坛，并在课程或章节上下文中使用 AI 答疑和学习建议。</w:t>
      </w:r>
    </w:p>
    <w:p w14:paraId="37C58DD5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AI 服务不独立替代教学业务流程，而是在课程资料、作业批改、学习预警和试卷编排等具体场景中提供辅助输出。AI 输出必须显示来源、上下文或证据，且不得绕过角色权限和人工确认。</w:t>
      </w:r>
    </w:p>
    <w:p w14:paraId="30DF027D" w14:textId="77777777" w:rsidR="005D12BE" w:rsidRDefault="00F6656F">
      <w:pPr>
        <w:pStyle w:val="31"/>
        <w:rPr>
          <w:lang w:eastAsia="zh-CN"/>
        </w:rPr>
      </w:pPr>
      <w:bookmarkStart w:id="9" w:name="_Toc234335059"/>
      <w:r>
        <w:rPr>
          <w:lang w:eastAsia="zh-CN"/>
        </w:rPr>
        <w:t xml:space="preserve">2.2.2 </w:t>
      </w:r>
      <w:r>
        <w:rPr>
          <w:lang w:eastAsia="zh-CN"/>
        </w:rPr>
        <w:t>系统功能结构图</w:t>
      </w:r>
      <w:bookmarkEnd w:id="9"/>
    </w:p>
    <w:p w14:paraId="766F54A4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系统功能结构按照传统教学业务域和 AI 智能辅助域划分，传统业务模块负责正式数据，AI 模块作为辅助能力嵌入具体业务场景。</w:t>
      </w:r>
    </w:p>
    <w:p w14:paraId="280F129D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2-2 系统功能结构图</w:t>
      </w:r>
    </w:p>
    <w:p w14:paraId="42926078" w14:textId="77777777" w:rsidR="009E2F32" w:rsidRDefault="009E2F32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E50D860" wp14:editId="7E89CE56">
            <wp:extent cx="5347335" cy="8229600"/>
            <wp:effectExtent l="0" t="0" r="5715" b="0"/>
            <wp:docPr id="69021593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593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7947" w14:textId="6BCD6B18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lastRenderedPageBreak/>
        <w:t>传统业务</w:t>
      </w:r>
      <w:proofErr w:type="gramStart"/>
      <w:r>
        <w:rPr>
          <w:lang w:eastAsia="zh-CN"/>
        </w:rPr>
        <w:t>域负责</w:t>
      </w:r>
      <w:proofErr w:type="gramEnd"/>
      <w:r>
        <w:rPr>
          <w:lang w:eastAsia="zh-CN"/>
        </w:rPr>
        <w:t xml:space="preserve">用户、课程、章节、资料、作业、考试、成绩、公告、论坛和预警等正式数据的创建、修改、发布和审计。AI </w:t>
      </w:r>
      <w:proofErr w:type="gramStart"/>
      <w:r>
        <w:rPr>
          <w:lang w:eastAsia="zh-CN"/>
        </w:rPr>
        <w:t>智能域只生成</w:t>
      </w:r>
      <w:proofErr w:type="gramEnd"/>
      <w:r>
        <w:rPr>
          <w:lang w:eastAsia="zh-CN"/>
        </w:rPr>
        <w:t>建议、草稿、解释、引用和任务结果，不能绕过角色权限，也不能直接修改成绩、正式评语、课程内容和试卷。AI 结果必须由教师或用户确认后才进入</w:t>
      </w:r>
      <w:proofErr w:type="gramStart"/>
      <w:r>
        <w:rPr>
          <w:lang w:eastAsia="zh-CN"/>
        </w:rPr>
        <w:t>正式业务</w:t>
      </w:r>
      <w:proofErr w:type="gramEnd"/>
      <w:r>
        <w:rPr>
          <w:lang w:eastAsia="zh-CN"/>
        </w:rPr>
        <w:t>流程。</w:t>
      </w:r>
    </w:p>
    <w:p w14:paraId="098D7FAC" w14:textId="77777777" w:rsidR="005D12BE" w:rsidRDefault="00F6656F">
      <w:pPr>
        <w:pStyle w:val="31"/>
        <w:rPr>
          <w:lang w:eastAsia="zh-CN"/>
        </w:rPr>
      </w:pPr>
      <w:bookmarkStart w:id="10" w:name="_Toc234335060"/>
      <w:r>
        <w:rPr>
          <w:lang w:eastAsia="zh-CN"/>
        </w:rPr>
        <w:t xml:space="preserve">2.2.3 </w:t>
      </w:r>
      <w:r>
        <w:rPr>
          <w:lang w:eastAsia="zh-CN"/>
        </w:rPr>
        <w:t>用户角色与权限概述</w:t>
      </w:r>
      <w:bookmarkEnd w:id="10"/>
    </w:p>
    <w:p w14:paraId="1467AC06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表 1 用户角色与权限边界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7"/>
        <w:gridCol w:w="3056"/>
        <w:gridCol w:w="3056"/>
      </w:tblGrid>
      <w:tr w:rsidR="005D12BE" w14:paraId="571B86B3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683F21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角色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58E38C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主要权限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2C8075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权限边界</w:t>
            </w:r>
            <w:proofErr w:type="spellEnd"/>
          </w:p>
        </w:tc>
      </w:tr>
      <w:tr w:rsidR="005D12BE" w14:paraId="2C1A7880" w14:textId="77777777">
        <w:trPr>
          <w:jc w:val="center"/>
        </w:trPr>
        <w:tc>
          <w:tcPr>
            <w:tcW w:w="3060" w:type="dxa"/>
            <w:vAlign w:val="center"/>
          </w:tcPr>
          <w:p w14:paraId="560B74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  <w:tc>
          <w:tcPr>
            <w:tcW w:w="3060" w:type="dxa"/>
            <w:vAlign w:val="center"/>
          </w:tcPr>
          <w:p w14:paraId="10921B5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浏览可选课程、选课与退选、学习已选课程、查看资料、提交作业、参加考试、查看本人成绩和预警、参与课程论坛、在课程上下文使用 AI 答疑。</w:t>
            </w:r>
          </w:p>
        </w:tc>
        <w:tc>
          <w:tcPr>
            <w:tcW w:w="3060" w:type="dxa"/>
            <w:vAlign w:val="center"/>
          </w:tcPr>
          <w:p w14:paraId="502EBD2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只能学习已选且已发布课程内容，只能查看和操作自己的学习记录、作业、成绩、考试记录和论坛内容。</w:t>
            </w:r>
          </w:p>
        </w:tc>
      </w:tr>
      <w:tr w:rsidR="005D12BE" w14:paraId="703834DB" w14:textId="77777777">
        <w:trPr>
          <w:jc w:val="center"/>
        </w:trPr>
        <w:tc>
          <w:tcPr>
            <w:tcW w:w="3060" w:type="dxa"/>
            <w:vAlign w:val="center"/>
          </w:tcPr>
          <w:p w14:paraId="0E8D94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  <w:tc>
          <w:tcPr>
            <w:tcW w:w="3060" w:type="dxa"/>
            <w:vAlign w:val="center"/>
          </w:tcPr>
          <w:p w14:paraId="68810FF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创建和维护本人负责课程，管理章节、课时、资料、作业、考试、题库、成绩和本课程学情，使用 AI 生成摘要、评语草稿</w:t>
            </w:r>
            <w:proofErr w:type="gramStart"/>
            <w:r>
              <w:rPr>
                <w:sz w:val="20"/>
                <w:lang w:eastAsia="zh-CN"/>
              </w:rPr>
              <w:t>和组卷建议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  <w:tc>
          <w:tcPr>
            <w:tcW w:w="3060" w:type="dxa"/>
            <w:vAlign w:val="center"/>
          </w:tcPr>
          <w:p w14:paraId="3A4E7DA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只能管理本人负责或协作的课程，不能越权管理其他教师课程；AI 也只能使用其有权访问的课程资料和题库。</w:t>
            </w:r>
          </w:p>
        </w:tc>
      </w:tr>
      <w:tr w:rsidR="005D12BE" w14:paraId="5F0383BC" w14:textId="77777777">
        <w:trPr>
          <w:jc w:val="center"/>
        </w:trPr>
        <w:tc>
          <w:tcPr>
            <w:tcW w:w="3060" w:type="dxa"/>
            <w:vAlign w:val="center"/>
          </w:tcPr>
          <w:p w14:paraId="37509BB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  <w:tc>
          <w:tcPr>
            <w:tcW w:w="3060" w:type="dxa"/>
            <w:vAlign w:val="center"/>
          </w:tcPr>
          <w:p w14:paraId="2A71789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管理用户、角色、课程分类、课程审核、公告、论坛治理、系统统计和 AI 服务基础状态。</w:t>
            </w:r>
          </w:p>
        </w:tc>
        <w:tc>
          <w:tcPr>
            <w:tcW w:w="3060" w:type="dxa"/>
            <w:vAlign w:val="center"/>
          </w:tcPr>
          <w:p w14:paraId="5E2C27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管理员负责治理和统计，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默认直接改写教师课程正文、学生成绩、学生作业提交内容或私人 AI 会话正文。</w:t>
            </w:r>
          </w:p>
        </w:tc>
      </w:tr>
      <w:tr w:rsidR="005D12BE" w14:paraId="59EBF251" w14:textId="77777777">
        <w:trPr>
          <w:jc w:val="center"/>
        </w:trPr>
        <w:tc>
          <w:tcPr>
            <w:tcW w:w="3060" w:type="dxa"/>
            <w:vAlign w:val="center"/>
          </w:tcPr>
          <w:p w14:paraId="24E1B3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助手</w:t>
            </w:r>
            <w:proofErr w:type="spellEnd"/>
          </w:p>
        </w:tc>
        <w:tc>
          <w:tcPr>
            <w:tcW w:w="3060" w:type="dxa"/>
            <w:vAlign w:val="center"/>
          </w:tcPr>
          <w:p w14:paraId="01B7527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基于当前课程、章节、作业、预警或考试上下文生成回答、草稿、解释、引用和建议。</w:t>
            </w:r>
          </w:p>
        </w:tc>
        <w:tc>
          <w:tcPr>
            <w:tcW w:w="3060" w:type="dxa"/>
            <w:vAlign w:val="center"/>
          </w:tcPr>
          <w:p w14:paraId="70E3457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继承当前用户的业务权限和资源范围；后端必须进行</w:t>
            </w:r>
            <w:proofErr w:type="gramStart"/>
            <w:r>
              <w:rPr>
                <w:sz w:val="20"/>
                <w:lang w:eastAsia="zh-CN"/>
              </w:rPr>
              <w:t>资源级</w:t>
            </w:r>
            <w:proofErr w:type="gramEnd"/>
            <w:r>
              <w:rPr>
                <w:sz w:val="20"/>
                <w:lang w:eastAsia="zh-CN"/>
              </w:rPr>
              <w:t>权限校验，不能仅通过前端隐藏菜单控制访问。</w:t>
            </w:r>
          </w:p>
        </w:tc>
      </w:tr>
    </w:tbl>
    <w:p w14:paraId="4BBBFE58" w14:textId="77777777" w:rsidR="005D12BE" w:rsidRDefault="005D12BE">
      <w:pPr>
        <w:rPr>
          <w:rFonts w:hint="eastAsia"/>
          <w:lang w:eastAsia="zh-CN"/>
        </w:rPr>
      </w:pPr>
    </w:p>
    <w:p w14:paraId="0619458C" w14:textId="77777777" w:rsidR="005D12BE" w:rsidRDefault="00F6656F">
      <w:pPr>
        <w:pStyle w:val="21"/>
        <w:rPr>
          <w:lang w:eastAsia="zh-CN"/>
        </w:rPr>
      </w:pPr>
      <w:bookmarkStart w:id="11" w:name="_Toc234335061"/>
      <w:r>
        <w:rPr>
          <w:lang w:eastAsia="zh-CN"/>
        </w:rPr>
        <w:t xml:space="preserve">2.3 </w:t>
      </w:r>
      <w:r>
        <w:rPr>
          <w:lang w:eastAsia="zh-CN"/>
        </w:rPr>
        <w:t>系统开发流程</w:t>
      </w:r>
      <w:bookmarkEnd w:id="11"/>
    </w:p>
    <w:p w14:paraId="128DBB98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表 2 系统开发流程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402"/>
        <w:gridCol w:w="1403"/>
        <w:gridCol w:w="2156"/>
        <w:gridCol w:w="1403"/>
        <w:gridCol w:w="1403"/>
      </w:tblGrid>
      <w:tr w:rsidR="005D12BE" w14:paraId="6C2543B5" w14:textId="77777777">
        <w:trPr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62625E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阶段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72CB96D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输入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07677E2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核心活动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285F0D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主要产出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6199EE0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参与角色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694DE3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与下一阶段衔接</w:t>
            </w:r>
            <w:proofErr w:type="spellEnd"/>
          </w:p>
        </w:tc>
      </w:tr>
      <w:tr w:rsidR="005D12BE" w14:paraId="181ACF37" w14:textId="77777777">
        <w:trPr>
          <w:jc w:val="center"/>
        </w:trPr>
        <w:tc>
          <w:tcPr>
            <w:tcW w:w="1530" w:type="dxa"/>
            <w:vAlign w:val="center"/>
          </w:tcPr>
          <w:p w14:paraId="6CA376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需求收集</w:t>
            </w:r>
            <w:proofErr w:type="spellEnd"/>
          </w:p>
        </w:tc>
        <w:tc>
          <w:tcPr>
            <w:tcW w:w="1530" w:type="dxa"/>
            <w:vAlign w:val="center"/>
          </w:tcPr>
          <w:p w14:paraId="560067C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项目选题、用户访谈、课程材料、原型目标</w:t>
            </w:r>
          </w:p>
        </w:tc>
        <w:tc>
          <w:tcPr>
            <w:tcW w:w="1530" w:type="dxa"/>
            <w:vAlign w:val="center"/>
          </w:tcPr>
          <w:p w14:paraId="689A650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分析学生、教师、管理员真实场景，确认</w:t>
            </w:r>
            <w:r>
              <w:rPr>
                <w:sz w:val="20"/>
                <w:lang w:eastAsia="zh-CN"/>
              </w:rPr>
              <w:lastRenderedPageBreak/>
              <w:t>教学闭环与 AI 边界</w:t>
            </w:r>
          </w:p>
        </w:tc>
        <w:tc>
          <w:tcPr>
            <w:tcW w:w="1530" w:type="dxa"/>
            <w:vAlign w:val="center"/>
          </w:tcPr>
          <w:p w14:paraId="0623BE8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需求分析说明书、角色权限表、核心业务流程</w:t>
            </w:r>
          </w:p>
        </w:tc>
        <w:tc>
          <w:tcPr>
            <w:tcW w:w="1530" w:type="dxa"/>
            <w:vAlign w:val="center"/>
          </w:tcPr>
          <w:p w14:paraId="2450FED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小组全员、产品负责人、指导教师</w:t>
            </w:r>
          </w:p>
        </w:tc>
        <w:tc>
          <w:tcPr>
            <w:tcW w:w="1530" w:type="dxa"/>
            <w:vAlign w:val="center"/>
          </w:tcPr>
          <w:p w14:paraId="524E122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 UI、原型和接口设计依据</w:t>
            </w:r>
          </w:p>
        </w:tc>
      </w:tr>
      <w:tr w:rsidR="005D12BE" w14:paraId="400E551D" w14:textId="77777777">
        <w:trPr>
          <w:jc w:val="center"/>
        </w:trPr>
        <w:tc>
          <w:tcPr>
            <w:tcW w:w="1530" w:type="dxa"/>
            <w:vAlign w:val="center"/>
          </w:tcPr>
          <w:p w14:paraId="578C26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设计</w:t>
            </w:r>
            <w:proofErr w:type="spellEnd"/>
          </w:p>
        </w:tc>
        <w:tc>
          <w:tcPr>
            <w:tcW w:w="1530" w:type="dxa"/>
            <w:vAlign w:val="center"/>
          </w:tcPr>
          <w:p w14:paraId="36A18B3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需求说明、设计调研、功能结构</w:t>
            </w:r>
          </w:p>
        </w:tc>
        <w:tc>
          <w:tcPr>
            <w:tcW w:w="1530" w:type="dxa"/>
            <w:vAlign w:val="center"/>
          </w:tcPr>
          <w:p w14:paraId="6E66113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设计学生端、教师端、管理员</w:t>
            </w:r>
            <w:proofErr w:type="gramStart"/>
            <w:r>
              <w:rPr>
                <w:sz w:val="20"/>
                <w:lang w:eastAsia="zh-CN"/>
              </w:rPr>
              <w:t>端信息</w:t>
            </w:r>
            <w:proofErr w:type="gramEnd"/>
            <w:r>
              <w:rPr>
                <w:sz w:val="20"/>
                <w:lang w:eastAsia="zh-CN"/>
              </w:rPr>
              <w:t>架构和视觉规范</w:t>
            </w:r>
          </w:p>
        </w:tc>
        <w:tc>
          <w:tcPr>
            <w:tcW w:w="1530" w:type="dxa"/>
            <w:vAlign w:val="center"/>
          </w:tcPr>
          <w:p w14:paraId="5CAF8E8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ui-spec.md、页面布局、组件规范</w:t>
            </w:r>
            <w:proofErr w:type="spellEnd"/>
          </w:p>
        </w:tc>
        <w:tc>
          <w:tcPr>
            <w:tcW w:w="1530" w:type="dxa"/>
            <w:vAlign w:val="center"/>
          </w:tcPr>
          <w:p w14:paraId="55FC7EC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UI 设计成员、前端成员</w:t>
            </w:r>
          </w:p>
        </w:tc>
        <w:tc>
          <w:tcPr>
            <w:tcW w:w="1530" w:type="dxa"/>
            <w:vAlign w:val="center"/>
          </w:tcPr>
          <w:p w14:paraId="5298840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转入低</w:t>
            </w:r>
            <w:proofErr w:type="gramEnd"/>
            <w:r>
              <w:rPr>
                <w:sz w:val="20"/>
                <w:lang w:eastAsia="zh-CN"/>
              </w:rPr>
              <w:t>保真/中保真原型</w:t>
            </w:r>
          </w:p>
        </w:tc>
      </w:tr>
      <w:tr w:rsidR="005D12BE" w14:paraId="035FB484" w14:textId="77777777">
        <w:trPr>
          <w:jc w:val="center"/>
        </w:trPr>
        <w:tc>
          <w:tcPr>
            <w:tcW w:w="1530" w:type="dxa"/>
            <w:vAlign w:val="center"/>
          </w:tcPr>
          <w:p w14:paraId="00E41F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原型设计</w:t>
            </w:r>
            <w:proofErr w:type="spellEnd"/>
          </w:p>
        </w:tc>
        <w:tc>
          <w:tcPr>
            <w:tcW w:w="1530" w:type="dxa"/>
            <w:vAlign w:val="center"/>
          </w:tcPr>
          <w:p w14:paraId="4A96E6B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UI 规范、路由规划、用户流程</w:t>
            </w:r>
          </w:p>
        </w:tc>
        <w:tc>
          <w:tcPr>
            <w:tcW w:w="1530" w:type="dxa"/>
            <w:vAlign w:val="center"/>
          </w:tcPr>
          <w:p w14:paraId="1A1E3BA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形成学习首页、课程详情、章节学习、作业提交、批改工作台、管理看板等核心页面</w:t>
            </w:r>
          </w:p>
        </w:tc>
        <w:tc>
          <w:tcPr>
            <w:tcW w:w="1530" w:type="dxa"/>
            <w:vAlign w:val="center"/>
          </w:tcPr>
          <w:p w14:paraId="14E3189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wireframes.md、交互说明、页面流转</w:t>
            </w:r>
            <w:proofErr w:type="spellEnd"/>
          </w:p>
        </w:tc>
        <w:tc>
          <w:tcPr>
            <w:tcW w:w="1530" w:type="dxa"/>
            <w:vAlign w:val="center"/>
          </w:tcPr>
          <w:p w14:paraId="6732FE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产品、UI、前端、后端</w:t>
            </w:r>
          </w:p>
        </w:tc>
        <w:tc>
          <w:tcPr>
            <w:tcW w:w="1530" w:type="dxa"/>
            <w:vAlign w:val="center"/>
          </w:tcPr>
          <w:p w14:paraId="2A61C2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为接口和架构设计提供页面入口</w:t>
            </w:r>
          </w:p>
        </w:tc>
      </w:tr>
      <w:tr w:rsidR="005D12BE" w14:paraId="178173BC" w14:textId="77777777">
        <w:trPr>
          <w:jc w:val="center"/>
        </w:trPr>
        <w:tc>
          <w:tcPr>
            <w:tcW w:w="1530" w:type="dxa"/>
            <w:vAlign w:val="center"/>
          </w:tcPr>
          <w:p w14:paraId="099CDC5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系统架构设计</w:t>
            </w:r>
            <w:proofErr w:type="spellEnd"/>
          </w:p>
        </w:tc>
        <w:tc>
          <w:tcPr>
            <w:tcW w:w="1530" w:type="dxa"/>
            <w:vAlign w:val="center"/>
          </w:tcPr>
          <w:p w14:paraId="61BE75E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需求、原型、业务边界</w:t>
            </w:r>
          </w:p>
        </w:tc>
        <w:tc>
          <w:tcPr>
            <w:tcW w:w="1530" w:type="dxa"/>
            <w:vAlign w:val="center"/>
          </w:tcPr>
          <w:p w14:paraId="62BF3AB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区分网关、传统业务服务和 AI 智能服务，明确数据库、接口、权限和事件边界</w:t>
            </w:r>
          </w:p>
        </w:tc>
        <w:tc>
          <w:tcPr>
            <w:tcW w:w="1530" w:type="dxa"/>
            <w:vAlign w:val="center"/>
          </w:tcPr>
          <w:p w14:paraId="5D3CB06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backend-architecture.md、api-style.md、database-conventions.md</w:t>
            </w:r>
          </w:p>
        </w:tc>
        <w:tc>
          <w:tcPr>
            <w:tcW w:w="1530" w:type="dxa"/>
            <w:vAlign w:val="center"/>
          </w:tcPr>
          <w:p w14:paraId="7C497B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架构成员、后端成员</w:t>
            </w:r>
            <w:proofErr w:type="spellEnd"/>
          </w:p>
        </w:tc>
        <w:tc>
          <w:tcPr>
            <w:tcW w:w="1530" w:type="dxa"/>
            <w:vAlign w:val="center"/>
          </w:tcPr>
          <w:p w14:paraId="2A0EDEA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形成前后端开发契约</w:t>
            </w:r>
            <w:proofErr w:type="spellEnd"/>
          </w:p>
        </w:tc>
      </w:tr>
      <w:tr w:rsidR="005D12BE" w14:paraId="3E205082" w14:textId="77777777">
        <w:trPr>
          <w:jc w:val="center"/>
        </w:trPr>
        <w:tc>
          <w:tcPr>
            <w:tcW w:w="1530" w:type="dxa"/>
            <w:vAlign w:val="center"/>
          </w:tcPr>
          <w:p w14:paraId="5C41A17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前后端开发</w:t>
            </w:r>
            <w:proofErr w:type="spellEnd"/>
          </w:p>
        </w:tc>
        <w:tc>
          <w:tcPr>
            <w:tcW w:w="1530" w:type="dxa"/>
            <w:vAlign w:val="center"/>
          </w:tcPr>
          <w:p w14:paraId="5CDBB4C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接口契约、数据库迁移、原型和任务分工</w:t>
            </w:r>
          </w:p>
        </w:tc>
        <w:tc>
          <w:tcPr>
            <w:tcW w:w="1530" w:type="dxa"/>
            <w:vAlign w:val="center"/>
          </w:tcPr>
          <w:p w14:paraId="73B34E1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 Git 分支协作，前端实现角色路由和页面交互，后端实现业务接口、权限、Flyway 迁移和测试</w:t>
            </w:r>
          </w:p>
        </w:tc>
        <w:tc>
          <w:tcPr>
            <w:tcW w:w="1530" w:type="dxa"/>
            <w:vAlign w:val="center"/>
          </w:tcPr>
          <w:p w14:paraId="40C7EF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前端页面、后端服务、</w:t>
            </w:r>
            <w:proofErr w:type="spellStart"/>
            <w:r>
              <w:rPr>
                <w:sz w:val="20"/>
                <w:lang w:eastAsia="zh-CN"/>
              </w:rPr>
              <w:t>OpenAPI</w:t>
            </w:r>
            <w:proofErr w:type="spellEnd"/>
            <w:r>
              <w:rPr>
                <w:sz w:val="20"/>
                <w:lang w:eastAsia="zh-CN"/>
              </w:rPr>
              <w:t>、数据库脚本</w:t>
            </w:r>
          </w:p>
        </w:tc>
        <w:tc>
          <w:tcPr>
            <w:tcW w:w="1530" w:type="dxa"/>
            <w:vAlign w:val="center"/>
          </w:tcPr>
          <w:p w14:paraId="512B653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前端、后端、测试成员</w:t>
            </w:r>
          </w:p>
        </w:tc>
        <w:tc>
          <w:tcPr>
            <w:tcW w:w="1530" w:type="dxa"/>
            <w:vAlign w:val="center"/>
          </w:tcPr>
          <w:p w14:paraId="08D713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进入联调和测试</w:t>
            </w:r>
            <w:proofErr w:type="spellEnd"/>
          </w:p>
        </w:tc>
      </w:tr>
      <w:tr w:rsidR="005D12BE" w14:paraId="3F71A3A4" w14:textId="77777777">
        <w:trPr>
          <w:jc w:val="center"/>
        </w:trPr>
        <w:tc>
          <w:tcPr>
            <w:tcW w:w="1530" w:type="dxa"/>
            <w:vAlign w:val="center"/>
          </w:tcPr>
          <w:p w14:paraId="78BD504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测试与联调</w:t>
            </w:r>
            <w:proofErr w:type="spellEnd"/>
          </w:p>
        </w:tc>
        <w:tc>
          <w:tcPr>
            <w:tcW w:w="1530" w:type="dxa"/>
            <w:vAlign w:val="center"/>
          </w:tcPr>
          <w:p w14:paraId="11BED2A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已实现接口、页面和测试数据</w:t>
            </w:r>
          </w:p>
        </w:tc>
        <w:tc>
          <w:tcPr>
            <w:tcW w:w="1530" w:type="dxa"/>
            <w:vAlign w:val="center"/>
          </w:tcPr>
          <w:p w14:paraId="60A4E09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覆盖功能、权限、异常、资源归属、AI 引用来源、AI 人工确认和 SSE 异常</w:t>
            </w:r>
          </w:p>
        </w:tc>
        <w:tc>
          <w:tcPr>
            <w:tcW w:w="1530" w:type="dxa"/>
            <w:vAlign w:val="center"/>
          </w:tcPr>
          <w:p w14:paraId="304894A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测试用例、缺陷记录、联调报告</w:t>
            </w:r>
          </w:p>
        </w:tc>
        <w:tc>
          <w:tcPr>
            <w:tcW w:w="1530" w:type="dxa"/>
            <w:vAlign w:val="center"/>
          </w:tcPr>
          <w:p w14:paraId="6B7B09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测试成员、前后端成员</w:t>
            </w:r>
          </w:p>
        </w:tc>
        <w:tc>
          <w:tcPr>
            <w:tcW w:w="1530" w:type="dxa"/>
            <w:vAlign w:val="center"/>
          </w:tcPr>
          <w:p w14:paraId="6A1EEC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为部署验收提供依据</w:t>
            </w:r>
            <w:proofErr w:type="spellEnd"/>
          </w:p>
        </w:tc>
      </w:tr>
      <w:tr w:rsidR="005D12BE" w14:paraId="53613906" w14:textId="77777777">
        <w:trPr>
          <w:jc w:val="center"/>
        </w:trPr>
        <w:tc>
          <w:tcPr>
            <w:tcW w:w="1530" w:type="dxa"/>
            <w:vAlign w:val="center"/>
          </w:tcPr>
          <w:p w14:paraId="059F9DC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部署与运维</w:t>
            </w:r>
            <w:proofErr w:type="spellEnd"/>
          </w:p>
        </w:tc>
        <w:tc>
          <w:tcPr>
            <w:tcW w:w="1530" w:type="dxa"/>
            <w:vAlign w:val="center"/>
          </w:tcPr>
          <w:p w14:paraId="57739A0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可运行系统、配置和构建产物</w:t>
            </w:r>
          </w:p>
        </w:tc>
        <w:tc>
          <w:tcPr>
            <w:tcW w:w="1530" w:type="dxa"/>
            <w:vAlign w:val="center"/>
          </w:tcPr>
          <w:p w14:paraId="08E9D39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配置环境变量、服务启动、日志、备份、监控、AI 限流和异常处理</w:t>
            </w:r>
          </w:p>
        </w:tc>
        <w:tc>
          <w:tcPr>
            <w:tcW w:w="1530" w:type="dxa"/>
            <w:vAlign w:val="center"/>
          </w:tcPr>
          <w:p w14:paraId="0D6827A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部署说明、运行检查、备份与监控方案</w:t>
            </w:r>
          </w:p>
        </w:tc>
        <w:tc>
          <w:tcPr>
            <w:tcW w:w="1530" w:type="dxa"/>
            <w:vAlign w:val="center"/>
          </w:tcPr>
          <w:p w14:paraId="6FC5B73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后端、运维、测试成员</w:t>
            </w:r>
          </w:p>
        </w:tc>
        <w:tc>
          <w:tcPr>
            <w:tcW w:w="1530" w:type="dxa"/>
            <w:vAlign w:val="center"/>
          </w:tcPr>
          <w:p w14:paraId="0F127D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支撑课程验收和演示运行</w:t>
            </w:r>
          </w:p>
        </w:tc>
      </w:tr>
    </w:tbl>
    <w:p w14:paraId="53D570E6" w14:textId="77777777" w:rsidR="005D12BE" w:rsidRDefault="005D12BE">
      <w:pPr>
        <w:rPr>
          <w:rFonts w:hint="eastAsia"/>
          <w:lang w:eastAsia="zh-CN"/>
        </w:rPr>
      </w:pPr>
    </w:p>
    <w:p w14:paraId="3E58F99A" w14:textId="77777777" w:rsidR="005D12BE" w:rsidRDefault="00F6656F">
      <w:pPr>
        <w:pStyle w:val="1"/>
        <w:rPr>
          <w:lang w:eastAsia="zh-CN"/>
        </w:rPr>
      </w:pPr>
      <w:bookmarkStart w:id="12" w:name="_Toc234335062"/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功能需求</w:t>
      </w:r>
      <w:bookmarkEnd w:id="12"/>
    </w:p>
    <w:p w14:paraId="766C5ECF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本章按业务域拆分功能模块。每个原子功能从使用角色、前置条件、输入、业务处理、输出、异常边界和权限要求说明系统行为，避免把单纯页面描述等同于需求。</w:t>
      </w:r>
    </w:p>
    <w:p w14:paraId="367E318C" w14:textId="77777777" w:rsidR="005D12BE" w:rsidRDefault="00F6656F">
      <w:pPr>
        <w:pStyle w:val="21"/>
        <w:rPr>
          <w:lang w:eastAsia="zh-CN"/>
        </w:rPr>
      </w:pPr>
      <w:bookmarkStart w:id="13" w:name="_Toc234335063"/>
      <w:r>
        <w:rPr>
          <w:lang w:eastAsia="zh-CN"/>
        </w:rPr>
        <w:t xml:space="preserve">3.1 </w:t>
      </w:r>
      <w:r>
        <w:rPr>
          <w:lang w:eastAsia="zh-CN"/>
        </w:rPr>
        <w:t>用户与权限管理模块</w:t>
      </w:r>
      <w:bookmarkEnd w:id="13"/>
    </w:p>
    <w:p w14:paraId="223F9590" w14:textId="77777777" w:rsidR="005D12BE" w:rsidRDefault="00F6656F">
      <w:pPr>
        <w:pStyle w:val="31"/>
        <w:rPr>
          <w:lang w:eastAsia="zh-CN"/>
        </w:rPr>
      </w:pPr>
      <w:bookmarkStart w:id="14" w:name="_Toc234335064"/>
      <w:r>
        <w:rPr>
          <w:lang w:eastAsia="zh-CN"/>
        </w:rPr>
        <w:t xml:space="preserve">3.1.1 </w:t>
      </w:r>
      <w:r>
        <w:rPr>
          <w:lang w:eastAsia="zh-CN"/>
        </w:rPr>
        <w:t>用户登录与身份认证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BFD7B5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C5976A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0F29A72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D94F9E7" w14:textId="77777777">
        <w:trPr>
          <w:jc w:val="center"/>
        </w:trPr>
        <w:tc>
          <w:tcPr>
            <w:tcW w:w="4589" w:type="dxa"/>
            <w:vAlign w:val="center"/>
          </w:tcPr>
          <w:p w14:paraId="5670ECE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53E2E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用户登录与身份认证</w:t>
            </w:r>
            <w:proofErr w:type="spellEnd"/>
          </w:p>
        </w:tc>
      </w:tr>
      <w:tr w:rsidR="005D12BE" w14:paraId="0D23CC17" w14:textId="77777777">
        <w:trPr>
          <w:jc w:val="center"/>
        </w:trPr>
        <w:tc>
          <w:tcPr>
            <w:tcW w:w="4589" w:type="dxa"/>
            <w:vAlign w:val="center"/>
          </w:tcPr>
          <w:p w14:paraId="574417E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6A5655B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23AFFE16" w14:textId="77777777">
        <w:trPr>
          <w:jc w:val="center"/>
        </w:trPr>
        <w:tc>
          <w:tcPr>
            <w:tcW w:w="4589" w:type="dxa"/>
            <w:vAlign w:val="center"/>
          </w:tcPr>
          <w:p w14:paraId="31594A1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97B8BD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用户账号存在且状态可用。</w:t>
            </w:r>
          </w:p>
        </w:tc>
      </w:tr>
      <w:tr w:rsidR="005D12BE" w14:paraId="090D12E8" w14:textId="77777777">
        <w:trPr>
          <w:jc w:val="center"/>
        </w:trPr>
        <w:tc>
          <w:tcPr>
            <w:tcW w:w="4589" w:type="dxa"/>
            <w:vAlign w:val="center"/>
          </w:tcPr>
          <w:p w14:paraId="31B363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9EC4B2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用户名、密码、当前角色选择、验证码或二次验证信息。</w:t>
            </w:r>
          </w:p>
        </w:tc>
      </w:tr>
      <w:tr w:rsidR="005D12BE" w14:paraId="6CB0A124" w14:textId="77777777">
        <w:trPr>
          <w:jc w:val="center"/>
        </w:trPr>
        <w:tc>
          <w:tcPr>
            <w:tcW w:w="4589" w:type="dxa"/>
            <w:vAlign w:val="center"/>
          </w:tcPr>
          <w:p w14:paraId="559B170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9CF9C6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系统校验账号状态和密码，签发 JWT，返回用户角色、权限和工作台入口。</w:t>
            </w:r>
          </w:p>
        </w:tc>
      </w:tr>
      <w:tr w:rsidR="005D12BE" w14:paraId="38754709" w14:textId="77777777">
        <w:trPr>
          <w:jc w:val="center"/>
        </w:trPr>
        <w:tc>
          <w:tcPr>
            <w:tcW w:w="4589" w:type="dxa"/>
            <w:vAlign w:val="center"/>
          </w:tcPr>
          <w:p w14:paraId="4F22CDF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544B8E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登录令牌、用户基本信息、角色权限集合。</w:t>
            </w:r>
          </w:p>
        </w:tc>
      </w:tr>
      <w:tr w:rsidR="005D12BE" w14:paraId="2F837E04" w14:textId="77777777">
        <w:trPr>
          <w:jc w:val="center"/>
        </w:trPr>
        <w:tc>
          <w:tcPr>
            <w:tcW w:w="4589" w:type="dxa"/>
            <w:vAlign w:val="center"/>
          </w:tcPr>
          <w:p w14:paraId="063300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D96067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账号不存在、密码错误、账号停用、Token 过期时返回明确错误。</w:t>
            </w:r>
          </w:p>
        </w:tc>
      </w:tr>
      <w:tr w:rsidR="005D12BE" w14:paraId="28DEFA63" w14:textId="77777777">
        <w:trPr>
          <w:jc w:val="center"/>
        </w:trPr>
        <w:tc>
          <w:tcPr>
            <w:tcW w:w="4589" w:type="dxa"/>
            <w:vAlign w:val="center"/>
          </w:tcPr>
          <w:p w14:paraId="6286377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20BC70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未登录可访问登录接口；登录后按角色进入对应工作台。</w:t>
            </w:r>
          </w:p>
        </w:tc>
      </w:tr>
    </w:tbl>
    <w:p w14:paraId="0D386D34" w14:textId="77777777" w:rsidR="005D12BE" w:rsidRDefault="005D12BE">
      <w:pPr>
        <w:rPr>
          <w:rFonts w:hint="eastAsia"/>
          <w:lang w:eastAsia="zh-CN"/>
        </w:rPr>
      </w:pPr>
    </w:p>
    <w:p w14:paraId="48C21112" w14:textId="77777777" w:rsidR="005D12BE" w:rsidRDefault="00F6656F">
      <w:pPr>
        <w:pStyle w:val="31"/>
      </w:pPr>
      <w:bookmarkStart w:id="15" w:name="_Toc234335065"/>
      <w:r>
        <w:t xml:space="preserve">3.1.2 </w:t>
      </w:r>
      <w:proofErr w:type="spellStart"/>
      <w:r>
        <w:t>用户个人信息管理</w:t>
      </w:r>
      <w:bookmarkEnd w:id="1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9A8CF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815CDA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7808CD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2CD8353" w14:textId="77777777">
        <w:trPr>
          <w:jc w:val="center"/>
        </w:trPr>
        <w:tc>
          <w:tcPr>
            <w:tcW w:w="4589" w:type="dxa"/>
            <w:vAlign w:val="center"/>
          </w:tcPr>
          <w:p w14:paraId="5C2989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08AAA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用户个人信息管理</w:t>
            </w:r>
            <w:proofErr w:type="spellEnd"/>
          </w:p>
        </w:tc>
      </w:tr>
      <w:tr w:rsidR="005D12BE" w14:paraId="2ACF4D03" w14:textId="77777777">
        <w:trPr>
          <w:jc w:val="center"/>
        </w:trPr>
        <w:tc>
          <w:tcPr>
            <w:tcW w:w="4589" w:type="dxa"/>
            <w:vAlign w:val="center"/>
          </w:tcPr>
          <w:p w14:paraId="4133C6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A51AF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0F1FAD51" w14:textId="77777777">
        <w:trPr>
          <w:jc w:val="center"/>
        </w:trPr>
        <w:tc>
          <w:tcPr>
            <w:tcW w:w="4589" w:type="dxa"/>
            <w:vAlign w:val="center"/>
          </w:tcPr>
          <w:p w14:paraId="6DCA28D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F8E3F4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用户已登录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C9F1CF0" w14:textId="77777777">
        <w:trPr>
          <w:jc w:val="center"/>
        </w:trPr>
        <w:tc>
          <w:tcPr>
            <w:tcW w:w="4589" w:type="dxa"/>
            <w:vAlign w:val="center"/>
          </w:tcPr>
          <w:p w14:paraId="4D48BA6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A23707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姓名、联系方式、头像、通知偏好、密码修改信息。</w:t>
            </w:r>
          </w:p>
        </w:tc>
      </w:tr>
      <w:tr w:rsidR="005D12BE" w14:paraId="070972A8" w14:textId="77777777">
        <w:trPr>
          <w:jc w:val="center"/>
        </w:trPr>
        <w:tc>
          <w:tcPr>
            <w:tcW w:w="4589" w:type="dxa"/>
            <w:vAlign w:val="center"/>
          </w:tcPr>
          <w:p w14:paraId="3F25FF9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FCA82D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系统校验本人身份和字段格式，保存个人资料变更并记录更新时间。</w:t>
            </w:r>
          </w:p>
        </w:tc>
      </w:tr>
      <w:tr w:rsidR="005D12BE" w14:paraId="18AF3B4F" w14:textId="77777777">
        <w:trPr>
          <w:jc w:val="center"/>
        </w:trPr>
        <w:tc>
          <w:tcPr>
            <w:tcW w:w="4589" w:type="dxa"/>
            <w:vAlign w:val="center"/>
          </w:tcPr>
          <w:p w14:paraId="10804B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4E24CF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更新后的个人资料和安全提示。</w:t>
            </w:r>
          </w:p>
        </w:tc>
      </w:tr>
      <w:tr w:rsidR="005D12BE" w14:paraId="3F3252F4" w14:textId="77777777">
        <w:trPr>
          <w:jc w:val="center"/>
        </w:trPr>
        <w:tc>
          <w:tcPr>
            <w:tcW w:w="4589" w:type="dxa"/>
            <w:vAlign w:val="center"/>
          </w:tcPr>
          <w:p w14:paraId="1582F3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BB80F5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敏感字段修改需验证旧密码或二次确认；不得回显密码。</w:t>
            </w:r>
          </w:p>
        </w:tc>
      </w:tr>
      <w:tr w:rsidR="005D12BE" w14:paraId="203AC727" w14:textId="77777777">
        <w:trPr>
          <w:jc w:val="center"/>
        </w:trPr>
        <w:tc>
          <w:tcPr>
            <w:tcW w:w="4589" w:type="dxa"/>
            <w:vAlign w:val="center"/>
          </w:tcPr>
          <w:p w14:paraId="08A531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45F89E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用户只能维护本人资料，管理员按授权可维护用户状态。</w:t>
            </w:r>
          </w:p>
        </w:tc>
      </w:tr>
    </w:tbl>
    <w:p w14:paraId="09F6E14A" w14:textId="77777777" w:rsidR="005D12BE" w:rsidRDefault="005D12BE">
      <w:pPr>
        <w:rPr>
          <w:rFonts w:hint="eastAsia"/>
          <w:lang w:eastAsia="zh-CN"/>
        </w:rPr>
      </w:pPr>
    </w:p>
    <w:p w14:paraId="5F2D773F" w14:textId="77777777" w:rsidR="005D12BE" w:rsidRDefault="00F6656F">
      <w:pPr>
        <w:pStyle w:val="31"/>
      </w:pPr>
      <w:bookmarkStart w:id="16" w:name="_Toc234335066"/>
      <w:r>
        <w:t xml:space="preserve">3.1.3 </w:t>
      </w:r>
      <w:proofErr w:type="spellStart"/>
      <w:r>
        <w:t>角色管理与权限分配</w:t>
      </w:r>
      <w:bookmarkEnd w:id="1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F8D64F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E44A1E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A03D19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0373F6D" w14:textId="77777777">
        <w:trPr>
          <w:jc w:val="center"/>
        </w:trPr>
        <w:tc>
          <w:tcPr>
            <w:tcW w:w="4589" w:type="dxa"/>
            <w:vAlign w:val="center"/>
          </w:tcPr>
          <w:p w14:paraId="4E66B4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51C781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角色管理与权限分配</w:t>
            </w:r>
            <w:proofErr w:type="spellEnd"/>
          </w:p>
        </w:tc>
      </w:tr>
      <w:tr w:rsidR="005D12BE" w14:paraId="5A3CD2B1" w14:textId="77777777">
        <w:trPr>
          <w:jc w:val="center"/>
        </w:trPr>
        <w:tc>
          <w:tcPr>
            <w:tcW w:w="4589" w:type="dxa"/>
            <w:vAlign w:val="center"/>
          </w:tcPr>
          <w:p w14:paraId="2289203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1A60C9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032429B2" w14:textId="77777777">
        <w:trPr>
          <w:jc w:val="center"/>
        </w:trPr>
        <w:tc>
          <w:tcPr>
            <w:tcW w:w="4589" w:type="dxa"/>
            <w:vAlign w:val="center"/>
          </w:tcPr>
          <w:p w14:paraId="6A6BBD1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24243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管理员已登录并具有用户治理权限。</w:t>
            </w:r>
          </w:p>
        </w:tc>
      </w:tr>
      <w:tr w:rsidR="005D12BE" w14:paraId="3FA3D61F" w14:textId="77777777">
        <w:trPr>
          <w:jc w:val="center"/>
        </w:trPr>
        <w:tc>
          <w:tcPr>
            <w:tcW w:w="4589" w:type="dxa"/>
            <w:vAlign w:val="center"/>
          </w:tcPr>
          <w:p w14:paraId="1D603A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FBF797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 ID、角色、启停状态、权限范围。</w:t>
            </w:r>
          </w:p>
        </w:tc>
      </w:tr>
      <w:tr w:rsidR="005D12BE" w14:paraId="1A84C767" w14:textId="77777777">
        <w:trPr>
          <w:jc w:val="center"/>
        </w:trPr>
        <w:tc>
          <w:tcPr>
            <w:tcW w:w="4589" w:type="dxa"/>
            <w:vAlign w:val="center"/>
          </w:tcPr>
          <w:p w14:paraId="0B5A41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09BF7F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系统维护学生、教师、管理员三类角色和权限关系，变更后写入审计记录。</w:t>
            </w:r>
          </w:p>
        </w:tc>
      </w:tr>
      <w:tr w:rsidR="005D12BE" w14:paraId="179C1555" w14:textId="77777777">
        <w:trPr>
          <w:jc w:val="center"/>
        </w:trPr>
        <w:tc>
          <w:tcPr>
            <w:tcW w:w="4589" w:type="dxa"/>
            <w:vAlign w:val="center"/>
          </w:tcPr>
          <w:p w14:paraId="72E279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56AA72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角色分配结果、权限集合。</w:t>
            </w:r>
          </w:p>
        </w:tc>
      </w:tr>
      <w:tr w:rsidR="005D12BE" w14:paraId="0D1EB957" w14:textId="77777777">
        <w:trPr>
          <w:jc w:val="center"/>
        </w:trPr>
        <w:tc>
          <w:tcPr>
            <w:tcW w:w="4589" w:type="dxa"/>
            <w:vAlign w:val="center"/>
          </w:tcPr>
          <w:p w14:paraId="59EB29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2D9D78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内置角色不可随意删除；存在引用时禁止删除权限。</w:t>
            </w:r>
          </w:p>
        </w:tc>
      </w:tr>
      <w:tr w:rsidR="005D12BE" w14:paraId="23677C64" w14:textId="77777777">
        <w:trPr>
          <w:jc w:val="center"/>
        </w:trPr>
        <w:tc>
          <w:tcPr>
            <w:tcW w:w="4589" w:type="dxa"/>
            <w:vAlign w:val="center"/>
          </w:tcPr>
          <w:p w14:paraId="6EB8EB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7264D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仅管理员可分配角色；普通用户不可自行提升权限。</w:t>
            </w:r>
          </w:p>
        </w:tc>
      </w:tr>
    </w:tbl>
    <w:p w14:paraId="541BBB6E" w14:textId="77777777" w:rsidR="005D12BE" w:rsidRDefault="005D12BE">
      <w:pPr>
        <w:rPr>
          <w:rFonts w:hint="eastAsia"/>
          <w:lang w:eastAsia="zh-CN"/>
        </w:rPr>
      </w:pPr>
    </w:p>
    <w:p w14:paraId="46F24028" w14:textId="77777777" w:rsidR="005D12BE" w:rsidRDefault="00F6656F">
      <w:pPr>
        <w:pStyle w:val="31"/>
      </w:pPr>
      <w:bookmarkStart w:id="17" w:name="_Toc234335067"/>
      <w:r>
        <w:t xml:space="preserve">3.1.4 </w:t>
      </w:r>
      <w:proofErr w:type="spellStart"/>
      <w:r>
        <w:t>资源级访问控制</w:t>
      </w:r>
      <w:bookmarkEnd w:id="1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03244F0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694062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07BD459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CDCDDB1" w14:textId="77777777">
        <w:trPr>
          <w:jc w:val="center"/>
        </w:trPr>
        <w:tc>
          <w:tcPr>
            <w:tcW w:w="4589" w:type="dxa"/>
            <w:vAlign w:val="center"/>
          </w:tcPr>
          <w:p w14:paraId="22F8CC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DBDFE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资源级访问控制</w:t>
            </w:r>
            <w:proofErr w:type="spellEnd"/>
          </w:p>
        </w:tc>
      </w:tr>
      <w:tr w:rsidR="005D12BE" w14:paraId="241B4D8D" w14:textId="77777777">
        <w:trPr>
          <w:jc w:val="center"/>
        </w:trPr>
        <w:tc>
          <w:tcPr>
            <w:tcW w:w="4589" w:type="dxa"/>
            <w:vAlign w:val="center"/>
          </w:tcPr>
          <w:p w14:paraId="0031AC4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CAB565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学生、教师、管理员、AI 助手</w:t>
            </w:r>
          </w:p>
        </w:tc>
      </w:tr>
      <w:tr w:rsidR="005D12BE" w14:paraId="25D1EF1F" w14:textId="77777777">
        <w:trPr>
          <w:jc w:val="center"/>
        </w:trPr>
        <w:tc>
          <w:tcPr>
            <w:tcW w:w="4589" w:type="dxa"/>
            <w:vAlign w:val="center"/>
          </w:tcPr>
          <w:p w14:paraId="467AE03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2F7C1C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用户已认证并访问受保护资源。</w:t>
            </w:r>
          </w:p>
        </w:tc>
      </w:tr>
      <w:tr w:rsidR="005D12BE" w14:paraId="3C1E63DA" w14:textId="77777777">
        <w:trPr>
          <w:jc w:val="center"/>
        </w:trPr>
        <w:tc>
          <w:tcPr>
            <w:tcW w:w="4589" w:type="dxa"/>
            <w:vAlign w:val="center"/>
          </w:tcPr>
          <w:p w14:paraId="01CF4D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8E108E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当前用户、角色、资源 ID、操作类型。</w:t>
            </w:r>
          </w:p>
        </w:tc>
      </w:tr>
      <w:tr w:rsidR="005D12BE" w14:paraId="6AF17C15" w14:textId="77777777">
        <w:trPr>
          <w:jc w:val="center"/>
        </w:trPr>
        <w:tc>
          <w:tcPr>
            <w:tcW w:w="4589" w:type="dxa"/>
            <w:vAlign w:val="center"/>
          </w:tcPr>
          <w:p w14:paraId="74E970E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A9E6E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系统按角色权限、功能权限、资源归属和对象状态逐级校验。</w:t>
            </w:r>
          </w:p>
        </w:tc>
      </w:tr>
      <w:tr w:rsidR="005D12BE" w14:paraId="07AEFE35" w14:textId="77777777">
        <w:trPr>
          <w:jc w:val="center"/>
        </w:trPr>
        <w:tc>
          <w:tcPr>
            <w:tcW w:w="4589" w:type="dxa"/>
            <w:vAlign w:val="center"/>
          </w:tcPr>
          <w:p w14:paraId="4D321F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6F9C9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允许访问或返回</w:t>
            </w:r>
            <w:proofErr w:type="spellEnd"/>
            <w:r>
              <w:rPr>
                <w:sz w:val="20"/>
              </w:rPr>
              <w:t xml:space="preserve"> 403/404/409。</w:t>
            </w:r>
          </w:p>
        </w:tc>
      </w:tr>
      <w:tr w:rsidR="005D12BE" w14:paraId="0A2F357C" w14:textId="77777777">
        <w:trPr>
          <w:jc w:val="center"/>
        </w:trPr>
        <w:tc>
          <w:tcPr>
            <w:tcW w:w="4589" w:type="dxa"/>
            <w:vAlign w:val="center"/>
          </w:tcPr>
          <w:p w14:paraId="5F5AEFA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3EA991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教师替换 URL 访问其他课程、学生访问他人成绩时必须拒绝。</w:t>
            </w:r>
          </w:p>
        </w:tc>
      </w:tr>
      <w:tr w:rsidR="005D12BE" w14:paraId="195FD7F4" w14:textId="77777777">
        <w:trPr>
          <w:jc w:val="center"/>
        </w:trPr>
        <w:tc>
          <w:tcPr>
            <w:tcW w:w="4589" w:type="dxa"/>
            <w:vAlign w:val="center"/>
          </w:tcPr>
          <w:p w14:paraId="502396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0056B4B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后端必须执行</w:t>
            </w:r>
            <w:proofErr w:type="gramStart"/>
            <w:r>
              <w:rPr>
                <w:sz w:val="20"/>
                <w:lang w:eastAsia="zh-CN"/>
              </w:rPr>
              <w:t>资源级</w:t>
            </w:r>
            <w:proofErr w:type="gramEnd"/>
            <w:r>
              <w:rPr>
                <w:sz w:val="20"/>
                <w:lang w:eastAsia="zh-CN"/>
              </w:rPr>
              <w:t>校验，不能只依赖前端菜单隐藏。</w:t>
            </w:r>
          </w:p>
        </w:tc>
      </w:tr>
    </w:tbl>
    <w:p w14:paraId="0CEC6EB5" w14:textId="77777777" w:rsidR="005D12BE" w:rsidRDefault="005D12BE">
      <w:pPr>
        <w:rPr>
          <w:rFonts w:hint="eastAsia"/>
          <w:lang w:eastAsia="zh-CN"/>
        </w:rPr>
      </w:pPr>
    </w:p>
    <w:p w14:paraId="655FC709" w14:textId="77777777" w:rsidR="005D12BE" w:rsidRDefault="00F6656F">
      <w:pPr>
        <w:pStyle w:val="31"/>
        <w:rPr>
          <w:lang w:eastAsia="zh-CN"/>
        </w:rPr>
      </w:pPr>
      <w:bookmarkStart w:id="18" w:name="_Toc234335068"/>
      <w:r>
        <w:rPr>
          <w:lang w:eastAsia="zh-CN"/>
        </w:rPr>
        <w:t xml:space="preserve">3.1.5 </w:t>
      </w:r>
      <w:r>
        <w:rPr>
          <w:lang w:eastAsia="zh-CN"/>
        </w:rPr>
        <w:t>操作日志与异常登录处理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456BCFC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66399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61381E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6DDE055" w14:textId="77777777">
        <w:trPr>
          <w:jc w:val="center"/>
        </w:trPr>
        <w:tc>
          <w:tcPr>
            <w:tcW w:w="4589" w:type="dxa"/>
            <w:vAlign w:val="center"/>
          </w:tcPr>
          <w:p w14:paraId="540F53C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B0E83A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操作日志与异常登录处理</w:t>
            </w:r>
          </w:p>
        </w:tc>
      </w:tr>
      <w:tr w:rsidR="005D12BE" w14:paraId="189B4098" w14:textId="77777777">
        <w:trPr>
          <w:jc w:val="center"/>
        </w:trPr>
        <w:tc>
          <w:tcPr>
            <w:tcW w:w="4589" w:type="dxa"/>
            <w:vAlign w:val="center"/>
          </w:tcPr>
          <w:p w14:paraId="28F3F3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1C2C8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管理员、系统</w:t>
            </w:r>
            <w:proofErr w:type="spellEnd"/>
          </w:p>
        </w:tc>
      </w:tr>
      <w:tr w:rsidR="005D12BE" w14:paraId="4649F1D7" w14:textId="77777777">
        <w:trPr>
          <w:jc w:val="center"/>
        </w:trPr>
        <w:tc>
          <w:tcPr>
            <w:tcW w:w="4589" w:type="dxa"/>
            <w:vAlign w:val="center"/>
          </w:tcPr>
          <w:p w14:paraId="1709C37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C9C613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系统发生登录、权限、审核、评分、发布等关键操作。</w:t>
            </w:r>
          </w:p>
        </w:tc>
      </w:tr>
      <w:tr w:rsidR="005D12BE" w14:paraId="60BDEBA0" w14:textId="77777777">
        <w:trPr>
          <w:jc w:val="center"/>
        </w:trPr>
        <w:tc>
          <w:tcPr>
            <w:tcW w:w="4589" w:type="dxa"/>
            <w:vAlign w:val="center"/>
          </w:tcPr>
          <w:p w14:paraId="1DCF98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02B85E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操作人、操作对象、操作类型、时间、结果、</w:t>
            </w:r>
            <w:proofErr w:type="spellStart"/>
            <w:r>
              <w:rPr>
                <w:sz w:val="20"/>
                <w:lang w:eastAsia="zh-CN"/>
              </w:rPr>
              <w:t>traceId</w:t>
            </w:r>
            <w:proofErr w:type="spellEnd"/>
            <w:r>
              <w:rPr>
                <w:sz w:val="20"/>
                <w:lang w:eastAsia="zh-CN"/>
              </w:rPr>
              <w:t>。</w:t>
            </w:r>
          </w:p>
        </w:tc>
      </w:tr>
      <w:tr w:rsidR="005D12BE" w14:paraId="49D2EA9A" w14:textId="77777777">
        <w:trPr>
          <w:jc w:val="center"/>
        </w:trPr>
        <w:tc>
          <w:tcPr>
            <w:tcW w:w="4589" w:type="dxa"/>
            <w:vAlign w:val="center"/>
          </w:tcPr>
          <w:p w14:paraId="710556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74C522B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系统记录关键操作日志和异常登录情况，支持审计查询。</w:t>
            </w:r>
          </w:p>
        </w:tc>
      </w:tr>
      <w:tr w:rsidR="005D12BE" w14:paraId="4066D4E3" w14:textId="77777777">
        <w:trPr>
          <w:jc w:val="center"/>
        </w:trPr>
        <w:tc>
          <w:tcPr>
            <w:tcW w:w="4589" w:type="dxa"/>
            <w:vAlign w:val="center"/>
          </w:tcPr>
          <w:p w14:paraId="3B7F01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268252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审计日志、异常登录提示。</w:t>
            </w:r>
          </w:p>
        </w:tc>
      </w:tr>
      <w:tr w:rsidR="005D12BE" w14:paraId="6BDB3C01" w14:textId="77777777">
        <w:trPr>
          <w:jc w:val="center"/>
        </w:trPr>
        <w:tc>
          <w:tcPr>
            <w:tcW w:w="4589" w:type="dxa"/>
            <w:vAlign w:val="center"/>
          </w:tcPr>
          <w:p w14:paraId="4401E2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7567BE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日志不得记录明文密码、Token 和 AI 内部提示词。</w:t>
            </w:r>
          </w:p>
        </w:tc>
      </w:tr>
      <w:tr w:rsidR="005D12BE" w14:paraId="1CB8E1FF" w14:textId="77777777">
        <w:trPr>
          <w:jc w:val="center"/>
        </w:trPr>
        <w:tc>
          <w:tcPr>
            <w:tcW w:w="4589" w:type="dxa"/>
            <w:vAlign w:val="center"/>
          </w:tcPr>
          <w:p w14:paraId="5499E7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F4C49D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仅授权管理员可查看审计记录。</w:t>
            </w:r>
          </w:p>
        </w:tc>
      </w:tr>
    </w:tbl>
    <w:p w14:paraId="7BC2ABE8" w14:textId="77777777" w:rsidR="005D12BE" w:rsidRDefault="005D12BE">
      <w:pPr>
        <w:rPr>
          <w:rFonts w:hint="eastAsia"/>
          <w:lang w:eastAsia="zh-CN"/>
        </w:rPr>
      </w:pPr>
    </w:p>
    <w:p w14:paraId="7649CCED" w14:textId="77777777" w:rsidR="005D12BE" w:rsidRDefault="00F6656F">
      <w:pPr>
        <w:pStyle w:val="21"/>
        <w:rPr>
          <w:lang w:eastAsia="zh-CN"/>
        </w:rPr>
      </w:pPr>
      <w:bookmarkStart w:id="19" w:name="_Toc234335069"/>
      <w:r>
        <w:rPr>
          <w:lang w:eastAsia="zh-CN"/>
        </w:rPr>
        <w:t xml:space="preserve">3.2 </w:t>
      </w:r>
      <w:r>
        <w:rPr>
          <w:lang w:eastAsia="zh-CN"/>
        </w:rPr>
        <w:t>课程与学习管理模块</w:t>
      </w:r>
      <w:bookmarkEnd w:id="19"/>
    </w:p>
    <w:p w14:paraId="0847A4CD" w14:textId="77777777" w:rsidR="005D12BE" w:rsidRDefault="00F6656F">
      <w:pPr>
        <w:pStyle w:val="31"/>
        <w:rPr>
          <w:lang w:eastAsia="zh-CN"/>
        </w:rPr>
      </w:pPr>
      <w:bookmarkStart w:id="20" w:name="_Toc234335070"/>
      <w:r>
        <w:rPr>
          <w:lang w:eastAsia="zh-CN"/>
        </w:rPr>
        <w:t xml:space="preserve">3.2.1 </w:t>
      </w:r>
      <w:r>
        <w:rPr>
          <w:lang w:eastAsia="zh-CN"/>
        </w:rPr>
        <w:t>课程创建与基础信息维护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46FBB2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F89F3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A60F3A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2548BF0" w14:textId="77777777">
        <w:trPr>
          <w:jc w:val="center"/>
        </w:trPr>
        <w:tc>
          <w:tcPr>
            <w:tcW w:w="4589" w:type="dxa"/>
            <w:vAlign w:val="center"/>
          </w:tcPr>
          <w:p w14:paraId="2D6BF2E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1526E0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课程创建与基础信息维护</w:t>
            </w:r>
          </w:p>
        </w:tc>
      </w:tr>
      <w:tr w:rsidR="005D12BE" w14:paraId="02380478" w14:textId="77777777">
        <w:trPr>
          <w:jc w:val="center"/>
        </w:trPr>
        <w:tc>
          <w:tcPr>
            <w:tcW w:w="4589" w:type="dxa"/>
            <w:vAlign w:val="center"/>
          </w:tcPr>
          <w:p w14:paraId="30895E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0F215B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188C615" w14:textId="77777777">
        <w:trPr>
          <w:jc w:val="center"/>
        </w:trPr>
        <w:tc>
          <w:tcPr>
            <w:tcW w:w="4589" w:type="dxa"/>
            <w:vAlign w:val="center"/>
          </w:tcPr>
          <w:p w14:paraId="3A10342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AAD9DB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教师已登录并具有教师角色。</w:t>
            </w:r>
          </w:p>
        </w:tc>
      </w:tr>
      <w:tr w:rsidR="005D12BE" w14:paraId="4FE16996" w14:textId="77777777">
        <w:trPr>
          <w:jc w:val="center"/>
        </w:trPr>
        <w:tc>
          <w:tcPr>
            <w:tcW w:w="4589" w:type="dxa"/>
            <w:vAlign w:val="center"/>
          </w:tcPr>
          <w:p w14:paraId="4723E17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68DFAF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课程编号、名称、简介、学期、分类、学分、选课时间、课程时间。</w:t>
            </w:r>
          </w:p>
        </w:tc>
      </w:tr>
      <w:tr w:rsidR="005D12BE" w14:paraId="3BA91C12" w14:textId="77777777">
        <w:trPr>
          <w:jc w:val="center"/>
        </w:trPr>
        <w:tc>
          <w:tcPr>
            <w:tcW w:w="4589" w:type="dxa"/>
            <w:vAlign w:val="center"/>
          </w:tcPr>
          <w:p w14:paraId="159C7E8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FADDA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教师创建课程草稿，系统建立负责人关系并校验课程编号唯一。</w:t>
            </w:r>
          </w:p>
        </w:tc>
      </w:tr>
      <w:tr w:rsidR="005D12BE" w14:paraId="58A8BD3D" w14:textId="77777777">
        <w:trPr>
          <w:jc w:val="center"/>
        </w:trPr>
        <w:tc>
          <w:tcPr>
            <w:tcW w:w="4589" w:type="dxa"/>
            <w:vAlign w:val="center"/>
          </w:tcPr>
          <w:p w14:paraId="61A6A0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05E9C8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课程草稿和版本号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1669BAEF" w14:textId="77777777">
        <w:trPr>
          <w:jc w:val="center"/>
        </w:trPr>
        <w:tc>
          <w:tcPr>
            <w:tcW w:w="4589" w:type="dxa"/>
            <w:vAlign w:val="center"/>
          </w:tcPr>
          <w:p w14:paraId="5C70BC3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BF0F8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课程编号重复、时间范围不合法、状态不允许修改时拒绝。</w:t>
            </w:r>
          </w:p>
        </w:tc>
      </w:tr>
      <w:tr w:rsidR="005D12BE" w14:paraId="375686AE" w14:textId="77777777">
        <w:trPr>
          <w:jc w:val="center"/>
        </w:trPr>
        <w:tc>
          <w:tcPr>
            <w:tcW w:w="4589" w:type="dxa"/>
            <w:vAlign w:val="center"/>
          </w:tcPr>
          <w:p w14:paraId="713527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F4BBB2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教师只能维护本人负责课程；协作者仅可编辑低风险内容。</w:t>
            </w:r>
          </w:p>
        </w:tc>
      </w:tr>
    </w:tbl>
    <w:p w14:paraId="0D7982B4" w14:textId="77777777" w:rsidR="005D12BE" w:rsidRDefault="005D12BE">
      <w:pPr>
        <w:rPr>
          <w:rFonts w:hint="eastAsia"/>
          <w:lang w:eastAsia="zh-CN"/>
        </w:rPr>
      </w:pPr>
    </w:p>
    <w:p w14:paraId="0997DD6E" w14:textId="77777777" w:rsidR="005D12BE" w:rsidRDefault="00F6656F">
      <w:pPr>
        <w:pStyle w:val="31"/>
      </w:pPr>
      <w:bookmarkStart w:id="21" w:name="_Toc234335071"/>
      <w:r>
        <w:lastRenderedPageBreak/>
        <w:t xml:space="preserve">3.2.2 </w:t>
      </w:r>
      <w:proofErr w:type="spellStart"/>
      <w:r>
        <w:t>课程审核、发布与下线</w:t>
      </w:r>
      <w:bookmarkEnd w:id="2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3ECB46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216749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28498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C5C6077" w14:textId="77777777">
        <w:trPr>
          <w:jc w:val="center"/>
        </w:trPr>
        <w:tc>
          <w:tcPr>
            <w:tcW w:w="4589" w:type="dxa"/>
            <w:vAlign w:val="center"/>
          </w:tcPr>
          <w:p w14:paraId="6AD11B7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316CA5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课程审核、发布与下线</w:t>
            </w:r>
          </w:p>
        </w:tc>
      </w:tr>
      <w:tr w:rsidR="005D12BE" w14:paraId="567FA510" w14:textId="77777777">
        <w:trPr>
          <w:jc w:val="center"/>
        </w:trPr>
        <w:tc>
          <w:tcPr>
            <w:tcW w:w="4589" w:type="dxa"/>
            <w:vAlign w:val="center"/>
          </w:tcPr>
          <w:p w14:paraId="0EED836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8D60B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教师、管理员</w:t>
            </w:r>
            <w:proofErr w:type="spellEnd"/>
          </w:p>
        </w:tc>
      </w:tr>
      <w:tr w:rsidR="005D12BE" w14:paraId="5645DB56" w14:textId="77777777">
        <w:trPr>
          <w:jc w:val="center"/>
        </w:trPr>
        <w:tc>
          <w:tcPr>
            <w:tcW w:w="4589" w:type="dxa"/>
            <w:vAlign w:val="center"/>
          </w:tcPr>
          <w:p w14:paraId="79EC37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6131CD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课程已创建并具备必要信息。</w:t>
            </w:r>
          </w:p>
        </w:tc>
      </w:tr>
      <w:tr w:rsidR="005D12BE" w14:paraId="4661A060" w14:textId="77777777">
        <w:trPr>
          <w:jc w:val="center"/>
        </w:trPr>
        <w:tc>
          <w:tcPr>
            <w:tcW w:w="4589" w:type="dxa"/>
            <w:vAlign w:val="center"/>
          </w:tcPr>
          <w:p w14:paraId="50FC68D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E4F61A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提交审核命令、审核意见、发布或下线命令。</w:t>
            </w:r>
          </w:p>
        </w:tc>
      </w:tr>
      <w:tr w:rsidR="005D12BE" w14:paraId="31BE9669" w14:textId="77777777">
        <w:trPr>
          <w:jc w:val="center"/>
        </w:trPr>
        <w:tc>
          <w:tcPr>
            <w:tcW w:w="4589" w:type="dxa"/>
            <w:vAlign w:val="center"/>
          </w:tcPr>
          <w:p w14:paraId="2A526DF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750CC6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教师提交审核，管理员批准或驳回；审核通过</w:t>
            </w:r>
            <w:proofErr w:type="gramStart"/>
            <w:r>
              <w:rPr>
                <w:sz w:val="20"/>
                <w:lang w:eastAsia="zh-CN"/>
              </w:rPr>
              <w:t>后教师</w:t>
            </w:r>
            <w:proofErr w:type="gramEnd"/>
            <w:r>
              <w:rPr>
                <w:sz w:val="20"/>
                <w:lang w:eastAsia="zh-CN"/>
              </w:rPr>
              <w:t>发布课程；必要时下线课程。</w:t>
            </w:r>
          </w:p>
        </w:tc>
      </w:tr>
      <w:tr w:rsidR="005D12BE" w14:paraId="0EF44AFB" w14:textId="77777777">
        <w:trPr>
          <w:jc w:val="center"/>
        </w:trPr>
        <w:tc>
          <w:tcPr>
            <w:tcW w:w="4589" w:type="dxa"/>
            <w:vAlign w:val="center"/>
          </w:tcPr>
          <w:p w14:paraId="779D11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FC11FF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课程状态、审核记录、驳回原因。</w:t>
            </w:r>
          </w:p>
        </w:tc>
      </w:tr>
      <w:tr w:rsidR="005D12BE" w14:paraId="55734137" w14:textId="77777777">
        <w:trPr>
          <w:jc w:val="center"/>
        </w:trPr>
        <w:tc>
          <w:tcPr>
            <w:tcW w:w="4589" w:type="dxa"/>
            <w:vAlign w:val="center"/>
          </w:tcPr>
          <w:p w14:paraId="4CED498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62A079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待审核时冻结关键字段；驳回必须保留原因；批准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自动发布。</w:t>
            </w:r>
          </w:p>
        </w:tc>
      </w:tr>
      <w:tr w:rsidR="005D12BE" w14:paraId="5FDBADED" w14:textId="77777777">
        <w:trPr>
          <w:jc w:val="center"/>
        </w:trPr>
        <w:tc>
          <w:tcPr>
            <w:tcW w:w="4589" w:type="dxa"/>
            <w:vAlign w:val="center"/>
          </w:tcPr>
          <w:p w14:paraId="4199CE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49D413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负责人提交和发布；管理员审核；学生只见已审核并已发布课程。</w:t>
            </w:r>
          </w:p>
        </w:tc>
      </w:tr>
    </w:tbl>
    <w:p w14:paraId="09AC39DD" w14:textId="77777777" w:rsidR="005D12BE" w:rsidRDefault="005D12BE">
      <w:pPr>
        <w:rPr>
          <w:rFonts w:hint="eastAsia"/>
          <w:lang w:eastAsia="zh-CN"/>
        </w:rPr>
      </w:pPr>
    </w:p>
    <w:p w14:paraId="2F3481D1" w14:textId="77777777" w:rsidR="005D12BE" w:rsidRDefault="00F6656F">
      <w:pPr>
        <w:pStyle w:val="31"/>
        <w:rPr>
          <w:lang w:eastAsia="zh-CN"/>
        </w:rPr>
      </w:pPr>
      <w:bookmarkStart w:id="22" w:name="_Toc234335072"/>
      <w:r>
        <w:rPr>
          <w:lang w:eastAsia="zh-CN"/>
        </w:rPr>
        <w:t xml:space="preserve">3.2.3 </w:t>
      </w:r>
      <w:r>
        <w:rPr>
          <w:lang w:eastAsia="zh-CN"/>
        </w:rPr>
        <w:t>教师课程负责人和协作者管理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2888880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0C6501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9E6063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1681719" w14:textId="77777777">
        <w:trPr>
          <w:jc w:val="center"/>
        </w:trPr>
        <w:tc>
          <w:tcPr>
            <w:tcW w:w="4589" w:type="dxa"/>
            <w:vAlign w:val="center"/>
          </w:tcPr>
          <w:p w14:paraId="18D7428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520AB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教师课程负责人和协作者管理</w:t>
            </w:r>
          </w:p>
        </w:tc>
      </w:tr>
      <w:tr w:rsidR="005D12BE" w14:paraId="73BE3283" w14:textId="77777777">
        <w:trPr>
          <w:jc w:val="center"/>
        </w:trPr>
        <w:tc>
          <w:tcPr>
            <w:tcW w:w="4589" w:type="dxa"/>
            <w:vAlign w:val="center"/>
          </w:tcPr>
          <w:p w14:paraId="314AD3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E9FCE6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4C54CBDF" w14:textId="77777777">
        <w:trPr>
          <w:jc w:val="center"/>
        </w:trPr>
        <w:tc>
          <w:tcPr>
            <w:tcW w:w="4589" w:type="dxa"/>
            <w:vAlign w:val="center"/>
          </w:tcPr>
          <w:p w14:paraId="62A4B76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41D1FA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课程存在且当前教师为负责人。</w:t>
            </w:r>
          </w:p>
        </w:tc>
      </w:tr>
      <w:tr w:rsidR="005D12BE" w14:paraId="5E8974C1" w14:textId="77777777">
        <w:trPr>
          <w:jc w:val="center"/>
        </w:trPr>
        <w:tc>
          <w:tcPr>
            <w:tcW w:w="4589" w:type="dxa"/>
            <w:vAlign w:val="center"/>
          </w:tcPr>
          <w:p w14:paraId="6C1E01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624D84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协作</w:t>
            </w:r>
            <w:proofErr w:type="gramStart"/>
            <w:r>
              <w:rPr>
                <w:sz w:val="20"/>
                <w:lang w:eastAsia="zh-CN"/>
              </w:rPr>
              <w:t>者教师</w:t>
            </w:r>
            <w:proofErr w:type="gramEnd"/>
            <w:r>
              <w:rPr>
                <w:sz w:val="20"/>
                <w:lang w:eastAsia="zh-CN"/>
              </w:rPr>
              <w:t xml:space="preserve"> ID、角色关系。</w:t>
            </w:r>
          </w:p>
        </w:tc>
      </w:tr>
      <w:tr w:rsidR="005D12BE" w14:paraId="5A90BB01" w14:textId="77777777">
        <w:trPr>
          <w:jc w:val="center"/>
        </w:trPr>
        <w:tc>
          <w:tcPr>
            <w:tcW w:w="4589" w:type="dxa"/>
            <w:vAlign w:val="center"/>
          </w:tcPr>
          <w:p w14:paraId="5A50F7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F458F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系统维护</w:t>
            </w:r>
            <w:proofErr w:type="spellEnd"/>
            <w:r>
              <w:rPr>
                <w:sz w:val="20"/>
              </w:rPr>
              <w:t xml:space="preserve"> OWNER/COLLABORATOR </w:t>
            </w:r>
            <w:proofErr w:type="spellStart"/>
            <w:r>
              <w:rPr>
                <w:sz w:val="20"/>
              </w:rPr>
              <w:t>关系，同一教师同一课程只有一条成员关系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409E9B8D" w14:textId="77777777">
        <w:trPr>
          <w:jc w:val="center"/>
        </w:trPr>
        <w:tc>
          <w:tcPr>
            <w:tcW w:w="4589" w:type="dxa"/>
            <w:vAlign w:val="center"/>
          </w:tcPr>
          <w:p w14:paraId="7D63034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A81CCE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课程教师成员列表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49C437A" w14:textId="77777777">
        <w:trPr>
          <w:jc w:val="center"/>
        </w:trPr>
        <w:tc>
          <w:tcPr>
            <w:tcW w:w="4589" w:type="dxa"/>
            <w:vAlign w:val="center"/>
          </w:tcPr>
          <w:p w14:paraId="1FC23D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9C5CED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不能删除唯一负责人；不能添加非教师账号。</w:t>
            </w:r>
          </w:p>
        </w:tc>
      </w:tr>
      <w:tr w:rsidR="005D12BE" w14:paraId="2F952641" w14:textId="77777777">
        <w:trPr>
          <w:jc w:val="center"/>
        </w:trPr>
        <w:tc>
          <w:tcPr>
            <w:tcW w:w="4589" w:type="dxa"/>
            <w:vAlign w:val="center"/>
          </w:tcPr>
          <w:p w14:paraId="69D57C7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E1465E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仅课程负责人可管理协作者。</w:t>
            </w:r>
          </w:p>
        </w:tc>
      </w:tr>
    </w:tbl>
    <w:p w14:paraId="07E96A54" w14:textId="77777777" w:rsidR="005D12BE" w:rsidRDefault="005D12BE">
      <w:pPr>
        <w:rPr>
          <w:rFonts w:hint="eastAsia"/>
          <w:lang w:eastAsia="zh-CN"/>
        </w:rPr>
      </w:pPr>
    </w:p>
    <w:p w14:paraId="20A0BC69" w14:textId="77777777" w:rsidR="005D12BE" w:rsidRDefault="00F6656F">
      <w:pPr>
        <w:pStyle w:val="31"/>
        <w:rPr>
          <w:lang w:eastAsia="zh-CN"/>
        </w:rPr>
      </w:pPr>
      <w:bookmarkStart w:id="23" w:name="_Toc234335073"/>
      <w:r>
        <w:rPr>
          <w:lang w:eastAsia="zh-CN"/>
        </w:rPr>
        <w:t xml:space="preserve">3.2.4 </w:t>
      </w:r>
      <w:r>
        <w:rPr>
          <w:lang w:eastAsia="zh-CN"/>
        </w:rPr>
        <w:t>学生课程浏览、选课与退选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5087D6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168BBD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9FB340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36213CB" w14:textId="77777777">
        <w:trPr>
          <w:jc w:val="center"/>
        </w:trPr>
        <w:tc>
          <w:tcPr>
            <w:tcW w:w="4589" w:type="dxa"/>
            <w:vAlign w:val="center"/>
          </w:tcPr>
          <w:p w14:paraId="61BF0E5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994FAA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学生课程浏览、选课与退选</w:t>
            </w:r>
          </w:p>
        </w:tc>
      </w:tr>
      <w:tr w:rsidR="005D12BE" w14:paraId="26C247F7" w14:textId="77777777">
        <w:trPr>
          <w:jc w:val="center"/>
        </w:trPr>
        <w:tc>
          <w:tcPr>
            <w:tcW w:w="4589" w:type="dxa"/>
            <w:vAlign w:val="center"/>
          </w:tcPr>
          <w:p w14:paraId="449E35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46EB9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3ED3B505" w14:textId="77777777">
        <w:trPr>
          <w:jc w:val="center"/>
        </w:trPr>
        <w:tc>
          <w:tcPr>
            <w:tcW w:w="4589" w:type="dxa"/>
            <w:vAlign w:val="center"/>
          </w:tcPr>
          <w:p w14:paraId="064FA2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3808A5F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课程审核通过、已发布且在可选课时间内。</w:t>
            </w:r>
          </w:p>
        </w:tc>
      </w:tr>
      <w:tr w:rsidR="005D12BE" w14:paraId="3F617F4F" w14:textId="77777777">
        <w:trPr>
          <w:jc w:val="center"/>
        </w:trPr>
        <w:tc>
          <w:tcPr>
            <w:tcW w:w="4589" w:type="dxa"/>
            <w:vAlign w:val="center"/>
          </w:tcPr>
          <w:p w14:paraId="5AD454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1EC67AC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 ID、选课或退选命令。</w:t>
            </w:r>
          </w:p>
        </w:tc>
      </w:tr>
      <w:tr w:rsidR="005D12BE" w14:paraId="1D8EDFD6" w14:textId="77777777">
        <w:trPr>
          <w:jc w:val="center"/>
        </w:trPr>
        <w:tc>
          <w:tcPr>
            <w:tcW w:w="4589" w:type="dxa"/>
            <w:vAlign w:val="center"/>
          </w:tcPr>
          <w:p w14:paraId="1A5DD1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C2A4B1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系统展示可选课程，学生确认后创建或恢复选课关系；退选变更选课状态。</w:t>
            </w:r>
          </w:p>
        </w:tc>
      </w:tr>
      <w:tr w:rsidR="005D12BE" w14:paraId="2A2F83DA" w14:textId="77777777">
        <w:trPr>
          <w:jc w:val="center"/>
        </w:trPr>
        <w:tc>
          <w:tcPr>
            <w:tcW w:w="4589" w:type="dxa"/>
            <w:vAlign w:val="center"/>
          </w:tcPr>
          <w:p w14:paraId="0D2DD6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28EC53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选课记录、课程列表状态。</w:t>
            </w:r>
          </w:p>
        </w:tc>
      </w:tr>
      <w:tr w:rsidR="005D12BE" w14:paraId="4A899EF6" w14:textId="77777777">
        <w:trPr>
          <w:jc w:val="center"/>
        </w:trPr>
        <w:tc>
          <w:tcPr>
            <w:tcW w:w="4589" w:type="dxa"/>
            <w:vAlign w:val="center"/>
          </w:tcPr>
          <w:p w14:paraId="7BE20B9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29E4D34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课程已结束、下线、超出选课窗口或已选课时返回冲突。</w:t>
            </w:r>
          </w:p>
        </w:tc>
      </w:tr>
      <w:tr w:rsidR="005D12BE" w14:paraId="05359908" w14:textId="77777777">
        <w:trPr>
          <w:jc w:val="center"/>
        </w:trPr>
        <w:tc>
          <w:tcPr>
            <w:tcW w:w="4589" w:type="dxa"/>
            <w:vAlign w:val="center"/>
          </w:tcPr>
          <w:p w14:paraId="1CA413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D82FD2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学生只能操作本人选课关系。</w:t>
            </w:r>
          </w:p>
        </w:tc>
      </w:tr>
    </w:tbl>
    <w:p w14:paraId="743C8AAA" w14:textId="77777777" w:rsidR="005D12BE" w:rsidRDefault="005D12BE">
      <w:pPr>
        <w:rPr>
          <w:rFonts w:hint="eastAsia"/>
          <w:lang w:eastAsia="zh-CN"/>
        </w:rPr>
      </w:pPr>
    </w:p>
    <w:p w14:paraId="51A095E4" w14:textId="77777777" w:rsidR="005D12BE" w:rsidRDefault="00F6656F">
      <w:pPr>
        <w:pStyle w:val="31"/>
      </w:pPr>
      <w:bookmarkStart w:id="24" w:name="_Toc234335074"/>
      <w:r>
        <w:t xml:space="preserve">3.2.5 </w:t>
      </w:r>
      <w:proofErr w:type="spellStart"/>
      <w:r>
        <w:t>章节与课时管理</w:t>
      </w:r>
      <w:bookmarkEnd w:id="2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4D51EAC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8A328A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65BDD9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143DC92" w14:textId="77777777">
        <w:trPr>
          <w:jc w:val="center"/>
        </w:trPr>
        <w:tc>
          <w:tcPr>
            <w:tcW w:w="4589" w:type="dxa"/>
            <w:vAlign w:val="center"/>
          </w:tcPr>
          <w:p w14:paraId="5AA818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DAF83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章节与课时管理</w:t>
            </w:r>
            <w:proofErr w:type="spellEnd"/>
          </w:p>
        </w:tc>
      </w:tr>
      <w:tr w:rsidR="005D12BE" w14:paraId="0CF178AA" w14:textId="77777777">
        <w:trPr>
          <w:jc w:val="center"/>
        </w:trPr>
        <w:tc>
          <w:tcPr>
            <w:tcW w:w="4589" w:type="dxa"/>
            <w:vAlign w:val="center"/>
          </w:tcPr>
          <w:p w14:paraId="3371AC4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AEACE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5ED18091" w14:textId="77777777">
        <w:trPr>
          <w:jc w:val="center"/>
        </w:trPr>
        <w:tc>
          <w:tcPr>
            <w:tcW w:w="4589" w:type="dxa"/>
            <w:vAlign w:val="center"/>
          </w:tcPr>
          <w:p w14:paraId="26AED4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C1EA5F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课程存在</w:t>
            </w:r>
            <w:proofErr w:type="gramStart"/>
            <w:r>
              <w:rPr>
                <w:sz w:val="20"/>
                <w:lang w:eastAsia="zh-CN"/>
              </w:rPr>
              <w:t>且教师</w:t>
            </w:r>
            <w:proofErr w:type="gramEnd"/>
            <w:r>
              <w:rPr>
                <w:sz w:val="20"/>
                <w:lang w:eastAsia="zh-CN"/>
              </w:rPr>
              <w:t>为负责人或协作者。</w:t>
            </w:r>
          </w:p>
        </w:tc>
      </w:tr>
      <w:tr w:rsidR="005D12BE" w14:paraId="4AAC315F" w14:textId="77777777">
        <w:trPr>
          <w:jc w:val="center"/>
        </w:trPr>
        <w:tc>
          <w:tcPr>
            <w:tcW w:w="4589" w:type="dxa"/>
            <w:vAlign w:val="center"/>
          </w:tcPr>
          <w:p w14:paraId="263E2F5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AAAEF5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章节标题、课时标题、内容类型、Markdown 内容、解锁规则、排序。</w:t>
            </w:r>
          </w:p>
        </w:tc>
      </w:tr>
      <w:tr w:rsidR="005D12BE" w14:paraId="109F73B7" w14:textId="77777777">
        <w:trPr>
          <w:jc w:val="center"/>
        </w:trPr>
        <w:tc>
          <w:tcPr>
            <w:tcW w:w="4589" w:type="dxa"/>
            <w:vAlign w:val="center"/>
          </w:tcPr>
          <w:p w14:paraId="4AEEEA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4AB1589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系统维护课程下章节和课时，支持草稿、发布、下线状态。</w:t>
            </w:r>
          </w:p>
        </w:tc>
      </w:tr>
      <w:tr w:rsidR="005D12BE" w14:paraId="0C326711" w14:textId="77777777">
        <w:trPr>
          <w:jc w:val="center"/>
        </w:trPr>
        <w:tc>
          <w:tcPr>
            <w:tcW w:w="4589" w:type="dxa"/>
            <w:vAlign w:val="center"/>
          </w:tcPr>
          <w:p w14:paraId="5027006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3486AB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课程大纲、章节课时详情。</w:t>
            </w:r>
          </w:p>
        </w:tc>
      </w:tr>
      <w:tr w:rsidR="005D12BE" w14:paraId="7DC4AA52" w14:textId="77777777">
        <w:trPr>
          <w:jc w:val="center"/>
        </w:trPr>
        <w:tc>
          <w:tcPr>
            <w:tcW w:w="4589" w:type="dxa"/>
            <w:vAlign w:val="center"/>
          </w:tcPr>
          <w:p w14:paraId="04A8AB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5C1902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</w:t>
            </w:r>
            <w:proofErr w:type="gramStart"/>
            <w:r>
              <w:rPr>
                <w:sz w:val="20"/>
                <w:lang w:eastAsia="zh-CN"/>
              </w:rPr>
              <w:t>未发布</w:t>
            </w:r>
            <w:proofErr w:type="gramEnd"/>
            <w:r>
              <w:rPr>
                <w:sz w:val="20"/>
                <w:lang w:eastAsia="zh-CN"/>
              </w:rPr>
              <w:t>时课时不可对学生可见；排序冲突需稳定处理。</w:t>
            </w:r>
          </w:p>
        </w:tc>
      </w:tr>
      <w:tr w:rsidR="005D12BE" w14:paraId="1AC8C850" w14:textId="77777777">
        <w:trPr>
          <w:jc w:val="center"/>
        </w:trPr>
        <w:tc>
          <w:tcPr>
            <w:tcW w:w="4589" w:type="dxa"/>
            <w:vAlign w:val="center"/>
          </w:tcPr>
          <w:p w14:paraId="7CC709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AD364A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课程教师可编辑；学生只读已发布且已解锁内容。</w:t>
            </w:r>
          </w:p>
        </w:tc>
      </w:tr>
    </w:tbl>
    <w:p w14:paraId="23B96BB9" w14:textId="77777777" w:rsidR="005D12BE" w:rsidRDefault="005D12BE">
      <w:pPr>
        <w:rPr>
          <w:rFonts w:hint="eastAsia"/>
          <w:lang w:eastAsia="zh-CN"/>
        </w:rPr>
      </w:pPr>
    </w:p>
    <w:p w14:paraId="1B6656B3" w14:textId="77777777" w:rsidR="005D12BE" w:rsidRDefault="00F6656F">
      <w:pPr>
        <w:pStyle w:val="31"/>
        <w:rPr>
          <w:lang w:eastAsia="zh-CN"/>
        </w:rPr>
      </w:pPr>
      <w:bookmarkStart w:id="25" w:name="_Toc234335075"/>
      <w:r>
        <w:rPr>
          <w:lang w:eastAsia="zh-CN"/>
        </w:rPr>
        <w:t xml:space="preserve">3.2.6 </w:t>
      </w:r>
      <w:r>
        <w:rPr>
          <w:lang w:eastAsia="zh-CN"/>
        </w:rPr>
        <w:t>课程资料上传、预览与下载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45C7BD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018D73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405FA3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923F30A" w14:textId="77777777">
        <w:trPr>
          <w:jc w:val="center"/>
        </w:trPr>
        <w:tc>
          <w:tcPr>
            <w:tcW w:w="4589" w:type="dxa"/>
            <w:vAlign w:val="center"/>
          </w:tcPr>
          <w:p w14:paraId="2B072CD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D4EF54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课程资料上传、预览与下载</w:t>
            </w:r>
          </w:p>
        </w:tc>
      </w:tr>
      <w:tr w:rsidR="005D12BE" w14:paraId="5DFC9B02" w14:textId="77777777">
        <w:trPr>
          <w:jc w:val="center"/>
        </w:trPr>
        <w:tc>
          <w:tcPr>
            <w:tcW w:w="4589" w:type="dxa"/>
            <w:vAlign w:val="center"/>
          </w:tcPr>
          <w:p w14:paraId="232FAF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76AF9C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教师、学生</w:t>
            </w:r>
            <w:proofErr w:type="spellEnd"/>
          </w:p>
        </w:tc>
      </w:tr>
      <w:tr w:rsidR="005D12BE" w14:paraId="33B51034" w14:textId="77777777">
        <w:trPr>
          <w:jc w:val="center"/>
        </w:trPr>
        <w:tc>
          <w:tcPr>
            <w:tcW w:w="4589" w:type="dxa"/>
            <w:vAlign w:val="center"/>
          </w:tcPr>
          <w:p w14:paraId="3ED38E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512222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课程存在，资料归属于课程、章节或课时。</w:t>
            </w:r>
          </w:p>
        </w:tc>
      </w:tr>
      <w:tr w:rsidR="005D12BE" w14:paraId="006F9300" w14:textId="77777777">
        <w:trPr>
          <w:jc w:val="center"/>
        </w:trPr>
        <w:tc>
          <w:tcPr>
            <w:tcW w:w="4589" w:type="dxa"/>
            <w:vAlign w:val="center"/>
          </w:tcPr>
          <w:p w14:paraId="443B732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7BD9E5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资料名称、类型、文件元数据、可见范围。</w:t>
            </w:r>
          </w:p>
        </w:tc>
      </w:tr>
      <w:tr w:rsidR="005D12BE" w14:paraId="13D6E88F" w14:textId="77777777">
        <w:trPr>
          <w:jc w:val="center"/>
        </w:trPr>
        <w:tc>
          <w:tcPr>
            <w:tcW w:w="4589" w:type="dxa"/>
            <w:vAlign w:val="center"/>
          </w:tcPr>
          <w:p w14:paraId="536706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2842D9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教师维护资料元数据，学生访问时系统校验所属课程、章节、课时权限。</w:t>
            </w:r>
          </w:p>
        </w:tc>
      </w:tr>
      <w:tr w:rsidR="005D12BE" w14:paraId="34ED0B4D" w14:textId="77777777">
        <w:trPr>
          <w:jc w:val="center"/>
        </w:trPr>
        <w:tc>
          <w:tcPr>
            <w:tcW w:w="4589" w:type="dxa"/>
            <w:vAlign w:val="center"/>
          </w:tcPr>
          <w:p w14:paraId="36A467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C228F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资料列表、预览或下载授权信息。</w:t>
            </w:r>
          </w:p>
        </w:tc>
      </w:tr>
      <w:tr w:rsidR="005D12BE" w14:paraId="2BB0CF59" w14:textId="77777777">
        <w:trPr>
          <w:jc w:val="center"/>
        </w:trPr>
        <w:tc>
          <w:tcPr>
            <w:tcW w:w="4589" w:type="dxa"/>
            <w:vAlign w:val="center"/>
          </w:tcPr>
          <w:p w14:paraId="04D74D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2C35C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资料下线、无权限、文件预览失败时给出明确提示。</w:t>
            </w:r>
          </w:p>
        </w:tc>
      </w:tr>
      <w:tr w:rsidR="005D12BE" w14:paraId="64DAB33B" w14:textId="77777777">
        <w:trPr>
          <w:jc w:val="center"/>
        </w:trPr>
        <w:tc>
          <w:tcPr>
            <w:tcW w:w="4589" w:type="dxa"/>
            <w:vAlign w:val="center"/>
          </w:tcPr>
          <w:p w14:paraId="390F5F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DDDE6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资料继承所属课程/章节/课时访问权限，不暴露内部文件地址。</w:t>
            </w:r>
          </w:p>
        </w:tc>
      </w:tr>
    </w:tbl>
    <w:p w14:paraId="351AC28A" w14:textId="77777777" w:rsidR="005D12BE" w:rsidRDefault="005D12BE">
      <w:pPr>
        <w:rPr>
          <w:rFonts w:hint="eastAsia"/>
          <w:lang w:eastAsia="zh-CN"/>
        </w:rPr>
      </w:pPr>
    </w:p>
    <w:p w14:paraId="5EA5F562" w14:textId="77777777" w:rsidR="005D12BE" w:rsidRDefault="00F6656F">
      <w:pPr>
        <w:pStyle w:val="31"/>
        <w:rPr>
          <w:lang w:eastAsia="zh-CN"/>
        </w:rPr>
      </w:pPr>
      <w:bookmarkStart w:id="26" w:name="_Toc234335076"/>
      <w:r>
        <w:rPr>
          <w:lang w:eastAsia="zh-CN"/>
        </w:rPr>
        <w:lastRenderedPageBreak/>
        <w:t xml:space="preserve">3.2.7 </w:t>
      </w:r>
      <w:r>
        <w:rPr>
          <w:lang w:eastAsia="zh-CN"/>
        </w:rPr>
        <w:t>学生章节学习与课时完成记录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31C2B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FC394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D3270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862869D" w14:textId="77777777">
        <w:trPr>
          <w:jc w:val="center"/>
        </w:trPr>
        <w:tc>
          <w:tcPr>
            <w:tcW w:w="4589" w:type="dxa"/>
            <w:vAlign w:val="center"/>
          </w:tcPr>
          <w:p w14:paraId="6AB9C3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3A0BC3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学生章节学习与课时完成记录</w:t>
            </w:r>
          </w:p>
        </w:tc>
      </w:tr>
      <w:tr w:rsidR="005D12BE" w14:paraId="64150195" w14:textId="77777777">
        <w:trPr>
          <w:jc w:val="center"/>
        </w:trPr>
        <w:tc>
          <w:tcPr>
            <w:tcW w:w="4589" w:type="dxa"/>
            <w:vAlign w:val="center"/>
          </w:tcPr>
          <w:p w14:paraId="76D32B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E27487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3A0CA6C6" w14:textId="77777777">
        <w:trPr>
          <w:jc w:val="center"/>
        </w:trPr>
        <w:tc>
          <w:tcPr>
            <w:tcW w:w="4589" w:type="dxa"/>
            <w:vAlign w:val="center"/>
          </w:tcPr>
          <w:p w14:paraId="14EA9B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76EA06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学生已选课，课程、章节、课时均发布且课时已解锁。</w:t>
            </w:r>
          </w:p>
        </w:tc>
      </w:tr>
      <w:tr w:rsidR="005D12BE" w14:paraId="17CA105D" w14:textId="77777777">
        <w:trPr>
          <w:jc w:val="center"/>
        </w:trPr>
        <w:tc>
          <w:tcPr>
            <w:tcW w:w="4589" w:type="dxa"/>
            <w:vAlign w:val="center"/>
          </w:tcPr>
          <w:p w14:paraId="1266D0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D5883E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课时 ID、开始学习命令、完成命令。</w:t>
            </w:r>
          </w:p>
        </w:tc>
      </w:tr>
      <w:tr w:rsidR="005D12BE" w14:paraId="6D652E7F" w14:textId="77777777">
        <w:trPr>
          <w:jc w:val="center"/>
        </w:trPr>
        <w:tc>
          <w:tcPr>
            <w:tcW w:w="4589" w:type="dxa"/>
            <w:vAlign w:val="center"/>
          </w:tcPr>
          <w:p w14:paraId="3DE27D8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4F671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系统创建或更新本人学习记录，完成命令</w:t>
            </w:r>
            <w:proofErr w:type="gramStart"/>
            <w:r>
              <w:rPr>
                <w:sz w:val="20"/>
                <w:lang w:eastAsia="zh-CN"/>
              </w:rPr>
              <w:t>幂</w:t>
            </w:r>
            <w:proofErr w:type="gramEnd"/>
            <w:r>
              <w:rPr>
                <w:sz w:val="20"/>
                <w:lang w:eastAsia="zh-CN"/>
              </w:rPr>
              <w:t>等处理。</w:t>
            </w:r>
          </w:p>
        </w:tc>
      </w:tr>
      <w:tr w:rsidR="005D12BE" w14:paraId="0DEC8C17" w14:textId="77777777">
        <w:trPr>
          <w:jc w:val="center"/>
        </w:trPr>
        <w:tc>
          <w:tcPr>
            <w:tcW w:w="4589" w:type="dxa"/>
            <w:vAlign w:val="center"/>
          </w:tcPr>
          <w:p w14:paraId="5DB5BFB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0879F0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学习记录、完成状态、最近学习时间。</w:t>
            </w:r>
          </w:p>
        </w:tc>
      </w:tr>
      <w:tr w:rsidR="005D12BE" w14:paraId="2A589B3C" w14:textId="77777777">
        <w:trPr>
          <w:jc w:val="center"/>
        </w:trPr>
        <w:tc>
          <w:tcPr>
            <w:tcW w:w="4589" w:type="dxa"/>
            <w:vAlign w:val="center"/>
          </w:tcPr>
          <w:p w14:paraId="46C6F8D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A45299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未选课、未解锁、课时下线时拒绝操作。</w:t>
            </w:r>
          </w:p>
        </w:tc>
      </w:tr>
      <w:tr w:rsidR="005D12BE" w14:paraId="6CC7B66C" w14:textId="77777777">
        <w:trPr>
          <w:jc w:val="center"/>
        </w:trPr>
        <w:tc>
          <w:tcPr>
            <w:tcW w:w="4589" w:type="dxa"/>
            <w:vAlign w:val="center"/>
          </w:tcPr>
          <w:p w14:paraId="2448146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C448C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学生只能更新本人学习记录。</w:t>
            </w:r>
          </w:p>
        </w:tc>
      </w:tr>
    </w:tbl>
    <w:p w14:paraId="44AE33A9" w14:textId="77777777" w:rsidR="005D12BE" w:rsidRDefault="005D12BE">
      <w:pPr>
        <w:rPr>
          <w:rFonts w:hint="eastAsia"/>
          <w:lang w:eastAsia="zh-CN"/>
        </w:rPr>
      </w:pPr>
    </w:p>
    <w:p w14:paraId="6A00BFEC" w14:textId="77777777" w:rsidR="005D12BE" w:rsidRDefault="00F6656F">
      <w:pPr>
        <w:pStyle w:val="31"/>
        <w:rPr>
          <w:lang w:eastAsia="zh-CN"/>
        </w:rPr>
      </w:pPr>
      <w:bookmarkStart w:id="27" w:name="_Toc234335077"/>
      <w:r>
        <w:rPr>
          <w:lang w:eastAsia="zh-CN"/>
        </w:rPr>
        <w:t xml:space="preserve">3.2.8 </w:t>
      </w:r>
      <w:r>
        <w:rPr>
          <w:lang w:eastAsia="zh-CN"/>
        </w:rPr>
        <w:t>学习进度统计与继续学习推荐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4F480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9CF9F4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D1EE2E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C267A34" w14:textId="77777777">
        <w:trPr>
          <w:jc w:val="center"/>
        </w:trPr>
        <w:tc>
          <w:tcPr>
            <w:tcW w:w="4589" w:type="dxa"/>
            <w:vAlign w:val="center"/>
          </w:tcPr>
          <w:p w14:paraId="42EED5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F77A5F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学习进度统计与继续学习推荐</w:t>
            </w:r>
          </w:p>
        </w:tc>
      </w:tr>
      <w:tr w:rsidR="005D12BE" w14:paraId="7CFE9022" w14:textId="77777777">
        <w:trPr>
          <w:jc w:val="center"/>
        </w:trPr>
        <w:tc>
          <w:tcPr>
            <w:tcW w:w="4589" w:type="dxa"/>
            <w:vAlign w:val="center"/>
          </w:tcPr>
          <w:p w14:paraId="3B2ADA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606C69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0C985A3D" w14:textId="77777777">
        <w:trPr>
          <w:jc w:val="center"/>
        </w:trPr>
        <w:tc>
          <w:tcPr>
            <w:tcW w:w="4589" w:type="dxa"/>
            <w:vAlign w:val="center"/>
          </w:tcPr>
          <w:p w14:paraId="4CEC688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473E15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存在课时和学习记录。</w:t>
            </w:r>
          </w:p>
        </w:tc>
      </w:tr>
      <w:tr w:rsidR="005D12BE" w14:paraId="5625DFD5" w14:textId="77777777">
        <w:trPr>
          <w:jc w:val="center"/>
        </w:trPr>
        <w:tc>
          <w:tcPr>
            <w:tcW w:w="4589" w:type="dxa"/>
            <w:vAlign w:val="center"/>
          </w:tcPr>
          <w:p w14:paraId="4BCAA0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7731C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 ID、学生 ID 或课程范围。</w:t>
            </w:r>
          </w:p>
        </w:tc>
      </w:tr>
      <w:tr w:rsidR="005D12BE" w14:paraId="1D5E02A8" w14:textId="77777777">
        <w:trPr>
          <w:jc w:val="center"/>
        </w:trPr>
        <w:tc>
          <w:tcPr>
            <w:tcW w:w="4589" w:type="dxa"/>
            <w:vAlign w:val="center"/>
          </w:tcPr>
          <w:p w14:paraId="0608E10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DAD533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系统按已完成课时数与可学习课时数计算进度，并推荐下一个未完成课时。</w:t>
            </w:r>
          </w:p>
        </w:tc>
      </w:tr>
      <w:tr w:rsidR="005D12BE" w14:paraId="50CEF2E1" w14:textId="77777777">
        <w:trPr>
          <w:jc w:val="center"/>
        </w:trPr>
        <w:tc>
          <w:tcPr>
            <w:tcW w:w="4589" w:type="dxa"/>
            <w:vAlign w:val="center"/>
          </w:tcPr>
          <w:p w14:paraId="3A9897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B04C38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课程进度、最近课时、下一课时。</w:t>
            </w:r>
          </w:p>
        </w:tc>
      </w:tr>
      <w:tr w:rsidR="005D12BE" w14:paraId="06150EBA" w14:textId="77777777">
        <w:trPr>
          <w:jc w:val="center"/>
        </w:trPr>
        <w:tc>
          <w:tcPr>
            <w:tcW w:w="4589" w:type="dxa"/>
            <w:vAlign w:val="center"/>
          </w:tcPr>
          <w:p w14:paraId="2E4888D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2FB6778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无可学习课时</w:t>
            </w:r>
            <w:proofErr w:type="gramStart"/>
            <w:r>
              <w:rPr>
                <w:sz w:val="20"/>
                <w:lang w:eastAsia="zh-CN"/>
              </w:rPr>
              <w:t>时</w:t>
            </w:r>
            <w:proofErr w:type="gramEnd"/>
            <w:r>
              <w:rPr>
                <w:sz w:val="20"/>
                <w:lang w:eastAsia="zh-CN"/>
              </w:rPr>
              <w:t>进度为 0 并说明原因。</w:t>
            </w:r>
          </w:p>
        </w:tc>
      </w:tr>
      <w:tr w:rsidR="005D12BE" w14:paraId="12834F77" w14:textId="77777777">
        <w:trPr>
          <w:jc w:val="center"/>
        </w:trPr>
        <w:tc>
          <w:tcPr>
            <w:tcW w:w="4589" w:type="dxa"/>
            <w:vAlign w:val="center"/>
          </w:tcPr>
          <w:p w14:paraId="70E2B9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4EEA6D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学生查看本人进度；教师查看负责课程的</w:t>
            </w:r>
            <w:proofErr w:type="gramStart"/>
            <w:r>
              <w:rPr>
                <w:sz w:val="20"/>
                <w:lang w:eastAsia="zh-CN"/>
              </w:rPr>
              <w:t>聚合学</w:t>
            </w:r>
            <w:proofErr w:type="gramEnd"/>
            <w:r>
              <w:rPr>
                <w:sz w:val="20"/>
                <w:lang w:eastAsia="zh-CN"/>
              </w:rPr>
              <w:t>情。</w:t>
            </w:r>
          </w:p>
        </w:tc>
      </w:tr>
    </w:tbl>
    <w:p w14:paraId="528C3509" w14:textId="77777777" w:rsidR="005D12BE" w:rsidRDefault="005D12BE">
      <w:pPr>
        <w:rPr>
          <w:rFonts w:hint="eastAsia"/>
          <w:lang w:eastAsia="zh-CN"/>
        </w:rPr>
      </w:pPr>
    </w:p>
    <w:p w14:paraId="67DB8BEF" w14:textId="77777777" w:rsidR="005D12BE" w:rsidRDefault="00F6656F">
      <w:pPr>
        <w:pStyle w:val="21"/>
        <w:rPr>
          <w:lang w:eastAsia="zh-CN"/>
        </w:rPr>
      </w:pPr>
      <w:bookmarkStart w:id="28" w:name="_Toc234335078"/>
      <w:r>
        <w:rPr>
          <w:lang w:eastAsia="zh-CN"/>
        </w:rPr>
        <w:t xml:space="preserve">3.3 </w:t>
      </w:r>
      <w:r>
        <w:rPr>
          <w:lang w:eastAsia="zh-CN"/>
        </w:rPr>
        <w:t>作业、成绩与学习预警模块</w:t>
      </w:r>
      <w:bookmarkEnd w:id="28"/>
    </w:p>
    <w:p w14:paraId="6C943EB7" w14:textId="77777777" w:rsidR="005D12BE" w:rsidRDefault="00F6656F">
      <w:pPr>
        <w:pStyle w:val="31"/>
      </w:pPr>
      <w:bookmarkStart w:id="29" w:name="_Toc234335079"/>
      <w:r>
        <w:t xml:space="preserve">3.3.1 </w:t>
      </w:r>
      <w:proofErr w:type="spellStart"/>
      <w:r>
        <w:t>教师作业发布与编辑</w:t>
      </w:r>
      <w:bookmarkEnd w:id="2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383C4C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0E36EC1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C0C00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26BD066" w14:textId="77777777">
        <w:trPr>
          <w:jc w:val="center"/>
        </w:trPr>
        <w:tc>
          <w:tcPr>
            <w:tcW w:w="4589" w:type="dxa"/>
            <w:vAlign w:val="center"/>
          </w:tcPr>
          <w:p w14:paraId="1120893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83CE0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教师作业发布与编辑</w:t>
            </w:r>
            <w:proofErr w:type="spellEnd"/>
          </w:p>
        </w:tc>
      </w:tr>
      <w:tr w:rsidR="005D12BE" w14:paraId="47214103" w14:textId="77777777">
        <w:trPr>
          <w:jc w:val="center"/>
        </w:trPr>
        <w:tc>
          <w:tcPr>
            <w:tcW w:w="4589" w:type="dxa"/>
            <w:vAlign w:val="center"/>
          </w:tcPr>
          <w:p w14:paraId="3D26C1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2C9146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5B52454" w14:textId="77777777">
        <w:trPr>
          <w:jc w:val="center"/>
        </w:trPr>
        <w:tc>
          <w:tcPr>
            <w:tcW w:w="4589" w:type="dxa"/>
            <w:vAlign w:val="center"/>
          </w:tcPr>
          <w:p w14:paraId="61C7D8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AC57F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课程已发布，教师具有课程编辑权限。</w:t>
            </w:r>
          </w:p>
        </w:tc>
      </w:tr>
      <w:tr w:rsidR="005D12BE" w14:paraId="7385263B" w14:textId="77777777">
        <w:trPr>
          <w:jc w:val="center"/>
        </w:trPr>
        <w:tc>
          <w:tcPr>
            <w:tcW w:w="4589" w:type="dxa"/>
            <w:vAlign w:val="center"/>
          </w:tcPr>
          <w:p w14:paraId="613F6DC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9642FA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作业标题、要求、截止时间、满分、提交类型、附件、评分规则。</w:t>
            </w:r>
          </w:p>
        </w:tc>
      </w:tr>
      <w:tr w:rsidR="005D12BE" w14:paraId="7AFC8648" w14:textId="77777777">
        <w:trPr>
          <w:jc w:val="center"/>
        </w:trPr>
        <w:tc>
          <w:tcPr>
            <w:tcW w:w="4589" w:type="dxa"/>
            <w:vAlign w:val="center"/>
          </w:tcPr>
          <w:p w14:paraId="56189C5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932C00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系统保存作业草稿或发布作业，已发布作业修改需记录影响范围。</w:t>
            </w:r>
          </w:p>
        </w:tc>
      </w:tr>
      <w:tr w:rsidR="005D12BE" w14:paraId="18B64FC0" w14:textId="77777777">
        <w:trPr>
          <w:jc w:val="center"/>
        </w:trPr>
        <w:tc>
          <w:tcPr>
            <w:tcW w:w="4589" w:type="dxa"/>
            <w:vAlign w:val="center"/>
          </w:tcPr>
          <w:p w14:paraId="44B8608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05C1C4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作业详情、发布状态。</w:t>
            </w:r>
          </w:p>
        </w:tc>
      </w:tr>
      <w:tr w:rsidR="005D12BE" w14:paraId="36A8AD4C" w14:textId="77777777">
        <w:trPr>
          <w:jc w:val="center"/>
        </w:trPr>
        <w:tc>
          <w:tcPr>
            <w:tcW w:w="4589" w:type="dxa"/>
            <w:vAlign w:val="center"/>
          </w:tcPr>
          <w:p w14:paraId="251E3E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45C5EA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截止时间早于发布时间、课程下线或状态不允许时拒绝。</w:t>
            </w:r>
          </w:p>
        </w:tc>
      </w:tr>
      <w:tr w:rsidR="005D12BE" w14:paraId="4F424F7F" w14:textId="77777777">
        <w:trPr>
          <w:jc w:val="center"/>
        </w:trPr>
        <w:tc>
          <w:tcPr>
            <w:tcW w:w="4589" w:type="dxa"/>
            <w:vAlign w:val="center"/>
          </w:tcPr>
          <w:p w14:paraId="000D1B0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1D2639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教师只能发布本人负责课程作业。</w:t>
            </w:r>
          </w:p>
        </w:tc>
      </w:tr>
    </w:tbl>
    <w:p w14:paraId="3DF0ADDF" w14:textId="77777777" w:rsidR="005D12BE" w:rsidRDefault="005D12BE">
      <w:pPr>
        <w:rPr>
          <w:rFonts w:hint="eastAsia"/>
          <w:lang w:eastAsia="zh-CN"/>
        </w:rPr>
      </w:pPr>
    </w:p>
    <w:p w14:paraId="554B1981" w14:textId="77777777" w:rsidR="005D12BE" w:rsidRDefault="00F6656F">
      <w:pPr>
        <w:pStyle w:val="31"/>
        <w:rPr>
          <w:lang w:eastAsia="zh-CN"/>
        </w:rPr>
      </w:pPr>
      <w:bookmarkStart w:id="30" w:name="_Toc234335080"/>
      <w:r>
        <w:rPr>
          <w:lang w:eastAsia="zh-CN"/>
        </w:rPr>
        <w:t xml:space="preserve">3.3.2 </w:t>
      </w:r>
      <w:r>
        <w:rPr>
          <w:lang w:eastAsia="zh-CN"/>
        </w:rPr>
        <w:t>学生作业查看、保存与提交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35AF51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D1E4D5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E8AF1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FF88993" w14:textId="77777777">
        <w:trPr>
          <w:jc w:val="center"/>
        </w:trPr>
        <w:tc>
          <w:tcPr>
            <w:tcW w:w="4589" w:type="dxa"/>
            <w:vAlign w:val="center"/>
          </w:tcPr>
          <w:p w14:paraId="137998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AD387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学生作业查看、保存与提交</w:t>
            </w:r>
          </w:p>
        </w:tc>
      </w:tr>
      <w:tr w:rsidR="005D12BE" w14:paraId="0397048D" w14:textId="77777777">
        <w:trPr>
          <w:jc w:val="center"/>
        </w:trPr>
        <w:tc>
          <w:tcPr>
            <w:tcW w:w="4589" w:type="dxa"/>
            <w:vAlign w:val="center"/>
          </w:tcPr>
          <w:p w14:paraId="5CC2B8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5366A4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4673F24B" w14:textId="77777777">
        <w:trPr>
          <w:jc w:val="center"/>
        </w:trPr>
        <w:tc>
          <w:tcPr>
            <w:tcW w:w="4589" w:type="dxa"/>
            <w:vAlign w:val="center"/>
          </w:tcPr>
          <w:p w14:paraId="53964CE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810C57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学生已选课程且作业已发布。</w:t>
            </w:r>
          </w:p>
        </w:tc>
      </w:tr>
      <w:tr w:rsidR="005D12BE" w14:paraId="4FE9597B" w14:textId="77777777">
        <w:trPr>
          <w:jc w:val="center"/>
        </w:trPr>
        <w:tc>
          <w:tcPr>
            <w:tcW w:w="4589" w:type="dxa"/>
            <w:vAlign w:val="center"/>
          </w:tcPr>
          <w:p w14:paraId="69230A7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054CA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在线文本、附件、提交说明、保存或提交命令。</w:t>
            </w:r>
          </w:p>
        </w:tc>
      </w:tr>
      <w:tr w:rsidR="005D12BE" w14:paraId="169AB0D9" w14:textId="77777777">
        <w:trPr>
          <w:jc w:val="center"/>
        </w:trPr>
        <w:tc>
          <w:tcPr>
            <w:tcW w:w="4589" w:type="dxa"/>
            <w:vAlign w:val="center"/>
          </w:tcPr>
          <w:p w14:paraId="461A9A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5A1432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学生可保存草稿，正式提交后形成提交记录和提交时间。</w:t>
            </w:r>
          </w:p>
        </w:tc>
      </w:tr>
      <w:tr w:rsidR="005D12BE" w14:paraId="7E9CBED5" w14:textId="77777777">
        <w:trPr>
          <w:jc w:val="center"/>
        </w:trPr>
        <w:tc>
          <w:tcPr>
            <w:tcW w:w="4589" w:type="dxa"/>
            <w:vAlign w:val="center"/>
          </w:tcPr>
          <w:p w14:paraId="477F41B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808A48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提交状态、提交记录。</w:t>
            </w:r>
          </w:p>
        </w:tc>
      </w:tr>
      <w:tr w:rsidR="005D12BE" w14:paraId="43CDC34C" w14:textId="77777777">
        <w:trPr>
          <w:jc w:val="center"/>
        </w:trPr>
        <w:tc>
          <w:tcPr>
            <w:tcW w:w="4589" w:type="dxa"/>
            <w:vAlign w:val="center"/>
          </w:tcPr>
          <w:p w14:paraId="5E51F1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8B9325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超过截止、文件不合法、重复提交超过限制时按规则处理。</w:t>
            </w:r>
          </w:p>
        </w:tc>
      </w:tr>
      <w:tr w:rsidR="005D12BE" w14:paraId="0D21EAF2" w14:textId="77777777">
        <w:trPr>
          <w:jc w:val="center"/>
        </w:trPr>
        <w:tc>
          <w:tcPr>
            <w:tcW w:w="4589" w:type="dxa"/>
            <w:vAlign w:val="center"/>
          </w:tcPr>
          <w:p w14:paraId="47CA063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C5D2A0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学生只能查看和提交本人作业。</w:t>
            </w:r>
          </w:p>
        </w:tc>
      </w:tr>
    </w:tbl>
    <w:p w14:paraId="693EF352" w14:textId="77777777" w:rsidR="005D12BE" w:rsidRDefault="005D12BE">
      <w:pPr>
        <w:rPr>
          <w:rFonts w:hint="eastAsia"/>
          <w:lang w:eastAsia="zh-CN"/>
        </w:rPr>
      </w:pPr>
    </w:p>
    <w:p w14:paraId="2F096D7A" w14:textId="77777777" w:rsidR="005D12BE" w:rsidRDefault="00F6656F">
      <w:pPr>
        <w:pStyle w:val="31"/>
        <w:rPr>
          <w:lang w:eastAsia="zh-CN"/>
        </w:rPr>
      </w:pPr>
      <w:bookmarkStart w:id="31" w:name="_Toc234335081"/>
      <w:r>
        <w:rPr>
          <w:lang w:eastAsia="zh-CN"/>
        </w:rPr>
        <w:t xml:space="preserve">3.3.3 </w:t>
      </w:r>
      <w:r>
        <w:rPr>
          <w:lang w:eastAsia="zh-CN"/>
        </w:rPr>
        <w:t>作业截止、逾期与退回重交规则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8B10074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7B9AF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984DA2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11AC7D6" w14:textId="77777777">
        <w:trPr>
          <w:jc w:val="center"/>
        </w:trPr>
        <w:tc>
          <w:tcPr>
            <w:tcW w:w="4589" w:type="dxa"/>
            <w:vAlign w:val="center"/>
          </w:tcPr>
          <w:p w14:paraId="096B1B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CFDD6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作业截止、逾期与退回重交规则</w:t>
            </w:r>
          </w:p>
        </w:tc>
      </w:tr>
      <w:tr w:rsidR="005D12BE" w14:paraId="6498C13E" w14:textId="77777777">
        <w:trPr>
          <w:jc w:val="center"/>
        </w:trPr>
        <w:tc>
          <w:tcPr>
            <w:tcW w:w="4589" w:type="dxa"/>
            <w:vAlign w:val="center"/>
          </w:tcPr>
          <w:p w14:paraId="5B7146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3B4A7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2DCF5CBD" w14:textId="77777777">
        <w:trPr>
          <w:jc w:val="center"/>
        </w:trPr>
        <w:tc>
          <w:tcPr>
            <w:tcW w:w="4589" w:type="dxa"/>
            <w:vAlign w:val="center"/>
          </w:tcPr>
          <w:p w14:paraId="533A604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18D890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作业已发布并配置截止时间和重交规则。</w:t>
            </w:r>
          </w:p>
        </w:tc>
      </w:tr>
      <w:tr w:rsidR="005D12BE" w14:paraId="0B33F09D" w14:textId="77777777">
        <w:trPr>
          <w:jc w:val="center"/>
        </w:trPr>
        <w:tc>
          <w:tcPr>
            <w:tcW w:w="4589" w:type="dxa"/>
            <w:vAlign w:val="center"/>
          </w:tcPr>
          <w:p w14:paraId="07258E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6CB958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截止时间、重交次数、退回原因。</w:t>
            </w:r>
          </w:p>
        </w:tc>
      </w:tr>
      <w:tr w:rsidR="005D12BE" w14:paraId="679C6A80" w14:textId="77777777">
        <w:trPr>
          <w:jc w:val="center"/>
        </w:trPr>
        <w:tc>
          <w:tcPr>
            <w:tcW w:w="4589" w:type="dxa"/>
            <w:vAlign w:val="center"/>
          </w:tcPr>
          <w:p w14:paraId="62A278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DF0BD5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系统根据服务</w:t>
            </w:r>
            <w:proofErr w:type="gramStart"/>
            <w:r>
              <w:rPr>
                <w:sz w:val="20"/>
                <w:lang w:eastAsia="zh-CN"/>
              </w:rPr>
              <w:t>端时间</w:t>
            </w:r>
            <w:proofErr w:type="gramEnd"/>
            <w:r>
              <w:rPr>
                <w:sz w:val="20"/>
                <w:lang w:eastAsia="zh-CN"/>
              </w:rPr>
              <w:t>判断逾期，教师可退回重交并说明原因。</w:t>
            </w:r>
          </w:p>
        </w:tc>
      </w:tr>
      <w:tr w:rsidR="005D12BE" w14:paraId="6DE11DF9" w14:textId="77777777">
        <w:trPr>
          <w:jc w:val="center"/>
        </w:trPr>
        <w:tc>
          <w:tcPr>
            <w:tcW w:w="4589" w:type="dxa"/>
            <w:vAlign w:val="center"/>
          </w:tcPr>
          <w:p w14:paraId="76AE9DA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3E39BE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逾期提示、退回状态、重交入口。</w:t>
            </w:r>
          </w:p>
        </w:tc>
      </w:tr>
      <w:tr w:rsidR="005D12BE" w14:paraId="7FC11939" w14:textId="77777777">
        <w:trPr>
          <w:jc w:val="center"/>
        </w:trPr>
        <w:tc>
          <w:tcPr>
            <w:tcW w:w="4589" w:type="dxa"/>
            <w:vAlign w:val="center"/>
          </w:tcPr>
          <w:p w14:paraId="7047BB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AF54E1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已关闭作业不可再提交；逾期是否允许提交按作业规则执行。</w:t>
            </w:r>
          </w:p>
        </w:tc>
      </w:tr>
      <w:tr w:rsidR="005D12BE" w14:paraId="15FB83AA" w14:textId="77777777">
        <w:trPr>
          <w:jc w:val="center"/>
        </w:trPr>
        <w:tc>
          <w:tcPr>
            <w:tcW w:w="4589" w:type="dxa"/>
            <w:vAlign w:val="center"/>
          </w:tcPr>
          <w:p w14:paraId="2DF196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81DB02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教师只能退回负责课程的提交。</w:t>
            </w:r>
          </w:p>
        </w:tc>
      </w:tr>
    </w:tbl>
    <w:p w14:paraId="6CF6CCC6" w14:textId="77777777" w:rsidR="005D12BE" w:rsidRDefault="005D12BE">
      <w:pPr>
        <w:rPr>
          <w:rFonts w:hint="eastAsia"/>
          <w:lang w:eastAsia="zh-CN"/>
        </w:rPr>
      </w:pPr>
    </w:p>
    <w:p w14:paraId="531AB4BA" w14:textId="77777777" w:rsidR="005D12BE" w:rsidRDefault="00F6656F">
      <w:pPr>
        <w:pStyle w:val="31"/>
        <w:rPr>
          <w:lang w:eastAsia="zh-CN"/>
        </w:rPr>
      </w:pPr>
      <w:bookmarkStart w:id="32" w:name="_Toc234335082"/>
      <w:r>
        <w:rPr>
          <w:lang w:eastAsia="zh-CN"/>
        </w:rPr>
        <w:lastRenderedPageBreak/>
        <w:t xml:space="preserve">3.3.4 </w:t>
      </w:r>
      <w:r>
        <w:rPr>
          <w:lang w:eastAsia="zh-CN"/>
        </w:rPr>
        <w:t>教师作业批改、评分与反馈</w:t>
      </w:r>
      <w:bookmarkEnd w:id="3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7DE8FC0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29413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5BDA7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17B7CB90" w14:textId="77777777">
        <w:trPr>
          <w:jc w:val="center"/>
        </w:trPr>
        <w:tc>
          <w:tcPr>
            <w:tcW w:w="4589" w:type="dxa"/>
            <w:vAlign w:val="center"/>
          </w:tcPr>
          <w:p w14:paraId="503D7B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1C683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教师作业批改、评分与反馈</w:t>
            </w:r>
          </w:p>
        </w:tc>
      </w:tr>
      <w:tr w:rsidR="005D12BE" w14:paraId="269C5E26" w14:textId="77777777">
        <w:trPr>
          <w:jc w:val="center"/>
        </w:trPr>
        <w:tc>
          <w:tcPr>
            <w:tcW w:w="4589" w:type="dxa"/>
            <w:vAlign w:val="center"/>
          </w:tcPr>
          <w:p w14:paraId="010923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694D4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2A13A9EC" w14:textId="77777777">
        <w:trPr>
          <w:jc w:val="center"/>
        </w:trPr>
        <w:tc>
          <w:tcPr>
            <w:tcW w:w="4589" w:type="dxa"/>
            <w:vAlign w:val="center"/>
          </w:tcPr>
          <w:p w14:paraId="57D4A5A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3E3ED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学生已提交作业，教师具有课程批改权限。</w:t>
            </w:r>
          </w:p>
        </w:tc>
      </w:tr>
      <w:tr w:rsidR="005D12BE" w14:paraId="42F5C5BA" w14:textId="77777777">
        <w:trPr>
          <w:jc w:val="center"/>
        </w:trPr>
        <w:tc>
          <w:tcPr>
            <w:tcW w:w="4589" w:type="dxa"/>
            <w:vAlign w:val="center"/>
          </w:tcPr>
          <w:p w14:paraId="4F6A7B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30C1E5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分数、评语、量规得分、批注、发布命令。</w:t>
            </w:r>
          </w:p>
        </w:tc>
      </w:tr>
      <w:tr w:rsidR="005D12BE" w14:paraId="23FF158B" w14:textId="77777777">
        <w:trPr>
          <w:jc w:val="center"/>
        </w:trPr>
        <w:tc>
          <w:tcPr>
            <w:tcW w:w="4589" w:type="dxa"/>
            <w:vAlign w:val="center"/>
          </w:tcPr>
          <w:p w14:paraId="69AF58A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6E897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教师查看提交内容并评分，保存草稿或发布反馈，系统记录修改历史。</w:t>
            </w:r>
          </w:p>
        </w:tc>
      </w:tr>
      <w:tr w:rsidR="005D12BE" w14:paraId="678C9C6F" w14:textId="77777777">
        <w:trPr>
          <w:jc w:val="center"/>
        </w:trPr>
        <w:tc>
          <w:tcPr>
            <w:tcW w:w="4589" w:type="dxa"/>
            <w:vAlign w:val="center"/>
          </w:tcPr>
          <w:p w14:paraId="0BEA3E2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460258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评分结果、教师评语、发布时间。</w:t>
            </w:r>
          </w:p>
        </w:tc>
      </w:tr>
      <w:tr w:rsidR="005D12BE" w14:paraId="7684B60B" w14:textId="77777777">
        <w:trPr>
          <w:jc w:val="center"/>
        </w:trPr>
        <w:tc>
          <w:tcPr>
            <w:tcW w:w="4589" w:type="dxa"/>
            <w:vAlign w:val="center"/>
          </w:tcPr>
          <w:p w14:paraId="185A39D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86A066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分数超出满分、提交被撤回、版本冲突时拒绝。</w:t>
            </w:r>
          </w:p>
        </w:tc>
      </w:tr>
      <w:tr w:rsidR="005D12BE" w14:paraId="5323A9CE" w14:textId="77777777">
        <w:trPr>
          <w:jc w:val="center"/>
        </w:trPr>
        <w:tc>
          <w:tcPr>
            <w:tcW w:w="4589" w:type="dxa"/>
            <w:vAlign w:val="center"/>
          </w:tcPr>
          <w:p w14:paraId="5C48C44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6E9E8A1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教师只能批改负责课程学生提交。</w:t>
            </w:r>
          </w:p>
        </w:tc>
      </w:tr>
    </w:tbl>
    <w:p w14:paraId="1A3638F4" w14:textId="77777777" w:rsidR="005D12BE" w:rsidRDefault="005D12BE">
      <w:pPr>
        <w:rPr>
          <w:rFonts w:hint="eastAsia"/>
          <w:lang w:eastAsia="zh-CN"/>
        </w:rPr>
      </w:pPr>
    </w:p>
    <w:p w14:paraId="2D339872" w14:textId="77777777" w:rsidR="005D12BE" w:rsidRDefault="00F6656F">
      <w:pPr>
        <w:pStyle w:val="31"/>
        <w:rPr>
          <w:lang w:eastAsia="zh-CN"/>
        </w:rPr>
      </w:pPr>
      <w:bookmarkStart w:id="33" w:name="_Toc234335083"/>
      <w:r>
        <w:rPr>
          <w:lang w:eastAsia="zh-CN"/>
        </w:rPr>
        <w:t xml:space="preserve">3.3.5 </w:t>
      </w:r>
      <w:r>
        <w:rPr>
          <w:lang w:eastAsia="zh-CN"/>
        </w:rPr>
        <w:t>成绩查询、成绩统计与成绩明细</w:t>
      </w:r>
      <w:bookmarkEnd w:id="3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D455E3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6C22E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28401C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9589F58" w14:textId="77777777">
        <w:trPr>
          <w:jc w:val="center"/>
        </w:trPr>
        <w:tc>
          <w:tcPr>
            <w:tcW w:w="4589" w:type="dxa"/>
            <w:vAlign w:val="center"/>
          </w:tcPr>
          <w:p w14:paraId="693D9C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B9AB68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成绩查询、成绩统计与成绩明细</w:t>
            </w:r>
          </w:p>
        </w:tc>
      </w:tr>
      <w:tr w:rsidR="005D12BE" w14:paraId="6B8C9E6B" w14:textId="77777777">
        <w:trPr>
          <w:jc w:val="center"/>
        </w:trPr>
        <w:tc>
          <w:tcPr>
            <w:tcW w:w="4589" w:type="dxa"/>
            <w:vAlign w:val="center"/>
          </w:tcPr>
          <w:p w14:paraId="57E5F89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C7DA76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7320ED3D" w14:textId="77777777">
        <w:trPr>
          <w:jc w:val="center"/>
        </w:trPr>
        <w:tc>
          <w:tcPr>
            <w:tcW w:w="4589" w:type="dxa"/>
            <w:vAlign w:val="center"/>
          </w:tcPr>
          <w:p w14:paraId="0CA653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3EF6C7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成绩已生成且按规则发布。</w:t>
            </w:r>
          </w:p>
        </w:tc>
      </w:tr>
      <w:tr w:rsidR="005D12BE" w14:paraId="44F5D8B4" w14:textId="77777777">
        <w:trPr>
          <w:jc w:val="center"/>
        </w:trPr>
        <w:tc>
          <w:tcPr>
            <w:tcW w:w="4589" w:type="dxa"/>
            <w:vAlign w:val="center"/>
          </w:tcPr>
          <w:p w14:paraId="513A3F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2A166E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课程、作业、考试、学期、学生范围。</w:t>
            </w:r>
          </w:p>
        </w:tc>
      </w:tr>
      <w:tr w:rsidR="005D12BE" w14:paraId="195D38DB" w14:textId="77777777">
        <w:trPr>
          <w:jc w:val="center"/>
        </w:trPr>
        <w:tc>
          <w:tcPr>
            <w:tcW w:w="4589" w:type="dxa"/>
            <w:vAlign w:val="center"/>
          </w:tcPr>
          <w:p w14:paraId="268745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E94B1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系统展示成绩构成、明细、趋势和统计，不把</w:t>
            </w:r>
            <w:proofErr w:type="gramStart"/>
            <w:r>
              <w:rPr>
                <w:sz w:val="20"/>
                <w:lang w:eastAsia="zh-CN"/>
              </w:rPr>
              <w:t>未发布</w:t>
            </w:r>
            <w:proofErr w:type="gramEnd"/>
            <w:r>
              <w:rPr>
                <w:sz w:val="20"/>
                <w:lang w:eastAsia="zh-CN"/>
              </w:rPr>
              <w:t>成绩按 0 分展示。</w:t>
            </w:r>
          </w:p>
        </w:tc>
      </w:tr>
      <w:tr w:rsidR="005D12BE" w14:paraId="34FFA32D" w14:textId="77777777">
        <w:trPr>
          <w:jc w:val="center"/>
        </w:trPr>
        <w:tc>
          <w:tcPr>
            <w:tcW w:w="4589" w:type="dxa"/>
            <w:vAlign w:val="center"/>
          </w:tcPr>
          <w:p w14:paraId="285ADD9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0F2930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成绩总</w:t>
            </w:r>
            <w:proofErr w:type="gramStart"/>
            <w:r>
              <w:rPr>
                <w:sz w:val="20"/>
                <w:lang w:eastAsia="zh-CN"/>
              </w:rPr>
              <w:t>览</w:t>
            </w:r>
            <w:proofErr w:type="gramEnd"/>
            <w:r>
              <w:rPr>
                <w:sz w:val="20"/>
                <w:lang w:eastAsia="zh-CN"/>
              </w:rPr>
              <w:t>、课程成绩详情、统计结果。</w:t>
            </w:r>
          </w:p>
        </w:tc>
      </w:tr>
      <w:tr w:rsidR="005D12BE" w14:paraId="73B706AE" w14:textId="77777777">
        <w:trPr>
          <w:jc w:val="center"/>
        </w:trPr>
        <w:tc>
          <w:tcPr>
            <w:tcW w:w="4589" w:type="dxa"/>
            <w:vAlign w:val="center"/>
          </w:tcPr>
          <w:p w14:paraId="4E23C63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D7745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成绩未发布、缺考、缓考、免考需使用独立状态。</w:t>
            </w:r>
          </w:p>
        </w:tc>
      </w:tr>
      <w:tr w:rsidR="005D12BE" w14:paraId="135AA7AC" w14:textId="77777777">
        <w:trPr>
          <w:jc w:val="center"/>
        </w:trPr>
        <w:tc>
          <w:tcPr>
            <w:tcW w:w="4589" w:type="dxa"/>
            <w:vAlign w:val="center"/>
          </w:tcPr>
          <w:p w14:paraId="4F882F3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687D09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学生只看本人已发布成绩；教师</w:t>
            </w:r>
            <w:proofErr w:type="gramStart"/>
            <w:r>
              <w:rPr>
                <w:sz w:val="20"/>
                <w:lang w:eastAsia="zh-CN"/>
              </w:rPr>
              <w:t>看负责</w:t>
            </w:r>
            <w:proofErr w:type="gramEnd"/>
            <w:r>
              <w:rPr>
                <w:sz w:val="20"/>
                <w:lang w:eastAsia="zh-CN"/>
              </w:rPr>
              <w:t>课程成绩。</w:t>
            </w:r>
          </w:p>
        </w:tc>
      </w:tr>
    </w:tbl>
    <w:p w14:paraId="17DF3167" w14:textId="77777777" w:rsidR="005D12BE" w:rsidRDefault="005D12BE">
      <w:pPr>
        <w:rPr>
          <w:rFonts w:hint="eastAsia"/>
          <w:lang w:eastAsia="zh-CN"/>
        </w:rPr>
      </w:pPr>
    </w:p>
    <w:p w14:paraId="6876ED92" w14:textId="77777777" w:rsidR="005D12BE" w:rsidRDefault="00F6656F">
      <w:pPr>
        <w:pStyle w:val="31"/>
        <w:rPr>
          <w:lang w:eastAsia="zh-CN"/>
        </w:rPr>
      </w:pPr>
      <w:bookmarkStart w:id="34" w:name="_Toc234335084"/>
      <w:r>
        <w:rPr>
          <w:lang w:eastAsia="zh-CN"/>
        </w:rPr>
        <w:t xml:space="preserve">3.3.6 </w:t>
      </w:r>
      <w:r>
        <w:rPr>
          <w:lang w:eastAsia="zh-CN"/>
        </w:rPr>
        <w:t>学习风险识别与预警展示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B6C1CC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584D9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4A7261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8D040D2" w14:textId="77777777">
        <w:trPr>
          <w:jc w:val="center"/>
        </w:trPr>
        <w:tc>
          <w:tcPr>
            <w:tcW w:w="4589" w:type="dxa"/>
            <w:vAlign w:val="center"/>
          </w:tcPr>
          <w:p w14:paraId="5D9937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9E81DE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学习风险识别与预警展示</w:t>
            </w:r>
          </w:p>
        </w:tc>
      </w:tr>
      <w:tr w:rsidR="005D12BE" w14:paraId="2E9AACC2" w14:textId="77777777">
        <w:trPr>
          <w:jc w:val="center"/>
        </w:trPr>
        <w:tc>
          <w:tcPr>
            <w:tcW w:w="4589" w:type="dxa"/>
            <w:vAlign w:val="center"/>
          </w:tcPr>
          <w:p w14:paraId="2853959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99E07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7D87F54" w14:textId="77777777">
        <w:trPr>
          <w:jc w:val="center"/>
        </w:trPr>
        <w:tc>
          <w:tcPr>
            <w:tcW w:w="4589" w:type="dxa"/>
            <w:vAlign w:val="center"/>
          </w:tcPr>
          <w:p w14:paraId="7EE2479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9E0959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系统已有学习进度、作业完成率、成绩和考试表现数据。</w:t>
            </w:r>
          </w:p>
        </w:tc>
      </w:tr>
      <w:tr w:rsidR="005D12BE" w14:paraId="7E5C1E14" w14:textId="77777777">
        <w:trPr>
          <w:jc w:val="center"/>
        </w:trPr>
        <w:tc>
          <w:tcPr>
            <w:tcW w:w="4589" w:type="dxa"/>
            <w:vAlign w:val="center"/>
          </w:tcPr>
          <w:p w14:paraId="579984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77AD57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课程学习记录、作业提交、成绩趋势、考试表现。</w:t>
            </w:r>
          </w:p>
        </w:tc>
      </w:tr>
      <w:tr w:rsidR="005D12BE" w14:paraId="3A1F11BE" w14:textId="77777777">
        <w:trPr>
          <w:jc w:val="center"/>
        </w:trPr>
        <w:tc>
          <w:tcPr>
            <w:tcW w:w="4589" w:type="dxa"/>
            <w:vAlign w:val="center"/>
          </w:tcPr>
          <w:p w14:paraId="2EFADC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8D7CEA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系统按低、中、高风险识别学生学习风险，展示原因、证据和建议。</w:t>
            </w:r>
          </w:p>
        </w:tc>
      </w:tr>
      <w:tr w:rsidR="005D12BE" w14:paraId="70026E41" w14:textId="77777777">
        <w:trPr>
          <w:jc w:val="center"/>
        </w:trPr>
        <w:tc>
          <w:tcPr>
            <w:tcW w:w="4589" w:type="dxa"/>
            <w:vAlign w:val="center"/>
          </w:tcPr>
          <w:p w14:paraId="54F8674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89F3D6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风险等级、触发证据、处理状态。</w:t>
            </w:r>
          </w:p>
        </w:tc>
      </w:tr>
      <w:tr w:rsidR="005D12BE" w14:paraId="4780E74A" w14:textId="77777777">
        <w:trPr>
          <w:jc w:val="center"/>
        </w:trPr>
        <w:tc>
          <w:tcPr>
            <w:tcW w:w="4589" w:type="dxa"/>
            <w:vAlign w:val="center"/>
          </w:tcPr>
          <w:p w14:paraId="284CA06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EB2AC1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数据不足时显示未评估，不给绝对化结论。</w:t>
            </w:r>
          </w:p>
        </w:tc>
      </w:tr>
      <w:tr w:rsidR="005D12BE" w14:paraId="0A0438BA" w14:textId="77777777">
        <w:trPr>
          <w:jc w:val="center"/>
        </w:trPr>
        <w:tc>
          <w:tcPr>
            <w:tcW w:w="4589" w:type="dxa"/>
            <w:vAlign w:val="center"/>
          </w:tcPr>
          <w:p w14:paraId="3735E2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9324EC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学生看本人预警；教师</w:t>
            </w:r>
            <w:proofErr w:type="gramStart"/>
            <w:r>
              <w:rPr>
                <w:sz w:val="20"/>
                <w:lang w:eastAsia="zh-CN"/>
              </w:rPr>
              <w:t>看负责</w:t>
            </w:r>
            <w:proofErr w:type="gramEnd"/>
            <w:r>
              <w:rPr>
                <w:sz w:val="20"/>
                <w:lang w:eastAsia="zh-CN"/>
              </w:rPr>
              <w:t>课程学生预警。</w:t>
            </w:r>
          </w:p>
        </w:tc>
      </w:tr>
    </w:tbl>
    <w:p w14:paraId="5F00FFA6" w14:textId="77777777" w:rsidR="005D12BE" w:rsidRDefault="005D12BE">
      <w:pPr>
        <w:rPr>
          <w:rFonts w:hint="eastAsia"/>
          <w:lang w:eastAsia="zh-CN"/>
        </w:rPr>
      </w:pPr>
    </w:p>
    <w:p w14:paraId="445C7977" w14:textId="77777777" w:rsidR="005D12BE" w:rsidRDefault="00F6656F">
      <w:pPr>
        <w:pStyle w:val="31"/>
        <w:rPr>
          <w:lang w:eastAsia="zh-CN"/>
        </w:rPr>
      </w:pPr>
      <w:bookmarkStart w:id="35" w:name="_Toc234335085"/>
      <w:r>
        <w:rPr>
          <w:lang w:eastAsia="zh-CN"/>
        </w:rPr>
        <w:t xml:space="preserve">3.3.7 AI </w:t>
      </w:r>
      <w:r>
        <w:rPr>
          <w:lang w:eastAsia="zh-CN"/>
        </w:rPr>
        <w:t>自动生成批改评语草稿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34ED61F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AACB53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EB15A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162EB3F" w14:textId="77777777">
        <w:trPr>
          <w:jc w:val="center"/>
        </w:trPr>
        <w:tc>
          <w:tcPr>
            <w:tcW w:w="4589" w:type="dxa"/>
            <w:vAlign w:val="center"/>
          </w:tcPr>
          <w:p w14:paraId="11D43E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66A26E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自动生成批改评语草稿</w:t>
            </w:r>
          </w:p>
        </w:tc>
      </w:tr>
      <w:tr w:rsidR="005D12BE" w14:paraId="7268BEE9" w14:textId="77777777">
        <w:trPr>
          <w:jc w:val="center"/>
        </w:trPr>
        <w:tc>
          <w:tcPr>
            <w:tcW w:w="4589" w:type="dxa"/>
            <w:vAlign w:val="center"/>
          </w:tcPr>
          <w:p w14:paraId="4AE7916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0C0E0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7BADACA0" w14:textId="77777777">
        <w:trPr>
          <w:jc w:val="center"/>
        </w:trPr>
        <w:tc>
          <w:tcPr>
            <w:tcW w:w="4589" w:type="dxa"/>
            <w:vAlign w:val="center"/>
          </w:tcPr>
          <w:p w14:paraId="3770D68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EE393E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教师处于真实作业批改页面，提交内容和评分规则可用。</w:t>
            </w:r>
          </w:p>
        </w:tc>
      </w:tr>
      <w:tr w:rsidR="005D12BE" w14:paraId="06A24165" w14:textId="77777777">
        <w:trPr>
          <w:jc w:val="center"/>
        </w:trPr>
        <w:tc>
          <w:tcPr>
            <w:tcW w:w="4589" w:type="dxa"/>
            <w:vAlign w:val="center"/>
          </w:tcPr>
          <w:p w14:paraId="50C480D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1D8EB4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学生提交内容、量规、教师已选问题点、课程上下文。</w:t>
            </w:r>
          </w:p>
        </w:tc>
      </w:tr>
      <w:tr w:rsidR="005D12BE" w14:paraId="49C89F0A" w14:textId="77777777">
        <w:trPr>
          <w:jc w:val="center"/>
        </w:trPr>
        <w:tc>
          <w:tcPr>
            <w:tcW w:w="4589" w:type="dxa"/>
            <w:vAlign w:val="center"/>
          </w:tcPr>
          <w:p w14:paraId="19B371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416CD2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生成可编辑评语草稿，教师可编辑、重生成、复制或确认发布。</w:t>
            </w:r>
          </w:p>
        </w:tc>
      </w:tr>
      <w:tr w:rsidR="005D12BE" w14:paraId="6A8167DF" w14:textId="77777777">
        <w:trPr>
          <w:jc w:val="center"/>
        </w:trPr>
        <w:tc>
          <w:tcPr>
            <w:tcW w:w="4589" w:type="dxa"/>
            <w:vAlign w:val="center"/>
          </w:tcPr>
          <w:p w14:paraId="308A2E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0391FB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评语草稿、生成依据、操作状态。</w:t>
            </w:r>
          </w:p>
        </w:tc>
      </w:tr>
      <w:tr w:rsidR="005D12BE" w14:paraId="2809BAEB" w14:textId="77777777">
        <w:trPr>
          <w:jc w:val="center"/>
        </w:trPr>
        <w:tc>
          <w:tcPr>
            <w:tcW w:w="4589" w:type="dxa"/>
            <w:vAlign w:val="center"/>
          </w:tcPr>
          <w:p w14:paraId="017AB4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B5A08A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失败或内容不足时保留教师输入；不得自动修改分数。</w:t>
            </w:r>
          </w:p>
        </w:tc>
      </w:tr>
      <w:tr w:rsidR="005D12BE" w14:paraId="73B4C5DB" w14:textId="77777777">
        <w:trPr>
          <w:jc w:val="center"/>
        </w:trPr>
        <w:tc>
          <w:tcPr>
            <w:tcW w:w="4589" w:type="dxa"/>
            <w:vAlign w:val="center"/>
          </w:tcPr>
          <w:p w14:paraId="185491A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F657E8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继承教师课程权限；正式评语必须由教师确认。</w:t>
            </w:r>
          </w:p>
        </w:tc>
      </w:tr>
    </w:tbl>
    <w:p w14:paraId="79174C47" w14:textId="77777777" w:rsidR="005D12BE" w:rsidRDefault="005D12BE">
      <w:pPr>
        <w:rPr>
          <w:rFonts w:hint="eastAsia"/>
          <w:lang w:eastAsia="zh-CN"/>
        </w:rPr>
      </w:pPr>
    </w:p>
    <w:p w14:paraId="0DD64B63" w14:textId="77777777" w:rsidR="005D12BE" w:rsidRDefault="00F6656F">
      <w:pPr>
        <w:pStyle w:val="31"/>
        <w:rPr>
          <w:lang w:eastAsia="zh-CN"/>
        </w:rPr>
      </w:pPr>
      <w:bookmarkStart w:id="36" w:name="_Toc234335086"/>
      <w:r>
        <w:rPr>
          <w:lang w:eastAsia="zh-CN"/>
        </w:rPr>
        <w:t xml:space="preserve">3.3.8 AI </w:t>
      </w:r>
      <w:r>
        <w:rPr>
          <w:lang w:eastAsia="zh-CN"/>
        </w:rPr>
        <w:t>学习风险解释与改进建议</w:t>
      </w:r>
      <w:bookmarkEnd w:id="3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41EBC7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116D7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45ECE5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08A7302" w14:textId="77777777">
        <w:trPr>
          <w:jc w:val="center"/>
        </w:trPr>
        <w:tc>
          <w:tcPr>
            <w:tcW w:w="4589" w:type="dxa"/>
            <w:vAlign w:val="center"/>
          </w:tcPr>
          <w:p w14:paraId="7A3016E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1EBDD0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学习风险解释与改进建议</w:t>
            </w:r>
          </w:p>
        </w:tc>
      </w:tr>
      <w:tr w:rsidR="005D12BE" w14:paraId="08441AC3" w14:textId="77777777">
        <w:trPr>
          <w:jc w:val="center"/>
        </w:trPr>
        <w:tc>
          <w:tcPr>
            <w:tcW w:w="4589" w:type="dxa"/>
            <w:vAlign w:val="center"/>
          </w:tcPr>
          <w:p w14:paraId="0A6B196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9BA39B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40D4483" w14:textId="77777777">
        <w:trPr>
          <w:jc w:val="center"/>
        </w:trPr>
        <w:tc>
          <w:tcPr>
            <w:tcW w:w="4589" w:type="dxa"/>
            <w:vAlign w:val="center"/>
          </w:tcPr>
          <w:p w14:paraId="37C36E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F61BF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已有风险记录和可见证据。</w:t>
            </w:r>
          </w:p>
        </w:tc>
      </w:tr>
      <w:tr w:rsidR="005D12BE" w14:paraId="066EA459" w14:textId="77777777">
        <w:trPr>
          <w:jc w:val="center"/>
        </w:trPr>
        <w:tc>
          <w:tcPr>
            <w:tcW w:w="4589" w:type="dxa"/>
            <w:vAlign w:val="center"/>
          </w:tcPr>
          <w:p w14:paraId="4C0A25C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C57915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风险等级、触发证据、课程进度、作业完成率、成绩趋势。</w:t>
            </w:r>
          </w:p>
        </w:tc>
      </w:tr>
      <w:tr w:rsidR="005D12BE" w14:paraId="6CDAEEE8" w14:textId="77777777">
        <w:trPr>
          <w:jc w:val="center"/>
        </w:trPr>
        <w:tc>
          <w:tcPr>
            <w:tcW w:w="4589" w:type="dxa"/>
            <w:vAlign w:val="center"/>
          </w:tcPr>
          <w:p w14:paraId="5DA3AE9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B6DC2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基于证据生成风险解释和改进建议，用户可采纳或加入计划。</w:t>
            </w:r>
          </w:p>
        </w:tc>
      </w:tr>
      <w:tr w:rsidR="005D12BE" w14:paraId="4F2EE672" w14:textId="77777777">
        <w:trPr>
          <w:jc w:val="center"/>
        </w:trPr>
        <w:tc>
          <w:tcPr>
            <w:tcW w:w="4589" w:type="dxa"/>
            <w:vAlign w:val="center"/>
          </w:tcPr>
          <w:p w14:paraId="260C362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D85C0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解释、建议、证据列表。</w:t>
            </w:r>
          </w:p>
        </w:tc>
      </w:tr>
      <w:tr w:rsidR="005D12BE" w14:paraId="6D5ED898" w14:textId="77777777">
        <w:trPr>
          <w:jc w:val="center"/>
        </w:trPr>
        <w:tc>
          <w:tcPr>
            <w:tcW w:w="4589" w:type="dxa"/>
            <w:vAlign w:val="center"/>
          </w:tcPr>
          <w:p w14:paraId="554B7E2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C3376B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无可靠证据时提示无法生成，不虚构原因。</w:t>
            </w:r>
          </w:p>
        </w:tc>
      </w:tr>
      <w:tr w:rsidR="005D12BE" w14:paraId="4C33C90F" w14:textId="77777777">
        <w:trPr>
          <w:jc w:val="center"/>
        </w:trPr>
        <w:tc>
          <w:tcPr>
            <w:tcW w:w="4589" w:type="dxa"/>
            <w:vAlign w:val="center"/>
          </w:tcPr>
          <w:p w14:paraId="6AA838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284D03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仅使用当前用户有权访问的学习数据。</w:t>
            </w:r>
          </w:p>
        </w:tc>
      </w:tr>
    </w:tbl>
    <w:p w14:paraId="79B51572" w14:textId="77777777" w:rsidR="005D12BE" w:rsidRDefault="005D12BE">
      <w:pPr>
        <w:rPr>
          <w:rFonts w:hint="eastAsia"/>
          <w:lang w:eastAsia="zh-CN"/>
        </w:rPr>
      </w:pPr>
    </w:p>
    <w:p w14:paraId="33049DD1" w14:textId="77777777" w:rsidR="005D12BE" w:rsidRDefault="00F6656F">
      <w:pPr>
        <w:pStyle w:val="21"/>
        <w:rPr>
          <w:lang w:eastAsia="zh-CN"/>
        </w:rPr>
      </w:pPr>
      <w:bookmarkStart w:id="37" w:name="_Toc234335087"/>
      <w:r>
        <w:rPr>
          <w:lang w:eastAsia="zh-CN"/>
        </w:rPr>
        <w:lastRenderedPageBreak/>
        <w:t xml:space="preserve">3.4 </w:t>
      </w:r>
      <w:r>
        <w:rPr>
          <w:lang w:eastAsia="zh-CN"/>
        </w:rPr>
        <w:t>考试、题库与</w:t>
      </w:r>
      <w:proofErr w:type="gramStart"/>
      <w:r>
        <w:rPr>
          <w:lang w:eastAsia="zh-CN"/>
        </w:rPr>
        <w:t>智能组卷模块</w:t>
      </w:r>
      <w:bookmarkEnd w:id="37"/>
      <w:proofErr w:type="gramEnd"/>
    </w:p>
    <w:p w14:paraId="532727E0" w14:textId="77777777" w:rsidR="005D12BE" w:rsidRDefault="00F6656F">
      <w:pPr>
        <w:pStyle w:val="31"/>
      </w:pPr>
      <w:bookmarkStart w:id="38" w:name="_Toc234335088"/>
      <w:r>
        <w:t xml:space="preserve">3.4.1 </w:t>
      </w:r>
      <w:proofErr w:type="spellStart"/>
      <w:r>
        <w:t>题库分类与题目维护</w:t>
      </w:r>
      <w:bookmarkEnd w:id="3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D70808E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031AB1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C7E899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D6954D3" w14:textId="77777777">
        <w:trPr>
          <w:jc w:val="center"/>
        </w:trPr>
        <w:tc>
          <w:tcPr>
            <w:tcW w:w="4589" w:type="dxa"/>
            <w:vAlign w:val="center"/>
          </w:tcPr>
          <w:p w14:paraId="30008B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FEACA8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题库分类与题目维护</w:t>
            </w:r>
            <w:proofErr w:type="spellEnd"/>
          </w:p>
        </w:tc>
      </w:tr>
      <w:tr w:rsidR="005D12BE" w14:paraId="7356169B" w14:textId="77777777">
        <w:trPr>
          <w:jc w:val="center"/>
        </w:trPr>
        <w:tc>
          <w:tcPr>
            <w:tcW w:w="4589" w:type="dxa"/>
            <w:vAlign w:val="center"/>
          </w:tcPr>
          <w:p w14:paraId="1CE7CE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3F1EE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教师、管理员</w:t>
            </w:r>
            <w:proofErr w:type="spellEnd"/>
          </w:p>
        </w:tc>
      </w:tr>
      <w:tr w:rsidR="005D12BE" w14:paraId="4D226DB0" w14:textId="77777777">
        <w:trPr>
          <w:jc w:val="center"/>
        </w:trPr>
        <w:tc>
          <w:tcPr>
            <w:tcW w:w="4589" w:type="dxa"/>
            <w:vAlign w:val="center"/>
          </w:tcPr>
          <w:p w14:paraId="48AE2E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D2E1D2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教师具有题库维护权限。</w:t>
            </w:r>
          </w:p>
        </w:tc>
      </w:tr>
      <w:tr w:rsidR="005D12BE" w14:paraId="43B14090" w14:textId="77777777">
        <w:trPr>
          <w:jc w:val="center"/>
        </w:trPr>
        <w:tc>
          <w:tcPr>
            <w:tcW w:w="4589" w:type="dxa"/>
            <w:vAlign w:val="center"/>
          </w:tcPr>
          <w:p w14:paraId="3CD6DC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19C55DE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题型、题干、选项、答案、解析、知识点、难度、适用课程。</w:t>
            </w:r>
          </w:p>
        </w:tc>
      </w:tr>
      <w:tr w:rsidR="005D12BE" w14:paraId="4ED1A3A3" w14:textId="77777777">
        <w:trPr>
          <w:jc w:val="center"/>
        </w:trPr>
        <w:tc>
          <w:tcPr>
            <w:tcW w:w="4589" w:type="dxa"/>
            <w:vAlign w:val="center"/>
          </w:tcPr>
          <w:p w14:paraId="0206AA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4CCC5E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系统维护教师私有、课程共享或学校公共题库，题目被使用后按版本管理。</w:t>
            </w:r>
          </w:p>
        </w:tc>
      </w:tr>
      <w:tr w:rsidR="005D12BE" w14:paraId="5E9C86F0" w14:textId="77777777">
        <w:trPr>
          <w:jc w:val="center"/>
        </w:trPr>
        <w:tc>
          <w:tcPr>
            <w:tcW w:w="4589" w:type="dxa"/>
            <w:vAlign w:val="center"/>
          </w:tcPr>
          <w:p w14:paraId="5B7F77D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4251B7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题目列表、题目详情。</w:t>
            </w:r>
          </w:p>
        </w:tc>
      </w:tr>
      <w:tr w:rsidR="005D12BE" w14:paraId="75523EBA" w14:textId="77777777">
        <w:trPr>
          <w:jc w:val="center"/>
        </w:trPr>
        <w:tc>
          <w:tcPr>
            <w:tcW w:w="4589" w:type="dxa"/>
            <w:vAlign w:val="center"/>
          </w:tcPr>
          <w:p w14:paraId="35F1A1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1BC06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已入卷题目不可无痕删除；题目内容不完整时不可发布。</w:t>
            </w:r>
          </w:p>
        </w:tc>
      </w:tr>
      <w:tr w:rsidR="005D12BE" w14:paraId="2A5A19D4" w14:textId="77777777">
        <w:trPr>
          <w:jc w:val="center"/>
        </w:trPr>
        <w:tc>
          <w:tcPr>
            <w:tcW w:w="4589" w:type="dxa"/>
            <w:vAlign w:val="center"/>
          </w:tcPr>
          <w:p w14:paraId="6F3D6A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236C6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教师只能维护本人或课程可用题库；管理员治理公共题库。</w:t>
            </w:r>
          </w:p>
        </w:tc>
      </w:tr>
    </w:tbl>
    <w:p w14:paraId="5D9D99B4" w14:textId="77777777" w:rsidR="005D12BE" w:rsidRDefault="005D12BE">
      <w:pPr>
        <w:rPr>
          <w:rFonts w:hint="eastAsia"/>
          <w:lang w:eastAsia="zh-CN"/>
        </w:rPr>
      </w:pPr>
    </w:p>
    <w:p w14:paraId="021E775F" w14:textId="77777777" w:rsidR="005D12BE" w:rsidRDefault="00F6656F">
      <w:pPr>
        <w:pStyle w:val="31"/>
      </w:pPr>
      <w:bookmarkStart w:id="39" w:name="_Toc234335089"/>
      <w:r>
        <w:t xml:space="preserve">3.4.2 </w:t>
      </w:r>
      <w:proofErr w:type="spellStart"/>
      <w:r>
        <w:t>考试创建与考试安排</w:t>
      </w:r>
      <w:bookmarkEnd w:id="3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90BBCB6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5D616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13C801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305F375" w14:textId="77777777">
        <w:trPr>
          <w:jc w:val="center"/>
        </w:trPr>
        <w:tc>
          <w:tcPr>
            <w:tcW w:w="4589" w:type="dxa"/>
            <w:vAlign w:val="center"/>
          </w:tcPr>
          <w:p w14:paraId="02538C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A498F2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考试创建与考试安排</w:t>
            </w:r>
            <w:proofErr w:type="spellEnd"/>
          </w:p>
        </w:tc>
      </w:tr>
      <w:tr w:rsidR="005D12BE" w14:paraId="3266055F" w14:textId="77777777">
        <w:trPr>
          <w:jc w:val="center"/>
        </w:trPr>
        <w:tc>
          <w:tcPr>
            <w:tcW w:w="4589" w:type="dxa"/>
            <w:vAlign w:val="center"/>
          </w:tcPr>
          <w:p w14:paraId="2659BF0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C0121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63FBE36F" w14:textId="77777777">
        <w:trPr>
          <w:jc w:val="center"/>
        </w:trPr>
        <w:tc>
          <w:tcPr>
            <w:tcW w:w="4589" w:type="dxa"/>
            <w:vAlign w:val="center"/>
          </w:tcPr>
          <w:p w14:paraId="0EE8D4E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53D192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课程已发布，教师有课程管理权限。</w:t>
            </w:r>
          </w:p>
        </w:tc>
      </w:tr>
      <w:tr w:rsidR="005D12BE" w14:paraId="3BC7F057" w14:textId="77777777">
        <w:trPr>
          <w:jc w:val="center"/>
        </w:trPr>
        <w:tc>
          <w:tcPr>
            <w:tcW w:w="4589" w:type="dxa"/>
            <w:vAlign w:val="center"/>
          </w:tcPr>
          <w:p w14:paraId="5150FE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B3F706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考试名称、说明、开始时间、结束时间、时长、总分、成绩发布规则。</w:t>
            </w:r>
          </w:p>
        </w:tc>
      </w:tr>
      <w:tr w:rsidR="005D12BE" w14:paraId="3CBD61C3" w14:textId="77777777">
        <w:trPr>
          <w:jc w:val="center"/>
        </w:trPr>
        <w:tc>
          <w:tcPr>
            <w:tcW w:w="4589" w:type="dxa"/>
            <w:vAlign w:val="center"/>
          </w:tcPr>
          <w:p w14:paraId="005C1A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85FC2B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系统创建考试草稿并配置考试时间窗口和参与范围。</w:t>
            </w:r>
          </w:p>
        </w:tc>
      </w:tr>
      <w:tr w:rsidR="005D12BE" w14:paraId="12541852" w14:textId="77777777">
        <w:trPr>
          <w:jc w:val="center"/>
        </w:trPr>
        <w:tc>
          <w:tcPr>
            <w:tcW w:w="4589" w:type="dxa"/>
            <w:vAlign w:val="center"/>
          </w:tcPr>
          <w:p w14:paraId="485C4D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804FC6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考试安排、考试状态。</w:t>
            </w:r>
          </w:p>
        </w:tc>
      </w:tr>
      <w:tr w:rsidR="005D12BE" w14:paraId="159E5B5E" w14:textId="77777777">
        <w:trPr>
          <w:jc w:val="center"/>
        </w:trPr>
        <w:tc>
          <w:tcPr>
            <w:tcW w:w="4589" w:type="dxa"/>
            <w:vAlign w:val="center"/>
          </w:tcPr>
          <w:p w14:paraId="3F35C2E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C82EBD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时间冲突、课程下线、状态不允许时拒绝。</w:t>
            </w:r>
          </w:p>
        </w:tc>
      </w:tr>
      <w:tr w:rsidR="005D12BE" w14:paraId="441E4601" w14:textId="77777777">
        <w:trPr>
          <w:jc w:val="center"/>
        </w:trPr>
        <w:tc>
          <w:tcPr>
            <w:tcW w:w="4589" w:type="dxa"/>
            <w:vAlign w:val="center"/>
          </w:tcPr>
          <w:p w14:paraId="7723EA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7F4C45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教师只能创建负责课程考试。</w:t>
            </w:r>
          </w:p>
        </w:tc>
      </w:tr>
    </w:tbl>
    <w:p w14:paraId="587077DE" w14:textId="77777777" w:rsidR="005D12BE" w:rsidRDefault="005D12BE">
      <w:pPr>
        <w:rPr>
          <w:rFonts w:hint="eastAsia"/>
          <w:lang w:eastAsia="zh-CN"/>
        </w:rPr>
      </w:pPr>
    </w:p>
    <w:p w14:paraId="6DB361E1" w14:textId="77777777" w:rsidR="005D12BE" w:rsidRDefault="00F6656F">
      <w:pPr>
        <w:pStyle w:val="31"/>
      </w:pPr>
      <w:bookmarkStart w:id="40" w:name="_Toc234335090"/>
      <w:r>
        <w:t xml:space="preserve">3.4.3 </w:t>
      </w:r>
      <w:proofErr w:type="spellStart"/>
      <w:r>
        <w:t>试卷编排与题目配置</w:t>
      </w:r>
      <w:bookmarkEnd w:id="4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807797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5BED39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4C86CE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1B53157E" w14:textId="77777777">
        <w:trPr>
          <w:jc w:val="center"/>
        </w:trPr>
        <w:tc>
          <w:tcPr>
            <w:tcW w:w="4589" w:type="dxa"/>
            <w:vAlign w:val="center"/>
          </w:tcPr>
          <w:p w14:paraId="41CCB5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5697FA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试卷编排与题目配置</w:t>
            </w:r>
            <w:proofErr w:type="spellEnd"/>
          </w:p>
        </w:tc>
      </w:tr>
      <w:tr w:rsidR="005D12BE" w14:paraId="4D3B0DCD" w14:textId="77777777">
        <w:trPr>
          <w:jc w:val="center"/>
        </w:trPr>
        <w:tc>
          <w:tcPr>
            <w:tcW w:w="4589" w:type="dxa"/>
            <w:vAlign w:val="center"/>
          </w:tcPr>
          <w:p w14:paraId="5D6C44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D9A8DB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7C6252A" w14:textId="77777777">
        <w:trPr>
          <w:jc w:val="center"/>
        </w:trPr>
        <w:tc>
          <w:tcPr>
            <w:tcW w:w="4589" w:type="dxa"/>
            <w:vAlign w:val="center"/>
          </w:tcPr>
          <w:p w14:paraId="6D8D62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40465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考试已创建，题库可用。</w:t>
            </w:r>
          </w:p>
        </w:tc>
      </w:tr>
      <w:tr w:rsidR="005D12BE" w14:paraId="2E7A8DA8" w14:textId="77777777">
        <w:trPr>
          <w:jc w:val="center"/>
        </w:trPr>
        <w:tc>
          <w:tcPr>
            <w:tcW w:w="4589" w:type="dxa"/>
            <w:vAlign w:val="center"/>
          </w:tcPr>
          <w:p w14:paraId="278C725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20BEC7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题目 ID、题型结构、分值、顺序、知识点覆盖。</w:t>
            </w:r>
          </w:p>
        </w:tc>
      </w:tr>
      <w:tr w:rsidR="005D12BE" w14:paraId="30309BC7" w14:textId="77777777">
        <w:trPr>
          <w:jc w:val="center"/>
        </w:trPr>
        <w:tc>
          <w:tcPr>
            <w:tcW w:w="4589" w:type="dxa"/>
            <w:vAlign w:val="center"/>
          </w:tcPr>
          <w:p w14:paraId="2E9941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486D9D1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教师手动选择或调整题目，系统校验总分、重复题和题库权限。</w:t>
            </w:r>
          </w:p>
        </w:tc>
      </w:tr>
      <w:tr w:rsidR="005D12BE" w14:paraId="3CB31495" w14:textId="77777777">
        <w:trPr>
          <w:jc w:val="center"/>
        </w:trPr>
        <w:tc>
          <w:tcPr>
            <w:tcW w:w="4589" w:type="dxa"/>
            <w:vAlign w:val="center"/>
          </w:tcPr>
          <w:p w14:paraId="53D4F70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C15002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试卷草稿、分布校验结果。</w:t>
            </w:r>
          </w:p>
        </w:tc>
      </w:tr>
      <w:tr w:rsidR="005D12BE" w14:paraId="27190BA1" w14:textId="77777777">
        <w:trPr>
          <w:jc w:val="center"/>
        </w:trPr>
        <w:tc>
          <w:tcPr>
            <w:tcW w:w="4589" w:type="dxa"/>
            <w:vAlign w:val="center"/>
          </w:tcPr>
          <w:p w14:paraId="3D29781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AF1BE2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总分不一致、题目停用、越权题库时提示。</w:t>
            </w:r>
          </w:p>
        </w:tc>
      </w:tr>
      <w:tr w:rsidR="005D12BE" w14:paraId="7A046FD0" w14:textId="77777777">
        <w:trPr>
          <w:jc w:val="center"/>
        </w:trPr>
        <w:tc>
          <w:tcPr>
            <w:tcW w:w="4589" w:type="dxa"/>
            <w:vAlign w:val="center"/>
          </w:tcPr>
          <w:p w14:paraId="06DFE62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68CFE4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教师只能使用授权题库。</w:t>
            </w:r>
          </w:p>
        </w:tc>
      </w:tr>
    </w:tbl>
    <w:p w14:paraId="17428656" w14:textId="77777777" w:rsidR="005D12BE" w:rsidRDefault="005D12BE">
      <w:pPr>
        <w:rPr>
          <w:rFonts w:hint="eastAsia"/>
          <w:lang w:eastAsia="zh-CN"/>
        </w:rPr>
      </w:pPr>
    </w:p>
    <w:p w14:paraId="6E2849D0" w14:textId="77777777" w:rsidR="005D12BE" w:rsidRDefault="00F6656F">
      <w:pPr>
        <w:pStyle w:val="31"/>
        <w:rPr>
          <w:lang w:eastAsia="zh-CN"/>
        </w:rPr>
      </w:pPr>
      <w:bookmarkStart w:id="41" w:name="_Toc234335091"/>
      <w:r>
        <w:rPr>
          <w:lang w:eastAsia="zh-CN"/>
        </w:rPr>
        <w:t xml:space="preserve">3.4.4 </w:t>
      </w:r>
      <w:r>
        <w:rPr>
          <w:lang w:eastAsia="zh-CN"/>
        </w:rPr>
        <w:t>学生考试说明、考试参与</w:t>
      </w:r>
      <w:proofErr w:type="gramStart"/>
      <w:r>
        <w:rPr>
          <w:lang w:eastAsia="zh-CN"/>
        </w:rPr>
        <w:t>与</w:t>
      </w:r>
      <w:proofErr w:type="gramEnd"/>
      <w:r>
        <w:rPr>
          <w:lang w:eastAsia="zh-CN"/>
        </w:rPr>
        <w:t>考试记录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69960B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AA48F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62A7A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7F3F775" w14:textId="77777777">
        <w:trPr>
          <w:jc w:val="center"/>
        </w:trPr>
        <w:tc>
          <w:tcPr>
            <w:tcW w:w="4589" w:type="dxa"/>
            <w:vAlign w:val="center"/>
          </w:tcPr>
          <w:p w14:paraId="152079C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9ED19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学生考试说明、考试参与</w:t>
            </w:r>
            <w:proofErr w:type="gramStart"/>
            <w:r>
              <w:rPr>
                <w:sz w:val="20"/>
                <w:lang w:eastAsia="zh-CN"/>
              </w:rPr>
              <w:t>与</w:t>
            </w:r>
            <w:proofErr w:type="gramEnd"/>
            <w:r>
              <w:rPr>
                <w:sz w:val="20"/>
                <w:lang w:eastAsia="zh-CN"/>
              </w:rPr>
              <w:t>考试记录</w:t>
            </w:r>
          </w:p>
        </w:tc>
      </w:tr>
      <w:tr w:rsidR="005D12BE" w14:paraId="72FECCB1" w14:textId="77777777">
        <w:trPr>
          <w:jc w:val="center"/>
        </w:trPr>
        <w:tc>
          <w:tcPr>
            <w:tcW w:w="4589" w:type="dxa"/>
            <w:vAlign w:val="center"/>
          </w:tcPr>
          <w:p w14:paraId="25690D1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A27C6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1C5CE8A6" w14:textId="77777777">
        <w:trPr>
          <w:jc w:val="center"/>
        </w:trPr>
        <w:tc>
          <w:tcPr>
            <w:tcW w:w="4589" w:type="dxa"/>
            <w:vAlign w:val="center"/>
          </w:tcPr>
          <w:p w14:paraId="33FF925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E9D1C8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学生已选课且考试已发布，当前时间满足考试规则。</w:t>
            </w:r>
          </w:p>
        </w:tc>
      </w:tr>
      <w:tr w:rsidR="005D12BE" w14:paraId="3DEF59CA" w14:textId="77777777">
        <w:trPr>
          <w:jc w:val="center"/>
        </w:trPr>
        <w:tc>
          <w:tcPr>
            <w:tcW w:w="4589" w:type="dxa"/>
            <w:vAlign w:val="center"/>
          </w:tcPr>
          <w:p w14:paraId="3355EE5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2A6394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考试会话、答题内容、保存或交卷命令。</w:t>
            </w:r>
          </w:p>
        </w:tc>
      </w:tr>
      <w:tr w:rsidR="005D12BE" w14:paraId="41B29641" w14:textId="77777777">
        <w:trPr>
          <w:jc w:val="center"/>
        </w:trPr>
        <w:tc>
          <w:tcPr>
            <w:tcW w:w="4589" w:type="dxa"/>
            <w:vAlign w:val="center"/>
          </w:tcPr>
          <w:p w14:paraId="225478C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DAAEF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系统展示考试说明，创建考试记录，保存答题过程并接收交卷。</w:t>
            </w:r>
          </w:p>
        </w:tc>
      </w:tr>
      <w:tr w:rsidR="005D12BE" w14:paraId="55E3A16C" w14:textId="77777777">
        <w:trPr>
          <w:jc w:val="center"/>
        </w:trPr>
        <w:tc>
          <w:tcPr>
            <w:tcW w:w="4589" w:type="dxa"/>
            <w:vAlign w:val="center"/>
          </w:tcPr>
          <w:p w14:paraId="7B3B218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6819FF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考试记录、交卷状态。</w:t>
            </w:r>
          </w:p>
        </w:tc>
      </w:tr>
      <w:tr w:rsidR="005D12BE" w14:paraId="6B446588" w14:textId="77777777">
        <w:trPr>
          <w:jc w:val="center"/>
        </w:trPr>
        <w:tc>
          <w:tcPr>
            <w:tcW w:w="4589" w:type="dxa"/>
            <w:vAlign w:val="center"/>
          </w:tcPr>
          <w:p w14:paraId="18B4976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3205AB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未到开考时间、已结束、重复进入、网络中断需有明确恢复策略。</w:t>
            </w:r>
          </w:p>
        </w:tc>
      </w:tr>
      <w:tr w:rsidR="005D12BE" w14:paraId="172547DB" w14:textId="77777777">
        <w:trPr>
          <w:jc w:val="center"/>
        </w:trPr>
        <w:tc>
          <w:tcPr>
            <w:tcW w:w="4589" w:type="dxa"/>
            <w:vAlign w:val="center"/>
          </w:tcPr>
          <w:p w14:paraId="39F810D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CA9BF8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学生只能参与本人课程考试。</w:t>
            </w:r>
          </w:p>
        </w:tc>
      </w:tr>
    </w:tbl>
    <w:p w14:paraId="0C425DD3" w14:textId="77777777" w:rsidR="005D12BE" w:rsidRDefault="005D12BE">
      <w:pPr>
        <w:rPr>
          <w:rFonts w:hint="eastAsia"/>
          <w:lang w:eastAsia="zh-CN"/>
        </w:rPr>
      </w:pPr>
    </w:p>
    <w:p w14:paraId="69162325" w14:textId="77777777" w:rsidR="005D12BE" w:rsidRDefault="00F6656F">
      <w:pPr>
        <w:pStyle w:val="31"/>
        <w:rPr>
          <w:lang w:eastAsia="zh-CN"/>
        </w:rPr>
      </w:pPr>
      <w:bookmarkStart w:id="42" w:name="_Toc234335092"/>
      <w:r>
        <w:rPr>
          <w:lang w:eastAsia="zh-CN"/>
        </w:rPr>
        <w:t xml:space="preserve">3.4.5 </w:t>
      </w:r>
      <w:r>
        <w:rPr>
          <w:lang w:eastAsia="zh-CN"/>
        </w:rPr>
        <w:t>考试成绩统计与结果查看</w:t>
      </w:r>
      <w:bookmarkEnd w:id="4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1E610F0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14F24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444791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ADD8EBD" w14:textId="77777777">
        <w:trPr>
          <w:jc w:val="center"/>
        </w:trPr>
        <w:tc>
          <w:tcPr>
            <w:tcW w:w="4589" w:type="dxa"/>
            <w:vAlign w:val="center"/>
          </w:tcPr>
          <w:p w14:paraId="2224C0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6EB45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考试成绩统计与结果查看</w:t>
            </w:r>
          </w:p>
        </w:tc>
      </w:tr>
      <w:tr w:rsidR="005D12BE" w14:paraId="60DD252D" w14:textId="77777777">
        <w:trPr>
          <w:jc w:val="center"/>
        </w:trPr>
        <w:tc>
          <w:tcPr>
            <w:tcW w:w="4589" w:type="dxa"/>
            <w:vAlign w:val="center"/>
          </w:tcPr>
          <w:p w14:paraId="60B9B0D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EC118B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8E55796" w14:textId="77777777">
        <w:trPr>
          <w:jc w:val="center"/>
        </w:trPr>
        <w:tc>
          <w:tcPr>
            <w:tcW w:w="4589" w:type="dxa"/>
            <w:vAlign w:val="center"/>
          </w:tcPr>
          <w:p w14:paraId="1EE818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8F70E1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考试结束并完成阅卷或结果发布。</w:t>
            </w:r>
          </w:p>
        </w:tc>
      </w:tr>
      <w:tr w:rsidR="005D12BE" w14:paraId="27D63EA3" w14:textId="77777777">
        <w:trPr>
          <w:jc w:val="center"/>
        </w:trPr>
        <w:tc>
          <w:tcPr>
            <w:tcW w:w="4589" w:type="dxa"/>
            <w:vAlign w:val="center"/>
          </w:tcPr>
          <w:p w14:paraId="215DE24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9BF380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考试记录、题目得分、总分、发布命令。</w:t>
            </w:r>
          </w:p>
        </w:tc>
      </w:tr>
      <w:tr w:rsidR="005D12BE" w14:paraId="485978FA" w14:textId="77777777">
        <w:trPr>
          <w:jc w:val="center"/>
        </w:trPr>
        <w:tc>
          <w:tcPr>
            <w:tcW w:w="4589" w:type="dxa"/>
            <w:vAlign w:val="center"/>
          </w:tcPr>
          <w:p w14:paraId="612DCCF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51D83E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教师统计考试结果并发布，学生查看本人结果和反馈。</w:t>
            </w:r>
          </w:p>
        </w:tc>
      </w:tr>
      <w:tr w:rsidR="005D12BE" w14:paraId="1C76D010" w14:textId="77777777">
        <w:trPr>
          <w:jc w:val="center"/>
        </w:trPr>
        <w:tc>
          <w:tcPr>
            <w:tcW w:w="4589" w:type="dxa"/>
            <w:vAlign w:val="center"/>
          </w:tcPr>
          <w:p w14:paraId="2B82DCA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65881C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考试成绩、统计概览、结果详情。</w:t>
            </w:r>
          </w:p>
        </w:tc>
      </w:tr>
      <w:tr w:rsidR="005D12BE" w14:paraId="145DA46F" w14:textId="77777777">
        <w:trPr>
          <w:jc w:val="center"/>
        </w:trPr>
        <w:tc>
          <w:tcPr>
            <w:tcW w:w="4589" w:type="dxa"/>
            <w:vAlign w:val="center"/>
          </w:tcPr>
          <w:p w14:paraId="1518AE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EE9A4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</w:t>
            </w:r>
            <w:proofErr w:type="gramStart"/>
            <w:r>
              <w:rPr>
                <w:sz w:val="20"/>
                <w:lang w:eastAsia="zh-CN"/>
              </w:rPr>
              <w:t>未发布</w:t>
            </w:r>
            <w:proofErr w:type="gramEnd"/>
            <w:r>
              <w:rPr>
                <w:sz w:val="20"/>
                <w:lang w:eastAsia="zh-CN"/>
              </w:rPr>
              <w:t>不对学生显示；缺考等状态独立处理。</w:t>
            </w:r>
          </w:p>
        </w:tc>
      </w:tr>
      <w:tr w:rsidR="005D12BE" w14:paraId="3BEBE2D7" w14:textId="77777777">
        <w:trPr>
          <w:jc w:val="center"/>
        </w:trPr>
        <w:tc>
          <w:tcPr>
            <w:tcW w:w="4589" w:type="dxa"/>
            <w:vAlign w:val="center"/>
          </w:tcPr>
          <w:p w14:paraId="6779F8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D33165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</w:t>
            </w:r>
            <w:proofErr w:type="gramStart"/>
            <w:r>
              <w:rPr>
                <w:sz w:val="20"/>
                <w:lang w:eastAsia="zh-CN"/>
              </w:rPr>
              <w:t>看负责</w:t>
            </w:r>
            <w:proofErr w:type="gramEnd"/>
            <w:r>
              <w:rPr>
                <w:sz w:val="20"/>
                <w:lang w:eastAsia="zh-CN"/>
              </w:rPr>
              <w:t>课程考试结果；学生只看本人结果。</w:t>
            </w:r>
          </w:p>
        </w:tc>
      </w:tr>
    </w:tbl>
    <w:p w14:paraId="636A1B89" w14:textId="77777777" w:rsidR="005D12BE" w:rsidRDefault="005D12BE">
      <w:pPr>
        <w:rPr>
          <w:rFonts w:hint="eastAsia"/>
          <w:lang w:eastAsia="zh-CN"/>
        </w:rPr>
      </w:pPr>
    </w:p>
    <w:p w14:paraId="78AF30E8" w14:textId="77777777" w:rsidR="005D12BE" w:rsidRDefault="00F6656F">
      <w:pPr>
        <w:pStyle w:val="31"/>
      </w:pPr>
      <w:bookmarkStart w:id="43" w:name="_Toc234335093"/>
      <w:r>
        <w:lastRenderedPageBreak/>
        <w:t xml:space="preserve">3.4.6 AI </w:t>
      </w:r>
      <w:proofErr w:type="spellStart"/>
      <w:r>
        <w:t>智能组卷建议</w:t>
      </w:r>
      <w:bookmarkEnd w:id="4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D5E0F4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3F421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7C28B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8A3D0CD" w14:textId="77777777">
        <w:trPr>
          <w:jc w:val="center"/>
        </w:trPr>
        <w:tc>
          <w:tcPr>
            <w:tcW w:w="4589" w:type="dxa"/>
            <w:vAlign w:val="center"/>
          </w:tcPr>
          <w:p w14:paraId="1C7CD3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BC17B4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智能组卷建议</w:t>
            </w:r>
            <w:proofErr w:type="spellEnd"/>
          </w:p>
        </w:tc>
      </w:tr>
      <w:tr w:rsidR="005D12BE" w14:paraId="3470EACF" w14:textId="77777777">
        <w:trPr>
          <w:jc w:val="center"/>
        </w:trPr>
        <w:tc>
          <w:tcPr>
            <w:tcW w:w="4589" w:type="dxa"/>
            <w:vAlign w:val="center"/>
          </w:tcPr>
          <w:p w14:paraId="4F8E195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96E384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7951C5F" w14:textId="77777777">
        <w:trPr>
          <w:jc w:val="center"/>
        </w:trPr>
        <w:tc>
          <w:tcPr>
            <w:tcW w:w="4589" w:type="dxa"/>
            <w:vAlign w:val="center"/>
          </w:tcPr>
          <w:p w14:paraId="6AECCE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9C78DB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教师处于具体考试或试卷编排页面，题库和约束条件可用。</w:t>
            </w:r>
          </w:p>
        </w:tc>
      </w:tr>
      <w:tr w:rsidR="005D12BE" w14:paraId="18F27134" w14:textId="77777777">
        <w:trPr>
          <w:jc w:val="center"/>
        </w:trPr>
        <w:tc>
          <w:tcPr>
            <w:tcW w:w="4589" w:type="dxa"/>
            <w:vAlign w:val="center"/>
          </w:tcPr>
          <w:p w14:paraId="4E6E2F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41D091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知识点覆盖、难度分布、题型结构、分值、题库范围。</w:t>
            </w:r>
          </w:p>
        </w:tc>
      </w:tr>
      <w:tr w:rsidR="005D12BE" w14:paraId="58455AFF" w14:textId="77777777">
        <w:trPr>
          <w:jc w:val="center"/>
        </w:trPr>
        <w:tc>
          <w:tcPr>
            <w:tcW w:w="4589" w:type="dxa"/>
            <w:vAlign w:val="center"/>
          </w:tcPr>
          <w:p w14:paraId="27ED94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055D7D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生成候选题目和分布建议，教师采纳、替换、修改或拒绝。</w:t>
            </w:r>
          </w:p>
        </w:tc>
      </w:tr>
      <w:tr w:rsidR="005D12BE" w14:paraId="2CD95440" w14:textId="77777777">
        <w:trPr>
          <w:jc w:val="center"/>
        </w:trPr>
        <w:tc>
          <w:tcPr>
            <w:tcW w:w="4589" w:type="dxa"/>
            <w:vAlign w:val="center"/>
          </w:tcPr>
          <w:p w14:paraId="77C0BB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7F77F3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组卷建议</w:t>
            </w:r>
            <w:proofErr w:type="gramEnd"/>
            <w:r>
              <w:rPr>
                <w:sz w:val="20"/>
                <w:lang w:eastAsia="zh-CN"/>
              </w:rPr>
              <w:t>、候选题、覆盖分析。</w:t>
            </w:r>
          </w:p>
        </w:tc>
      </w:tr>
      <w:tr w:rsidR="005D12BE" w14:paraId="5B192B4B" w14:textId="77777777">
        <w:trPr>
          <w:jc w:val="center"/>
        </w:trPr>
        <w:tc>
          <w:tcPr>
            <w:tcW w:w="4589" w:type="dxa"/>
            <w:vAlign w:val="center"/>
          </w:tcPr>
          <w:p w14:paraId="2881F6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CCF63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题库不足时列出缺口，不伪造题目；AI 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自动发布正式试卷。</w:t>
            </w:r>
          </w:p>
        </w:tc>
      </w:tr>
      <w:tr w:rsidR="005D12BE" w14:paraId="7848AB0A" w14:textId="77777777">
        <w:trPr>
          <w:jc w:val="center"/>
        </w:trPr>
        <w:tc>
          <w:tcPr>
            <w:tcW w:w="4589" w:type="dxa"/>
            <w:vAlign w:val="center"/>
          </w:tcPr>
          <w:p w14:paraId="6F9EB01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5D6460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不得越权访问其他课程题库，最终试卷由教师确认。</w:t>
            </w:r>
          </w:p>
        </w:tc>
      </w:tr>
    </w:tbl>
    <w:p w14:paraId="16D6A98D" w14:textId="77777777" w:rsidR="005D12BE" w:rsidRDefault="005D12BE">
      <w:pPr>
        <w:rPr>
          <w:rFonts w:hint="eastAsia"/>
          <w:lang w:eastAsia="zh-CN"/>
        </w:rPr>
      </w:pPr>
    </w:p>
    <w:p w14:paraId="44335712" w14:textId="77777777" w:rsidR="005D12BE" w:rsidRDefault="00F6656F">
      <w:pPr>
        <w:pStyle w:val="21"/>
        <w:rPr>
          <w:lang w:eastAsia="zh-CN"/>
        </w:rPr>
      </w:pPr>
      <w:bookmarkStart w:id="44" w:name="_Toc234335094"/>
      <w:r>
        <w:rPr>
          <w:lang w:eastAsia="zh-CN"/>
        </w:rPr>
        <w:t xml:space="preserve">3.5 </w:t>
      </w:r>
      <w:r>
        <w:rPr>
          <w:lang w:eastAsia="zh-CN"/>
        </w:rPr>
        <w:t>互动交流与通知模块</w:t>
      </w:r>
      <w:bookmarkEnd w:id="44"/>
    </w:p>
    <w:p w14:paraId="00A02702" w14:textId="77777777" w:rsidR="005D12BE" w:rsidRDefault="00F6656F">
      <w:pPr>
        <w:pStyle w:val="31"/>
        <w:rPr>
          <w:lang w:eastAsia="zh-CN"/>
        </w:rPr>
      </w:pPr>
      <w:bookmarkStart w:id="45" w:name="_Toc234335095"/>
      <w:r>
        <w:rPr>
          <w:lang w:eastAsia="zh-CN"/>
        </w:rPr>
        <w:t xml:space="preserve">3.5.1 </w:t>
      </w:r>
      <w:r>
        <w:rPr>
          <w:lang w:eastAsia="zh-CN"/>
        </w:rPr>
        <w:t>课程论坛与帖子发布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88742FB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B05268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FA5039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FB39722" w14:textId="77777777">
        <w:trPr>
          <w:jc w:val="center"/>
        </w:trPr>
        <w:tc>
          <w:tcPr>
            <w:tcW w:w="4589" w:type="dxa"/>
            <w:vAlign w:val="center"/>
          </w:tcPr>
          <w:p w14:paraId="2821833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8B2D57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课程论坛与帖子发布</w:t>
            </w:r>
            <w:proofErr w:type="spellEnd"/>
          </w:p>
        </w:tc>
      </w:tr>
      <w:tr w:rsidR="005D12BE" w14:paraId="7CF3F4AF" w14:textId="77777777">
        <w:trPr>
          <w:jc w:val="center"/>
        </w:trPr>
        <w:tc>
          <w:tcPr>
            <w:tcW w:w="4589" w:type="dxa"/>
            <w:vAlign w:val="center"/>
          </w:tcPr>
          <w:p w14:paraId="57B9E4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190D97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1600A095" w14:textId="77777777">
        <w:trPr>
          <w:jc w:val="center"/>
        </w:trPr>
        <w:tc>
          <w:tcPr>
            <w:tcW w:w="4589" w:type="dxa"/>
            <w:vAlign w:val="center"/>
          </w:tcPr>
          <w:p w14:paraId="35FED5D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C5E3AC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用户已加入或负责课程。</w:t>
            </w:r>
          </w:p>
        </w:tc>
      </w:tr>
      <w:tr w:rsidR="005D12BE" w14:paraId="55B88D85" w14:textId="77777777">
        <w:trPr>
          <w:jc w:val="center"/>
        </w:trPr>
        <w:tc>
          <w:tcPr>
            <w:tcW w:w="4589" w:type="dxa"/>
            <w:vAlign w:val="center"/>
          </w:tcPr>
          <w:p w14:paraId="311D3C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9B592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 ID、帖子标题、正文、附件。</w:t>
            </w:r>
          </w:p>
        </w:tc>
      </w:tr>
      <w:tr w:rsidR="005D12BE" w14:paraId="563BACEE" w14:textId="77777777">
        <w:trPr>
          <w:jc w:val="center"/>
        </w:trPr>
        <w:tc>
          <w:tcPr>
            <w:tcW w:w="4589" w:type="dxa"/>
            <w:vAlign w:val="center"/>
          </w:tcPr>
          <w:p w14:paraId="241A13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75FEE0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系统在课程上下文中创建帖子，支持按课程查看与搜索。</w:t>
            </w:r>
          </w:p>
        </w:tc>
      </w:tr>
      <w:tr w:rsidR="005D12BE" w14:paraId="7BBD637C" w14:textId="77777777">
        <w:trPr>
          <w:jc w:val="center"/>
        </w:trPr>
        <w:tc>
          <w:tcPr>
            <w:tcW w:w="4589" w:type="dxa"/>
            <w:vAlign w:val="center"/>
          </w:tcPr>
          <w:p w14:paraId="4A6602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671184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帖子列表、帖子详情。</w:t>
            </w:r>
          </w:p>
        </w:tc>
      </w:tr>
      <w:tr w:rsidR="005D12BE" w14:paraId="41C15399" w14:textId="77777777">
        <w:trPr>
          <w:jc w:val="center"/>
        </w:trPr>
        <w:tc>
          <w:tcPr>
            <w:tcW w:w="4589" w:type="dxa"/>
            <w:vAlign w:val="center"/>
          </w:tcPr>
          <w:p w14:paraId="2B9E8A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C2F684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课程关闭、内容违规或无权限时拒绝发布。</w:t>
            </w:r>
          </w:p>
        </w:tc>
      </w:tr>
      <w:tr w:rsidR="005D12BE" w14:paraId="1974C61E" w14:textId="77777777">
        <w:trPr>
          <w:jc w:val="center"/>
        </w:trPr>
        <w:tc>
          <w:tcPr>
            <w:tcW w:w="4589" w:type="dxa"/>
            <w:vAlign w:val="center"/>
          </w:tcPr>
          <w:p w14:paraId="30B0F7B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01BE6E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学生只能在已选课程发帖；教师管理本课程帖子。</w:t>
            </w:r>
          </w:p>
        </w:tc>
      </w:tr>
    </w:tbl>
    <w:p w14:paraId="2FE11CDB" w14:textId="77777777" w:rsidR="005D12BE" w:rsidRDefault="005D12BE">
      <w:pPr>
        <w:rPr>
          <w:rFonts w:hint="eastAsia"/>
          <w:lang w:eastAsia="zh-CN"/>
        </w:rPr>
      </w:pPr>
    </w:p>
    <w:p w14:paraId="6A1CBA9F" w14:textId="77777777" w:rsidR="005D12BE" w:rsidRDefault="00F6656F">
      <w:pPr>
        <w:pStyle w:val="31"/>
      </w:pPr>
      <w:bookmarkStart w:id="46" w:name="_Toc234335096"/>
      <w:r>
        <w:t xml:space="preserve">3.5.2 </w:t>
      </w:r>
      <w:proofErr w:type="spellStart"/>
      <w:r>
        <w:t>帖子评论与互动</w:t>
      </w:r>
      <w:bookmarkEnd w:id="4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F9ED2CE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B3067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AFB23F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BD1061A" w14:textId="77777777">
        <w:trPr>
          <w:jc w:val="center"/>
        </w:trPr>
        <w:tc>
          <w:tcPr>
            <w:tcW w:w="4589" w:type="dxa"/>
            <w:vAlign w:val="center"/>
          </w:tcPr>
          <w:p w14:paraId="1B0A052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A7454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帖子评论与互动</w:t>
            </w:r>
            <w:proofErr w:type="spellEnd"/>
          </w:p>
        </w:tc>
      </w:tr>
      <w:tr w:rsidR="005D12BE" w14:paraId="535C1B14" w14:textId="77777777">
        <w:trPr>
          <w:jc w:val="center"/>
        </w:trPr>
        <w:tc>
          <w:tcPr>
            <w:tcW w:w="4589" w:type="dxa"/>
            <w:vAlign w:val="center"/>
          </w:tcPr>
          <w:p w14:paraId="6CE3C7A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96FDC1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54FD7471" w14:textId="77777777">
        <w:trPr>
          <w:jc w:val="center"/>
        </w:trPr>
        <w:tc>
          <w:tcPr>
            <w:tcW w:w="4589" w:type="dxa"/>
            <w:vAlign w:val="center"/>
          </w:tcPr>
          <w:p w14:paraId="0F87A0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11DF2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帖子存在且未锁定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11353BBC" w14:textId="77777777">
        <w:trPr>
          <w:jc w:val="center"/>
        </w:trPr>
        <w:tc>
          <w:tcPr>
            <w:tcW w:w="4589" w:type="dxa"/>
            <w:vAlign w:val="center"/>
          </w:tcPr>
          <w:p w14:paraId="1A6907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A3FEB5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评论内容、回复对象、</w:t>
            </w:r>
            <w:proofErr w:type="gramStart"/>
            <w:r>
              <w:rPr>
                <w:sz w:val="20"/>
                <w:lang w:eastAsia="zh-CN"/>
              </w:rPr>
              <w:t>点赞或</w:t>
            </w:r>
            <w:proofErr w:type="gramEnd"/>
            <w:r>
              <w:rPr>
                <w:sz w:val="20"/>
                <w:lang w:eastAsia="zh-CN"/>
              </w:rPr>
              <w:t>收藏操作。</w:t>
            </w:r>
          </w:p>
        </w:tc>
      </w:tr>
      <w:tr w:rsidR="005D12BE" w14:paraId="78D7EA6D" w14:textId="77777777">
        <w:trPr>
          <w:jc w:val="center"/>
        </w:trPr>
        <w:tc>
          <w:tcPr>
            <w:tcW w:w="4589" w:type="dxa"/>
            <w:vAlign w:val="center"/>
          </w:tcPr>
          <w:p w14:paraId="424152D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F130C9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系统保存评论和互动记录，更新帖子活跃时间。</w:t>
            </w:r>
          </w:p>
        </w:tc>
      </w:tr>
      <w:tr w:rsidR="005D12BE" w14:paraId="3FD72700" w14:textId="77777777">
        <w:trPr>
          <w:jc w:val="center"/>
        </w:trPr>
        <w:tc>
          <w:tcPr>
            <w:tcW w:w="4589" w:type="dxa"/>
            <w:vAlign w:val="center"/>
          </w:tcPr>
          <w:p w14:paraId="0E49606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004B66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评论列表、互动状态。</w:t>
            </w:r>
          </w:p>
        </w:tc>
      </w:tr>
      <w:tr w:rsidR="005D12BE" w14:paraId="414486C5" w14:textId="77777777">
        <w:trPr>
          <w:jc w:val="center"/>
        </w:trPr>
        <w:tc>
          <w:tcPr>
            <w:tcW w:w="4589" w:type="dxa"/>
            <w:vAlign w:val="center"/>
          </w:tcPr>
          <w:p w14:paraId="3BFFF5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581D7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帖子锁定、评论被删除、内容过长时提示。</w:t>
            </w:r>
          </w:p>
        </w:tc>
      </w:tr>
      <w:tr w:rsidR="005D12BE" w14:paraId="2D5F8906" w14:textId="77777777">
        <w:trPr>
          <w:jc w:val="center"/>
        </w:trPr>
        <w:tc>
          <w:tcPr>
            <w:tcW w:w="4589" w:type="dxa"/>
            <w:vAlign w:val="center"/>
          </w:tcPr>
          <w:p w14:paraId="7CF302D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1C0D2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用户只能编辑或删除本人未锁定内容；教师可治理本课程内容。</w:t>
            </w:r>
          </w:p>
        </w:tc>
      </w:tr>
    </w:tbl>
    <w:p w14:paraId="451871E9" w14:textId="77777777" w:rsidR="005D12BE" w:rsidRDefault="005D12BE">
      <w:pPr>
        <w:rPr>
          <w:rFonts w:hint="eastAsia"/>
          <w:lang w:eastAsia="zh-CN"/>
        </w:rPr>
      </w:pPr>
    </w:p>
    <w:p w14:paraId="55D6E377" w14:textId="77777777" w:rsidR="005D12BE" w:rsidRDefault="00F6656F">
      <w:pPr>
        <w:pStyle w:val="31"/>
      </w:pPr>
      <w:bookmarkStart w:id="47" w:name="_Toc234335097"/>
      <w:r>
        <w:t xml:space="preserve">3.5.3 </w:t>
      </w:r>
      <w:proofErr w:type="spellStart"/>
      <w:r>
        <w:t>课程公告发布与查看</w:t>
      </w:r>
      <w:bookmarkEnd w:id="4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7C763A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E134A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DAED8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0E2626D" w14:textId="77777777">
        <w:trPr>
          <w:jc w:val="center"/>
        </w:trPr>
        <w:tc>
          <w:tcPr>
            <w:tcW w:w="4589" w:type="dxa"/>
            <w:vAlign w:val="center"/>
          </w:tcPr>
          <w:p w14:paraId="6748217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539AE5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课程公告发布与查看</w:t>
            </w:r>
            <w:proofErr w:type="spellEnd"/>
          </w:p>
        </w:tc>
      </w:tr>
      <w:tr w:rsidR="005D12BE" w14:paraId="7BC7F051" w14:textId="77777777">
        <w:trPr>
          <w:jc w:val="center"/>
        </w:trPr>
        <w:tc>
          <w:tcPr>
            <w:tcW w:w="4589" w:type="dxa"/>
            <w:vAlign w:val="center"/>
          </w:tcPr>
          <w:p w14:paraId="27E6BE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A1892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教师、管理员、学生</w:t>
            </w:r>
            <w:proofErr w:type="spellEnd"/>
          </w:p>
        </w:tc>
      </w:tr>
      <w:tr w:rsidR="005D12BE" w14:paraId="6FC41AB0" w14:textId="77777777">
        <w:trPr>
          <w:jc w:val="center"/>
        </w:trPr>
        <w:tc>
          <w:tcPr>
            <w:tcW w:w="4589" w:type="dxa"/>
            <w:vAlign w:val="center"/>
          </w:tcPr>
          <w:p w14:paraId="405B5C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BEBCA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教师负责课程或管理员具有公告权限。</w:t>
            </w:r>
          </w:p>
        </w:tc>
      </w:tr>
      <w:tr w:rsidR="005D12BE" w14:paraId="7FEE1FA0" w14:textId="77777777">
        <w:trPr>
          <w:jc w:val="center"/>
        </w:trPr>
        <w:tc>
          <w:tcPr>
            <w:tcW w:w="4589" w:type="dxa"/>
            <w:vAlign w:val="center"/>
          </w:tcPr>
          <w:p w14:paraId="5140C6C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D15947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公告标题、内容、发布范围、发布时间。</w:t>
            </w:r>
          </w:p>
        </w:tc>
      </w:tr>
      <w:tr w:rsidR="005D12BE" w14:paraId="3314EDDF" w14:textId="77777777">
        <w:trPr>
          <w:jc w:val="center"/>
        </w:trPr>
        <w:tc>
          <w:tcPr>
            <w:tcW w:w="4589" w:type="dxa"/>
            <w:vAlign w:val="center"/>
          </w:tcPr>
          <w:p w14:paraId="6D4041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518CA4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教师发布课程公告，管理员发布全局或重要公告，学生按范围查看。</w:t>
            </w:r>
          </w:p>
        </w:tc>
      </w:tr>
      <w:tr w:rsidR="005D12BE" w14:paraId="0175B04B" w14:textId="77777777">
        <w:trPr>
          <w:jc w:val="center"/>
        </w:trPr>
        <w:tc>
          <w:tcPr>
            <w:tcW w:w="4589" w:type="dxa"/>
            <w:vAlign w:val="center"/>
          </w:tcPr>
          <w:p w14:paraId="44F642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67354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公告列表、公告详情、未读状态。</w:t>
            </w:r>
          </w:p>
        </w:tc>
      </w:tr>
      <w:tr w:rsidR="005D12BE" w14:paraId="3F2127EA" w14:textId="77777777">
        <w:trPr>
          <w:jc w:val="center"/>
        </w:trPr>
        <w:tc>
          <w:tcPr>
            <w:tcW w:w="4589" w:type="dxa"/>
            <w:vAlign w:val="center"/>
          </w:tcPr>
          <w:p w14:paraId="1AF8E8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9EB9E3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公告撤回后学生不可见；历史发布需留审计。</w:t>
            </w:r>
          </w:p>
        </w:tc>
      </w:tr>
      <w:tr w:rsidR="005D12BE" w14:paraId="7A14C53F" w14:textId="77777777">
        <w:trPr>
          <w:jc w:val="center"/>
        </w:trPr>
        <w:tc>
          <w:tcPr>
            <w:tcW w:w="4589" w:type="dxa"/>
            <w:vAlign w:val="center"/>
          </w:tcPr>
          <w:p w14:paraId="760517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C5A950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发布者按范围授权；学生只读。</w:t>
            </w:r>
          </w:p>
        </w:tc>
      </w:tr>
    </w:tbl>
    <w:p w14:paraId="09E00491" w14:textId="77777777" w:rsidR="005D12BE" w:rsidRDefault="005D12BE">
      <w:pPr>
        <w:rPr>
          <w:rFonts w:hint="eastAsia"/>
          <w:lang w:eastAsia="zh-CN"/>
        </w:rPr>
      </w:pPr>
    </w:p>
    <w:p w14:paraId="721BD9C2" w14:textId="77777777" w:rsidR="005D12BE" w:rsidRDefault="00F6656F">
      <w:pPr>
        <w:pStyle w:val="31"/>
      </w:pPr>
      <w:bookmarkStart w:id="48" w:name="_Toc234335098"/>
      <w:r>
        <w:t xml:space="preserve">3.5.4 </w:t>
      </w:r>
      <w:proofErr w:type="spellStart"/>
      <w:r>
        <w:t>内容举报与基础治理</w:t>
      </w:r>
      <w:bookmarkEnd w:id="4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22EC76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17DD2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2FA94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EBC6B7E" w14:textId="77777777">
        <w:trPr>
          <w:jc w:val="center"/>
        </w:trPr>
        <w:tc>
          <w:tcPr>
            <w:tcW w:w="4589" w:type="dxa"/>
            <w:vAlign w:val="center"/>
          </w:tcPr>
          <w:p w14:paraId="77A43B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29E51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内容举报与基础治理</w:t>
            </w:r>
            <w:proofErr w:type="spellEnd"/>
          </w:p>
        </w:tc>
      </w:tr>
      <w:tr w:rsidR="005D12BE" w14:paraId="4C2C3836" w14:textId="77777777">
        <w:trPr>
          <w:jc w:val="center"/>
        </w:trPr>
        <w:tc>
          <w:tcPr>
            <w:tcW w:w="4589" w:type="dxa"/>
            <w:vAlign w:val="center"/>
          </w:tcPr>
          <w:p w14:paraId="5D74A2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E7BBD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3F8286FF" w14:textId="77777777">
        <w:trPr>
          <w:jc w:val="center"/>
        </w:trPr>
        <w:tc>
          <w:tcPr>
            <w:tcW w:w="4589" w:type="dxa"/>
            <w:vAlign w:val="center"/>
          </w:tcPr>
          <w:p w14:paraId="57753C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7AFD4C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论坛或评论内容存在。</w:t>
            </w:r>
          </w:p>
        </w:tc>
      </w:tr>
      <w:tr w:rsidR="005D12BE" w14:paraId="5EB33CF2" w14:textId="77777777">
        <w:trPr>
          <w:jc w:val="center"/>
        </w:trPr>
        <w:tc>
          <w:tcPr>
            <w:tcW w:w="4589" w:type="dxa"/>
            <w:vAlign w:val="center"/>
          </w:tcPr>
          <w:p w14:paraId="0D81C1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5D6DB9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举报原因、处理结果、治理动作。</w:t>
            </w:r>
          </w:p>
        </w:tc>
      </w:tr>
      <w:tr w:rsidR="005D12BE" w14:paraId="34DBC6C5" w14:textId="77777777">
        <w:trPr>
          <w:jc w:val="center"/>
        </w:trPr>
        <w:tc>
          <w:tcPr>
            <w:tcW w:w="4589" w:type="dxa"/>
            <w:vAlign w:val="center"/>
          </w:tcPr>
          <w:p w14:paraId="1D35EA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88080D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用户可举报内容，教师处理本课程内容，管理员处理全局治理事项。</w:t>
            </w:r>
          </w:p>
        </w:tc>
      </w:tr>
      <w:tr w:rsidR="005D12BE" w14:paraId="201B046E" w14:textId="77777777">
        <w:trPr>
          <w:jc w:val="center"/>
        </w:trPr>
        <w:tc>
          <w:tcPr>
            <w:tcW w:w="4589" w:type="dxa"/>
            <w:vAlign w:val="center"/>
          </w:tcPr>
          <w:p w14:paraId="6E65476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E716AC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举报记录、处理状态。</w:t>
            </w:r>
          </w:p>
        </w:tc>
      </w:tr>
      <w:tr w:rsidR="005D12BE" w14:paraId="6150B62D" w14:textId="77777777">
        <w:trPr>
          <w:jc w:val="center"/>
        </w:trPr>
        <w:tc>
          <w:tcPr>
            <w:tcW w:w="4589" w:type="dxa"/>
            <w:vAlign w:val="center"/>
          </w:tcPr>
          <w:p w14:paraId="4785AE2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E76DED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恶意重复举报需要限流；治理删除保留证据。</w:t>
            </w:r>
          </w:p>
        </w:tc>
      </w:tr>
      <w:tr w:rsidR="005D12BE" w14:paraId="2F59E377" w14:textId="77777777">
        <w:trPr>
          <w:jc w:val="center"/>
        </w:trPr>
        <w:tc>
          <w:tcPr>
            <w:tcW w:w="4589" w:type="dxa"/>
            <w:vAlign w:val="center"/>
          </w:tcPr>
          <w:p w14:paraId="7069B9C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3091AE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管理员全局治理，教师课程内治理。</w:t>
            </w:r>
          </w:p>
        </w:tc>
      </w:tr>
    </w:tbl>
    <w:p w14:paraId="26781403" w14:textId="77777777" w:rsidR="005D12BE" w:rsidRDefault="005D12BE">
      <w:pPr>
        <w:rPr>
          <w:rFonts w:hint="eastAsia"/>
          <w:lang w:eastAsia="zh-CN"/>
        </w:rPr>
      </w:pPr>
    </w:p>
    <w:p w14:paraId="67A49160" w14:textId="77777777" w:rsidR="005D12BE" w:rsidRDefault="00F6656F">
      <w:pPr>
        <w:pStyle w:val="31"/>
      </w:pPr>
      <w:bookmarkStart w:id="49" w:name="_Toc234335099"/>
      <w:r>
        <w:lastRenderedPageBreak/>
        <w:t xml:space="preserve">3.5.5 </w:t>
      </w:r>
      <w:proofErr w:type="spellStart"/>
      <w:r>
        <w:t>消息提醒与待办通知</w:t>
      </w:r>
      <w:bookmarkEnd w:id="4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D91E17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6A0B5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242891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6C9106A" w14:textId="77777777">
        <w:trPr>
          <w:jc w:val="center"/>
        </w:trPr>
        <w:tc>
          <w:tcPr>
            <w:tcW w:w="4589" w:type="dxa"/>
            <w:vAlign w:val="center"/>
          </w:tcPr>
          <w:p w14:paraId="00836F3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D4E7AC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消息提醒与待办通知</w:t>
            </w:r>
            <w:proofErr w:type="spellEnd"/>
          </w:p>
        </w:tc>
      </w:tr>
      <w:tr w:rsidR="005D12BE" w14:paraId="297C7D2A" w14:textId="77777777">
        <w:trPr>
          <w:jc w:val="center"/>
        </w:trPr>
        <w:tc>
          <w:tcPr>
            <w:tcW w:w="4589" w:type="dxa"/>
            <w:vAlign w:val="center"/>
          </w:tcPr>
          <w:p w14:paraId="7A879B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F75E9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2F173C59" w14:textId="77777777">
        <w:trPr>
          <w:jc w:val="center"/>
        </w:trPr>
        <w:tc>
          <w:tcPr>
            <w:tcW w:w="4589" w:type="dxa"/>
            <w:vAlign w:val="center"/>
          </w:tcPr>
          <w:p w14:paraId="27DA6B4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15182E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业务事件产生通知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10392CE" w14:textId="77777777">
        <w:trPr>
          <w:jc w:val="center"/>
        </w:trPr>
        <w:tc>
          <w:tcPr>
            <w:tcW w:w="4589" w:type="dxa"/>
            <w:vAlign w:val="center"/>
          </w:tcPr>
          <w:p w14:paraId="2972DBC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667390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作业截止、考试安排、成绩发布、公告、预警、审核结果等事件。</w:t>
            </w:r>
          </w:p>
        </w:tc>
      </w:tr>
      <w:tr w:rsidR="005D12BE" w14:paraId="43EB2A51" w14:textId="77777777">
        <w:trPr>
          <w:jc w:val="center"/>
        </w:trPr>
        <w:tc>
          <w:tcPr>
            <w:tcW w:w="4589" w:type="dxa"/>
            <w:vAlign w:val="center"/>
          </w:tcPr>
          <w:p w14:paraId="7123AF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101FA4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系统生成站内消息和待办提醒，支持已读和跳转。</w:t>
            </w:r>
          </w:p>
        </w:tc>
      </w:tr>
      <w:tr w:rsidR="005D12BE" w14:paraId="51C62100" w14:textId="77777777">
        <w:trPr>
          <w:jc w:val="center"/>
        </w:trPr>
        <w:tc>
          <w:tcPr>
            <w:tcW w:w="4589" w:type="dxa"/>
            <w:vAlign w:val="center"/>
          </w:tcPr>
          <w:p w14:paraId="2FC34B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244BAF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消息列表、未读数、业务入口。</w:t>
            </w:r>
          </w:p>
        </w:tc>
      </w:tr>
      <w:tr w:rsidR="005D12BE" w14:paraId="6BB4C37E" w14:textId="77777777">
        <w:trPr>
          <w:jc w:val="center"/>
        </w:trPr>
        <w:tc>
          <w:tcPr>
            <w:tcW w:w="4589" w:type="dxa"/>
            <w:vAlign w:val="center"/>
          </w:tcPr>
          <w:p w14:paraId="38ECD38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07C4D7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通知发送失败不影响</w:t>
            </w:r>
            <w:proofErr w:type="gramStart"/>
            <w:r>
              <w:rPr>
                <w:sz w:val="20"/>
                <w:lang w:eastAsia="zh-CN"/>
              </w:rPr>
              <w:t>正式业务</w:t>
            </w:r>
            <w:proofErr w:type="gramEnd"/>
            <w:r>
              <w:rPr>
                <w:sz w:val="20"/>
                <w:lang w:eastAsia="zh-CN"/>
              </w:rPr>
              <w:t>事务；</w:t>
            </w:r>
            <w:proofErr w:type="gramStart"/>
            <w:r>
              <w:rPr>
                <w:sz w:val="20"/>
                <w:lang w:eastAsia="zh-CN"/>
              </w:rPr>
              <w:t>需可重试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  <w:tr w:rsidR="005D12BE" w14:paraId="183C87EE" w14:textId="77777777">
        <w:trPr>
          <w:jc w:val="center"/>
        </w:trPr>
        <w:tc>
          <w:tcPr>
            <w:tcW w:w="4589" w:type="dxa"/>
            <w:vAlign w:val="center"/>
          </w:tcPr>
          <w:p w14:paraId="10BC9CF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EDE10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用户只看本人相关通知。</w:t>
            </w:r>
          </w:p>
        </w:tc>
      </w:tr>
    </w:tbl>
    <w:p w14:paraId="65376689" w14:textId="77777777" w:rsidR="005D12BE" w:rsidRDefault="005D12BE">
      <w:pPr>
        <w:rPr>
          <w:rFonts w:hint="eastAsia"/>
          <w:lang w:eastAsia="zh-CN"/>
        </w:rPr>
      </w:pPr>
    </w:p>
    <w:p w14:paraId="19659500" w14:textId="77777777" w:rsidR="005D12BE" w:rsidRDefault="00F6656F">
      <w:pPr>
        <w:pStyle w:val="21"/>
        <w:rPr>
          <w:lang w:eastAsia="zh-CN"/>
        </w:rPr>
      </w:pPr>
      <w:bookmarkStart w:id="50" w:name="_Toc234335100"/>
      <w:r>
        <w:rPr>
          <w:lang w:eastAsia="zh-CN"/>
        </w:rPr>
        <w:t xml:space="preserve">3.6 </w:t>
      </w:r>
      <w:r>
        <w:rPr>
          <w:lang w:eastAsia="zh-CN"/>
        </w:rPr>
        <w:t>管理员治理与统计模块</w:t>
      </w:r>
      <w:bookmarkEnd w:id="50"/>
    </w:p>
    <w:p w14:paraId="6911E4CF" w14:textId="77777777" w:rsidR="005D12BE" w:rsidRDefault="00F6656F">
      <w:pPr>
        <w:pStyle w:val="31"/>
        <w:rPr>
          <w:lang w:eastAsia="zh-CN"/>
        </w:rPr>
      </w:pPr>
      <w:bookmarkStart w:id="51" w:name="_Toc234335101"/>
      <w:r>
        <w:rPr>
          <w:lang w:eastAsia="zh-CN"/>
        </w:rPr>
        <w:t xml:space="preserve">3.6.1 </w:t>
      </w:r>
      <w:r>
        <w:rPr>
          <w:lang w:eastAsia="zh-CN"/>
        </w:rPr>
        <w:t>用户管理</w:t>
      </w:r>
      <w:bookmarkEnd w:id="5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90FFE4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E83C1C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FAE9E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99399D9" w14:textId="77777777">
        <w:trPr>
          <w:jc w:val="center"/>
        </w:trPr>
        <w:tc>
          <w:tcPr>
            <w:tcW w:w="4589" w:type="dxa"/>
            <w:vAlign w:val="center"/>
          </w:tcPr>
          <w:p w14:paraId="759A22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52EA5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用户管理</w:t>
            </w:r>
            <w:proofErr w:type="spellEnd"/>
          </w:p>
        </w:tc>
      </w:tr>
      <w:tr w:rsidR="005D12BE" w14:paraId="4D8862FB" w14:textId="77777777">
        <w:trPr>
          <w:jc w:val="center"/>
        </w:trPr>
        <w:tc>
          <w:tcPr>
            <w:tcW w:w="4589" w:type="dxa"/>
            <w:vAlign w:val="center"/>
          </w:tcPr>
          <w:p w14:paraId="0E820DA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E53524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28218BC7" w14:textId="77777777">
        <w:trPr>
          <w:jc w:val="center"/>
        </w:trPr>
        <w:tc>
          <w:tcPr>
            <w:tcW w:w="4589" w:type="dxa"/>
            <w:vAlign w:val="center"/>
          </w:tcPr>
          <w:p w14:paraId="044A14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8FA5F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管理员已登录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44159F71" w14:textId="77777777">
        <w:trPr>
          <w:jc w:val="center"/>
        </w:trPr>
        <w:tc>
          <w:tcPr>
            <w:tcW w:w="4589" w:type="dxa"/>
            <w:vAlign w:val="center"/>
          </w:tcPr>
          <w:p w14:paraId="29FC09A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50AA2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用户查询条件、账号状态、角色分配信息。</w:t>
            </w:r>
          </w:p>
        </w:tc>
      </w:tr>
      <w:tr w:rsidR="005D12BE" w14:paraId="740A084D" w14:textId="77777777">
        <w:trPr>
          <w:jc w:val="center"/>
        </w:trPr>
        <w:tc>
          <w:tcPr>
            <w:tcW w:w="4589" w:type="dxa"/>
            <w:vAlign w:val="center"/>
          </w:tcPr>
          <w:p w14:paraId="0C9298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EF6258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系统支持分页查询、启停用户、分配角色和查看基础资料。</w:t>
            </w:r>
          </w:p>
        </w:tc>
      </w:tr>
      <w:tr w:rsidR="005D12BE" w14:paraId="1AEC9EF1" w14:textId="77777777">
        <w:trPr>
          <w:jc w:val="center"/>
        </w:trPr>
        <w:tc>
          <w:tcPr>
            <w:tcW w:w="4589" w:type="dxa"/>
            <w:vAlign w:val="center"/>
          </w:tcPr>
          <w:p w14:paraId="3FED59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F93248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用户列表、用户详情。</w:t>
            </w:r>
          </w:p>
        </w:tc>
      </w:tr>
      <w:tr w:rsidR="005D12BE" w14:paraId="3738D2B9" w14:textId="77777777">
        <w:trPr>
          <w:jc w:val="center"/>
        </w:trPr>
        <w:tc>
          <w:tcPr>
            <w:tcW w:w="4589" w:type="dxa"/>
            <w:vAlign w:val="center"/>
          </w:tcPr>
          <w:p w14:paraId="029A45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376FF9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不可删除存在业务历史的账号；敏感信息脱敏显示。</w:t>
            </w:r>
          </w:p>
        </w:tc>
      </w:tr>
      <w:tr w:rsidR="005D12BE" w14:paraId="71D4C664" w14:textId="77777777">
        <w:trPr>
          <w:jc w:val="center"/>
        </w:trPr>
        <w:tc>
          <w:tcPr>
            <w:tcW w:w="4589" w:type="dxa"/>
            <w:vAlign w:val="center"/>
          </w:tcPr>
          <w:p w14:paraId="19F8E5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C9817C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仅管理员可操作用户治理。</w:t>
            </w:r>
          </w:p>
        </w:tc>
      </w:tr>
    </w:tbl>
    <w:p w14:paraId="0ACBE4D7" w14:textId="77777777" w:rsidR="005D12BE" w:rsidRDefault="005D12BE">
      <w:pPr>
        <w:rPr>
          <w:rFonts w:hint="eastAsia"/>
          <w:lang w:eastAsia="zh-CN"/>
        </w:rPr>
      </w:pPr>
    </w:p>
    <w:p w14:paraId="4B16BEFB" w14:textId="77777777" w:rsidR="005D12BE" w:rsidRDefault="00F6656F">
      <w:pPr>
        <w:pStyle w:val="31"/>
      </w:pPr>
      <w:bookmarkStart w:id="52" w:name="_Toc234335102"/>
      <w:r>
        <w:t xml:space="preserve">3.6.2 </w:t>
      </w:r>
      <w:proofErr w:type="spellStart"/>
      <w:r>
        <w:t>课程分类管理</w:t>
      </w:r>
      <w:bookmarkEnd w:id="5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CB7DFE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2A989D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D19AAB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877CC8F" w14:textId="77777777">
        <w:trPr>
          <w:jc w:val="center"/>
        </w:trPr>
        <w:tc>
          <w:tcPr>
            <w:tcW w:w="4589" w:type="dxa"/>
            <w:vAlign w:val="center"/>
          </w:tcPr>
          <w:p w14:paraId="1514EF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F30A6B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课程分类管理</w:t>
            </w:r>
            <w:proofErr w:type="spellEnd"/>
          </w:p>
        </w:tc>
      </w:tr>
      <w:tr w:rsidR="005D12BE" w14:paraId="5342F4A0" w14:textId="77777777">
        <w:trPr>
          <w:jc w:val="center"/>
        </w:trPr>
        <w:tc>
          <w:tcPr>
            <w:tcW w:w="4589" w:type="dxa"/>
            <w:vAlign w:val="center"/>
          </w:tcPr>
          <w:p w14:paraId="56EF78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BE4CAC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789D0878" w14:textId="77777777">
        <w:trPr>
          <w:jc w:val="center"/>
        </w:trPr>
        <w:tc>
          <w:tcPr>
            <w:tcW w:w="4589" w:type="dxa"/>
            <w:vAlign w:val="center"/>
          </w:tcPr>
          <w:p w14:paraId="4AAF85E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AB0B85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课程分类功能启用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91BC503" w14:textId="77777777">
        <w:trPr>
          <w:jc w:val="center"/>
        </w:trPr>
        <w:tc>
          <w:tcPr>
            <w:tcW w:w="4589" w:type="dxa"/>
            <w:vAlign w:val="center"/>
          </w:tcPr>
          <w:p w14:paraId="3B5AD12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6161B2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分类名称、排序、启停状态。</w:t>
            </w:r>
          </w:p>
        </w:tc>
      </w:tr>
      <w:tr w:rsidR="005D12BE" w14:paraId="523D43E6" w14:textId="77777777">
        <w:trPr>
          <w:jc w:val="center"/>
        </w:trPr>
        <w:tc>
          <w:tcPr>
            <w:tcW w:w="4589" w:type="dxa"/>
            <w:vAlign w:val="center"/>
          </w:tcPr>
          <w:p w14:paraId="7961DF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AD681C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系统维护课程分类字典，教师创建课程时选择分类。</w:t>
            </w:r>
          </w:p>
        </w:tc>
      </w:tr>
      <w:tr w:rsidR="005D12BE" w14:paraId="3C17FDE9" w14:textId="77777777">
        <w:trPr>
          <w:jc w:val="center"/>
        </w:trPr>
        <w:tc>
          <w:tcPr>
            <w:tcW w:w="4589" w:type="dxa"/>
            <w:vAlign w:val="center"/>
          </w:tcPr>
          <w:p w14:paraId="1362A68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A9B1F9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分类列表、启停结果。</w:t>
            </w:r>
          </w:p>
        </w:tc>
      </w:tr>
      <w:tr w:rsidR="005D12BE" w14:paraId="4B057DFF" w14:textId="77777777">
        <w:trPr>
          <w:jc w:val="center"/>
        </w:trPr>
        <w:tc>
          <w:tcPr>
            <w:tcW w:w="4589" w:type="dxa"/>
            <w:vAlign w:val="center"/>
          </w:tcPr>
          <w:p w14:paraId="7F74988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370B63E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分类被课程引用时不可物理删除。</w:t>
            </w:r>
          </w:p>
        </w:tc>
      </w:tr>
      <w:tr w:rsidR="005D12BE" w14:paraId="48CF1367" w14:textId="77777777">
        <w:trPr>
          <w:jc w:val="center"/>
        </w:trPr>
        <w:tc>
          <w:tcPr>
            <w:tcW w:w="4589" w:type="dxa"/>
            <w:vAlign w:val="center"/>
          </w:tcPr>
          <w:p w14:paraId="2CBF85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A8419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管理员维护，教师和学生只读启用项。</w:t>
            </w:r>
          </w:p>
        </w:tc>
      </w:tr>
    </w:tbl>
    <w:p w14:paraId="4B283CD8" w14:textId="77777777" w:rsidR="005D12BE" w:rsidRDefault="005D12BE">
      <w:pPr>
        <w:rPr>
          <w:rFonts w:hint="eastAsia"/>
          <w:lang w:eastAsia="zh-CN"/>
        </w:rPr>
      </w:pPr>
    </w:p>
    <w:p w14:paraId="61B30FEC" w14:textId="77777777" w:rsidR="005D12BE" w:rsidRDefault="00F6656F">
      <w:pPr>
        <w:pStyle w:val="31"/>
      </w:pPr>
      <w:bookmarkStart w:id="53" w:name="_Toc234335103"/>
      <w:r>
        <w:t xml:space="preserve">3.6.3 </w:t>
      </w:r>
      <w:proofErr w:type="spellStart"/>
      <w:r>
        <w:t>课程审核与驳回处理</w:t>
      </w:r>
      <w:bookmarkEnd w:id="5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A5B989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D76A85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C245E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069FBE6" w14:textId="77777777">
        <w:trPr>
          <w:jc w:val="center"/>
        </w:trPr>
        <w:tc>
          <w:tcPr>
            <w:tcW w:w="4589" w:type="dxa"/>
            <w:vAlign w:val="center"/>
          </w:tcPr>
          <w:p w14:paraId="06F9026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9DD78A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课程审核与驳回处理</w:t>
            </w:r>
            <w:proofErr w:type="spellEnd"/>
          </w:p>
        </w:tc>
      </w:tr>
      <w:tr w:rsidR="005D12BE" w14:paraId="64D024F0" w14:textId="77777777">
        <w:trPr>
          <w:jc w:val="center"/>
        </w:trPr>
        <w:tc>
          <w:tcPr>
            <w:tcW w:w="4589" w:type="dxa"/>
            <w:vAlign w:val="center"/>
          </w:tcPr>
          <w:p w14:paraId="5CF19BF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BF944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3FE02C14" w14:textId="77777777">
        <w:trPr>
          <w:jc w:val="center"/>
        </w:trPr>
        <w:tc>
          <w:tcPr>
            <w:tcW w:w="4589" w:type="dxa"/>
            <w:vAlign w:val="center"/>
          </w:tcPr>
          <w:p w14:paraId="2025F03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A7C5BF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教师已提交课程审核。</w:t>
            </w:r>
          </w:p>
        </w:tc>
      </w:tr>
      <w:tr w:rsidR="005D12BE" w14:paraId="09E9118C" w14:textId="77777777">
        <w:trPr>
          <w:jc w:val="center"/>
        </w:trPr>
        <w:tc>
          <w:tcPr>
            <w:tcW w:w="4589" w:type="dxa"/>
            <w:vAlign w:val="center"/>
          </w:tcPr>
          <w:p w14:paraId="1607DA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66774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审核结论、驳回原因、备注。</w:t>
            </w:r>
          </w:p>
        </w:tc>
      </w:tr>
      <w:tr w:rsidR="005D12BE" w14:paraId="459E75B4" w14:textId="77777777">
        <w:trPr>
          <w:jc w:val="center"/>
        </w:trPr>
        <w:tc>
          <w:tcPr>
            <w:tcW w:w="4589" w:type="dxa"/>
            <w:vAlign w:val="center"/>
          </w:tcPr>
          <w:p w14:paraId="4D52EC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158C58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管理员查看课程快照并批准或驳回，驳回必须说明原因。</w:t>
            </w:r>
          </w:p>
        </w:tc>
      </w:tr>
      <w:tr w:rsidR="005D12BE" w14:paraId="2E2F62ED" w14:textId="77777777">
        <w:trPr>
          <w:jc w:val="center"/>
        </w:trPr>
        <w:tc>
          <w:tcPr>
            <w:tcW w:w="4589" w:type="dxa"/>
            <w:vAlign w:val="center"/>
          </w:tcPr>
          <w:p w14:paraId="6B1653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29EB91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审核记录、课程审核状态。</w:t>
            </w:r>
          </w:p>
        </w:tc>
      </w:tr>
      <w:tr w:rsidR="005D12BE" w14:paraId="79D13FBB" w14:textId="77777777">
        <w:trPr>
          <w:jc w:val="center"/>
        </w:trPr>
        <w:tc>
          <w:tcPr>
            <w:tcW w:w="4589" w:type="dxa"/>
            <w:vAlign w:val="center"/>
          </w:tcPr>
          <w:p w14:paraId="6AF2E11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2B1CB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审核通过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自动修改教师课程正文；重复审核需处理状态冲突。</w:t>
            </w:r>
          </w:p>
        </w:tc>
      </w:tr>
      <w:tr w:rsidR="005D12BE" w14:paraId="086BB02D" w14:textId="77777777">
        <w:trPr>
          <w:jc w:val="center"/>
        </w:trPr>
        <w:tc>
          <w:tcPr>
            <w:tcW w:w="4589" w:type="dxa"/>
            <w:vAlign w:val="center"/>
          </w:tcPr>
          <w:p w14:paraId="6B86E5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118331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仅管理员审核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6526D24" w14:textId="77777777" w:rsidR="005D12BE" w:rsidRDefault="005D12BE">
      <w:pPr>
        <w:rPr>
          <w:rFonts w:hint="eastAsia"/>
        </w:rPr>
      </w:pPr>
    </w:p>
    <w:p w14:paraId="4331B9CC" w14:textId="77777777" w:rsidR="005D12BE" w:rsidRDefault="00F6656F">
      <w:pPr>
        <w:pStyle w:val="31"/>
      </w:pPr>
      <w:bookmarkStart w:id="54" w:name="_Toc234335104"/>
      <w:r>
        <w:t xml:space="preserve">3.6.4 </w:t>
      </w:r>
      <w:proofErr w:type="spellStart"/>
      <w:r>
        <w:t>公告管理</w:t>
      </w:r>
      <w:bookmarkEnd w:id="5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3B119AD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5B1980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9224B5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5A1501A" w14:textId="77777777">
        <w:trPr>
          <w:jc w:val="center"/>
        </w:trPr>
        <w:tc>
          <w:tcPr>
            <w:tcW w:w="4589" w:type="dxa"/>
            <w:vAlign w:val="center"/>
          </w:tcPr>
          <w:p w14:paraId="1C32F03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9365D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公告管理</w:t>
            </w:r>
            <w:proofErr w:type="spellEnd"/>
          </w:p>
        </w:tc>
      </w:tr>
      <w:tr w:rsidR="005D12BE" w14:paraId="50DA3362" w14:textId="77777777">
        <w:trPr>
          <w:jc w:val="center"/>
        </w:trPr>
        <w:tc>
          <w:tcPr>
            <w:tcW w:w="4589" w:type="dxa"/>
            <w:vAlign w:val="center"/>
          </w:tcPr>
          <w:p w14:paraId="788ADD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263FC7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5DC02B37" w14:textId="77777777">
        <w:trPr>
          <w:jc w:val="center"/>
        </w:trPr>
        <w:tc>
          <w:tcPr>
            <w:tcW w:w="4589" w:type="dxa"/>
            <w:vAlign w:val="center"/>
          </w:tcPr>
          <w:p w14:paraId="5DF206A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8F518A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管理员具有公告治理权限。</w:t>
            </w:r>
          </w:p>
        </w:tc>
      </w:tr>
      <w:tr w:rsidR="005D12BE" w14:paraId="5EE43327" w14:textId="77777777">
        <w:trPr>
          <w:jc w:val="center"/>
        </w:trPr>
        <w:tc>
          <w:tcPr>
            <w:tcW w:w="4589" w:type="dxa"/>
            <w:vAlign w:val="center"/>
          </w:tcPr>
          <w:p w14:paraId="3046C7A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6672AD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公告标题、内容、范围、发布时间、撤回命令。</w:t>
            </w:r>
          </w:p>
        </w:tc>
      </w:tr>
      <w:tr w:rsidR="005D12BE" w14:paraId="33B23B5E" w14:textId="77777777">
        <w:trPr>
          <w:jc w:val="center"/>
        </w:trPr>
        <w:tc>
          <w:tcPr>
            <w:tcW w:w="4589" w:type="dxa"/>
            <w:vAlign w:val="center"/>
          </w:tcPr>
          <w:p w14:paraId="738B5B5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443B582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系统支持全局公告创建、发布、撤回和列表查询。</w:t>
            </w:r>
          </w:p>
        </w:tc>
      </w:tr>
      <w:tr w:rsidR="005D12BE" w14:paraId="5B6CE701" w14:textId="77777777">
        <w:trPr>
          <w:jc w:val="center"/>
        </w:trPr>
        <w:tc>
          <w:tcPr>
            <w:tcW w:w="4589" w:type="dxa"/>
            <w:vAlign w:val="center"/>
          </w:tcPr>
          <w:p w14:paraId="579C658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5EEF6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公告列表和状态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6986E3D" w14:textId="77777777">
        <w:trPr>
          <w:jc w:val="center"/>
        </w:trPr>
        <w:tc>
          <w:tcPr>
            <w:tcW w:w="4589" w:type="dxa"/>
            <w:vAlign w:val="center"/>
          </w:tcPr>
          <w:p w14:paraId="7BE7002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7FED7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已发布公告撤回保留历史；内容为空或范围不合法拒绝。</w:t>
            </w:r>
          </w:p>
        </w:tc>
      </w:tr>
      <w:tr w:rsidR="005D12BE" w14:paraId="6EA7B25A" w14:textId="77777777">
        <w:trPr>
          <w:jc w:val="center"/>
        </w:trPr>
        <w:tc>
          <w:tcPr>
            <w:tcW w:w="4589" w:type="dxa"/>
            <w:vAlign w:val="center"/>
          </w:tcPr>
          <w:p w14:paraId="10C9EC2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D74A3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管理员发布全局公告。</w:t>
            </w:r>
          </w:p>
        </w:tc>
      </w:tr>
    </w:tbl>
    <w:p w14:paraId="32721A50" w14:textId="77777777" w:rsidR="005D12BE" w:rsidRDefault="005D12BE">
      <w:pPr>
        <w:rPr>
          <w:rFonts w:hint="eastAsia"/>
          <w:lang w:eastAsia="zh-CN"/>
        </w:rPr>
      </w:pPr>
    </w:p>
    <w:p w14:paraId="5E682D07" w14:textId="77777777" w:rsidR="005D12BE" w:rsidRDefault="00F6656F">
      <w:pPr>
        <w:pStyle w:val="31"/>
      </w:pPr>
      <w:bookmarkStart w:id="55" w:name="_Toc234335105"/>
      <w:r>
        <w:t xml:space="preserve">3.6.5 </w:t>
      </w:r>
      <w:proofErr w:type="spellStart"/>
      <w:r>
        <w:t>论坛内容治理</w:t>
      </w:r>
      <w:bookmarkEnd w:id="5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6AB94A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D9447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C8F75E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9199D59" w14:textId="77777777">
        <w:trPr>
          <w:jc w:val="center"/>
        </w:trPr>
        <w:tc>
          <w:tcPr>
            <w:tcW w:w="4589" w:type="dxa"/>
            <w:vAlign w:val="center"/>
          </w:tcPr>
          <w:p w14:paraId="3F73CF0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8D9DDA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论坛内容治理</w:t>
            </w:r>
            <w:proofErr w:type="spellEnd"/>
          </w:p>
        </w:tc>
      </w:tr>
      <w:tr w:rsidR="005D12BE" w14:paraId="551AF49D" w14:textId="77777777">
        <w:trPr>
          <w:jc w:val="center"/>
        </w:trPr>
        <w:tc>
          <w:tcPr>
            <w:tcW w:w="4589" w:type="dxa"/>
            <w:vAlign w:val="center"/>
          </w:tcPr>
          <w:p w14:paraId="26B629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57498E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24DC24BC" w14:textId="77777777">
        <w:trPr>
          <w:jc w:val="center"/>
        </w:trPr>
        <w:tc>
          <w:tcPr>
            <w:tcW w:w="4589" w:type="dxa"/>
            <w:vAlign w:val="center"/>
          </w:tcPr>
          <w:p w14:paraId="062720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60EE7B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论坛、帖子或评论存在。</w:t>
            </w:r>
          </w:p>
        </w:tc>
      </w:tr>
      <w:tr w:rsidR="005D12BE" w14:paraId="6983A022" w14:textId="77777777">
        <w:trPr>
          <w:jc w:val="center"/>
        </w:trPr>
        <w:tc>
          <w:tcPr>
            <w:tcW w:w="4589" w:type="dxa"/>
            <w:vAlign w:val="center"/>
          </w:tcPr>
          <w:p w14:paraId="2C79FE3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F1952A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内容 ID、治理原因、处理动作。</w:t>
            </w:r>
          </w:p>
        </w:tc>
      </w:tr>
      <w:tr w:rsidR="005D12BE" w14:paraId="5F625F74" w14:textId="77777777">
        <w:trPr>
          <w:jc w:val="center"/>
        </w:trPr>
        <w:tc>
          <w:tcPr>
            <w:tcW w:w="4589" w:type="dxa"/>
            <w:vAlign w:val="center"/>
          </w:tcPr>
          <w:p w14:paraId="79A33AA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60DEDA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管理员可锁定、隐藏、恢复或处理举报内容，保留治理记录。</w:t>
            </w:r>
          </w:p>
        </w:tc>
      </w:tr>
      <w:tr w:rsidR="005D12BE" w14:paraId="474B8A40" w14:textId="77777777">
        <w:trPr>
          <w:jc w:val="center"/>
        </w:trPr>
        <w:tc>
          <w:tcPr>
            <w:tcW w:w="4589" w:type="dxa"/>
            <w:vAlign w:val="center"/>
          </w:tcPr>
          <w:p w14:paraId="5BF4CB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93AFEB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治理结果、处理记录。</w:t>
            </w:r>
          </w:p>
        </w:tc>
      </w:tr>
      <w:tr w:rsidR="005D12BE" w14:paraId="2119C861" w14:textId="77777777">
        <w:trPr>
          <w:jc w:val="center"/>
        </w:trPr>
        <w:tc>
          <w:tcPr>
            <w:tcW w:w="4589" w:type="dxa"/>
            <w:vAlign w:val="center"/>
          </w:tcPr>
          <w:p w14:paraId="3803A12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E4B12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不得无记录删除争议内容。</w:t>
            </w:r>
          </w:p>
        </w:tc>
      </w:tr>
      <w:tr w:rsidR="005D12BE" w14:paraId="42B19199" w14:textId="77777777">
        <w:trPr>
          <w:jc w:val="center"/>
        </w:trPr>
        <w:tc>
          <w:tcPr>
            <w:tcW w:w="4589" w:type="dxa"/>
            <w:vAlign w:val="center"/>
          </w:tcPr>
          <w:p w14:paraId="7528F9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FEEAEB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管理员全局治理；教师课程内治理。</w:t>
            </w:r>
          </w:p>
        </w:tc>
      </w:tr>
    </w:tbl>
    <w:p w14:paraId="312B82BC" w14:textId="77777777" w:rsidR="005D12BE" w:rsidRDefault="005D12BE">
      <w:pPr>
        <w:rPr>
          <w:rFonts w:hint="eastAsia"/>
          <w:lang w:eastAsia="zh-CN"/>
        </w:rPr>
      </w:pPr>
    </w:p>
    <w:p w14:paraId="6D432C34" w14:textId="77777777" w:rsidR="005D12BE" w:rsidRDefault="00F6656F">
      <w:pPr>
        <w:pStyle w:val="31"/>
        <w:rPr>
          <w:lang w:eastAsia="zh-CN"/>
        </w:rPr>
      </w:pPr>
      <w:bookmarkStart w:id="56" w:name="_Toc234335106"/>
      <w:r>
        <w:rPr>
          <w:lang w:eastAsia="zh-CN"/>
        </w:rPr>
        <w:t xml:space="preserve">3.6.6 </w:t>
      </w:r>
      <w:r>
        <w:rPr>
          <w:lang w:eastAsia="zh-CN"/>
        </w:rPr>
        <w:t>系统数据统计与运行概览</w:t>
      </w:r>
      <w:bookmarkEnd w:id="5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6267E5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503B2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9EEB87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E201294" w14:textId="77777777">
        <w:trPr>
          <w:jc w:val="center"/>
        </w:trPr>
        <w:tc>
          <w:tcPr>
            <w:tcW w:w="4589" w:type="dxa"/>
            <w:vAlign w:val="center"/>
          </w:tcPr>
          <w:p w14:paraId="5DC9F8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84084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系统数据统计与运行概览</w:t>
            </w:r>
          </w:p>
        </w:tc>
      </w:tr>
      <w:tr w:rsidR="005D12BE" w14:paraId="5A67F74E" w14:textId="77777777">
        <w:trPr>
          <w:jc w:val="center"/>
        </w:trPr>
        <w:tc>
          <w:tcPr>
            <w:tcW w:w="4589" w:type="dxa"/>
            <w:vAlign w:val="center"/>
          </w:tcPr>
          <w:p w14:paraId="3F758FB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C17DC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347F0CD7" w14:textId="77777777">
        <w:trPr>
          <w:jc w:val="center"/>
        </w:trPr>
        <w:tc>
          <w:tcPr>
            <w:tcW w:w="4589" w:type="dxa"/>
            <w:vAlign w:val="center"/>
          </w:tcPr>
          <w:p w14:paraId="6187568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010830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系统存在业务数据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0CA6ADF6" w14:textId="77777777">
        <w:trPr>
          <w:jc w:val="center"/>
        </w:trPr>
        <w:tc>
          <w:tcPr>
            <w:tcW w:w="4589" w:type="dxa"/>
            <w:vAlign w:val="center"/>
          </w:tcPr>
          <w:p w14:paraId="091C6C8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27C110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学期、课程、角色、时间范围等筛选条件。</w:t>
            </w:r>
          </w:p>
        </w:tc>
      </w:tr>
      <w:tr w:rsidR="005D12BE" w14:paraId="7A507ED1" w14:textId="77777777">
        <w:trPr>
          <w:jc w:val="center"/>
        </w:trPr>
        <w:tc>
          <w:tcPr>
            <w:tcW w:w="4589" w:type="dxa"/>
            <w:vAlign w:val="center"/>
          </w:tcPr>
          <w:p w14:paraId="716C7D7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A1673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系统统计用户活跃、课程数量、选课、作业完成、预警数量等指标。</w:t>
            </w:r>
          </w:p>
        </w:tc>
      </w:tr>
      <w:tr w:rsidR="005D12BE" w14:paraId="5DF2CB47" w14:textId="77777777">
        <w:trPr>
          <w:jc w:val="center"/>
        </w:trPr>
        <w:tc>
          <w:tcPr>
            <w:tcW w:w="4589" w:type="dxa"/>
            <w:vAlign w:val="center"/>
          </w:tcPr>
          <w:p w14:paraId="7D1E21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8090AD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统计看板、趋势、明细入口。</w:t>
            </w:r>
          </w:p>
        </w:tc>
      </w:tr>
      <w:tr w:rsidR="005D12BE" w14:paraId="3040C33E" w14:textId="77777777">
        <w:trPr>
          <w:jc w:val="center"/>
        </w:trPr>
        <w:tc>
          <w:tcPr>
            <w:tcW w:w="4589" w:type="dxa"/>
            <w:vAlign w:val="center"/>
          </w:tcPr>
          <w:p w14:paraId="466D3A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768884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统计模块失败不应导致首页完全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可用。</w:t>
            </w:r>
          </w:p>
        </w:tc>
      </w:tr>
      <w:tr w:rsidR="005D12BE" w14:paraId="6D8A7AB1" w14:textId="77777777">
        <w:trPr>
          <w:jc w:val="center"/>
        </w:trPr>
        <w:tc>
          <w:tcPr>
            <w:tcW w:w="4589" w:type="dxa"/>
            <w:vAlign w:val="center"/>
          </w:tcPr>
          <w:p w14:paraId="3F8EE4E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67EF97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管理员查看聚合数据，不越权查看私密正文。</w:t>
            </w:r>
          </w:p>
        </w:tc>
      </w:tr>
    </w:tbl>
    <w:p w14:paraId="7491CF95" w14:textId="77777777" w:rsidR="005D12BE" w:rsidRDefault="005D12BE">
      <w:pPr>
        <w:rPr>
          <w:rFonts w:hint="eastAsia"/>
          <w:lang w:eastAsia="zh-CN"/>
        </w:rPr>
      </w:pPr>
    </w:p>
    <w:p w14:paraId="18D58DED" w14:textId="77777777" w:rsidR="005D12BE" w:rsidRDefault="00F6656F">
      <w:pPr>
        <w:pStyle w:val="31"/>
        <w:rPr>
          <w:lang w:eastAsia="zh-CN"/>
        </w:rPr>
      </w:pPr>
      <w:bookmarkStart w:id="57" w:name="_Toc234335107"/>
      <w:r>
        <w:rPr>
          <w:lang w:eastAsia="zh-CN"/>
        </w:rPr>
        <w:t xml:space="preserve">3.6.7 AI </w:t>
      </w:r>
      <w:r>
        <w:rPr>
          <w:lang w:eastAsia="zh-CN"/>
        </w:rPr>
        <w:t>服务基础运行状态查看</w:t>
      </w:r>
      <w:bookmarkEnd w:id="5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3BA443F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3B28E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0407D5D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953A00C" w14:textId="77777777">
        <w:trPr>
          <w:jc w:val="center"/>
        </w:trPr>
        <w:tc>
          <w:tcPr>
            <w:tcW w:w="4589" w:type="dxa"/>
            <w:vAlign w:val="center"/>
          </w:tcPr>
          <w:p w14:paraId="27D156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4FA81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服务基础运行状态查看</w:t>
            </w:r>
          </w:p>
        </w:tc>
      </w:tr>
      <w:tr w:rsidR="005D12BE" w14:paraId="400E10D0" w14:textId="77777777">
        <w:trPr>
          <w:jc w:val="center"/>
        </w:trPr>
        <w:tc>
          <w:tcPr>
            <w:tcW w:w="4589" w:type="dxa"/>
            <w:vAlign w:val="center"/>
          </w:tcPr>
          <w:p w14:paraId="582FB3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910440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2E899B50" w14:textId="77777777">
        <w:trPr>
          <w:jc w:val="center"/>
        </w:trPr>
        <w:tc>
          <w:tcPr>
            <w:tcW w:w="4589" w:type="dxa"/>
            <w:vAlign w:val="center"/>
          </w:tcPr>
          <w:p w14:paraId="76A7E0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164AE9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服务接入并产生任务状态。</w:t>
            </w:r>
          </w:p>
        </w:tc>
      </w:tr>
      <w:tr w:rsidR="005D12BE" w14:paraId="6213F082" w14:textId="77777777">
        <w:trPr>
          <w:jc w:val="center"/>
        </w:trPr>
        <w:tc>
          <w:tcPr>
            <w:tcW w:w="4589" w:type="dxa"/>
            <w:vAlign w:val="center"/>
          </w:tcPr>
          <w:p w14:paraId="70180D1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65BB6B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时间范围、AI 功能类型、服务状态。</w:t>
            </w:r>
          </w:p>
        </w:tc>
      </w:tr>
      <w:tr w:rsidR="005D12BE" w14:paraId="30A27E08" w14:textId="77777777">
        <w:trPr>
          <w:jc w:val="center"/>
        </w:trPr>
        <w:tc>
          <w:tcPr>
            <w:tcW w:w="4589" w:type="dxa"/>
            <w:vAlign w:val="center"/>
          </w:tcPr>
          <w:p w14:paraId="31FE9D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FFB240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 AI 任务数量、失败数量、索引状态、限流情况和服务健康。</w:t>
            </w:r>
          </w:p>
        </w:tc>
      </w:tr>
      <w:tr w:rsidR="005D12BE" w14:paraId="6E7C23C6" w14:textId="77777777">
        <w:trPr>
          <w:jc w:val="center"/>
        </w:trPr>
        <w:tc>
          <w:tcPr>
            <w:tcW w:w="4589" w:type="dxa"/>
            <w:vAlign w:val="center"/>
          </w:tcPr>
          <w:p w14:paraId="64C9D00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D3F3FB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运行概览、失败记录。</w:t>
            </w:r>
          </w:p>
        </w:tc>
      </w:tr>
      <w:tr w:rsidR="005D12BE" w14:paraId="7168EB32" w14:textId="77777777">
        <w:trPr>
          <w:jc w:val="center"/>
        </w:trPr>
        <w:tc>
          <w:tcPr>
            <w:tcW w:w="4589" w:type="dxa"/>
            <w:vAlign w:val="center"/>
          </w:tcPr>
          <w:p w14:paraId="2B754A0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DA5EC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不展示模型内部推理过程、系统提示词或密钥。</w:t>
            </w:r>
          </w:p>
        </w:tc>
      </w:tr>
      <w:tr w:rsidR="005D12BE" w14:paraId="132305B3" w14:textId="77777777">
        <w:trPr>
          <w:jc w:val="center"/>
        </w:trPr>
        <w:tc>
          <w:tcPr>
            <w:tcW w:w="4589" w:type="dxa"/>
            <w:vAlign w:val="center"/>
          </w:tcPr>
          <w:p w14:paraId="6113C75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ED316E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管理员只</w:t>
            </w:r>
            <w:proofErr w:type="gramStart"/>
            <w:r>
              <w:rPr>
                <w:sz w:val="20"/>
                <w:lang w:eastAsia="zh-CN"/>
              </w:rPr>
              <w:t>看基础</w:t>
            </w:r>
            <w:proofErr w:type="gramEnd"/>
            <w:r>
              <w:rPr>
                <w:sz w:val="20"/>
                <w:lang w:eastAsia="zh-CN"/>
              </w:rPr>
              <w:t>运行信息和必要审计。</w:t>
            </w:r>
          </w:p>
        </w:tc>
      </w:tr>
    </w:tbl>
    <w:p w14:paraId="419E4CB7" w14:textId="77777777" w:rsidR="005D12BE" w:rsidRDefault="005D12BE">
      <w:pPr>
        <w:rPr>
          <w:rFonts w:hint="eastAsia"/>
          <w:lang w:eastAsia="zh-CN"/>
        </w:rPr>
      </w:pPr>
    </w:p>
    <w:p w14:paraId="70F1D428" w14:textId="77777777" w:rsidR="005D12BE" w:rsidRDefault="00F6656F">
      <w:pPr>
        <w:pStyle w:val="21"/>
        <w:rPr>
          <w:lang w:eastAsia="zh-CN"/>
        </w:rPr>
      </w:pPr>
      <w:bookmarkStart w:id="58" w:name="_Toc234335108"/>
      <w:r>
        <w:rPr>
          <w:lang w:eastAsia="zh-CN"/>
        </w:rPr>
        <w:lastRenderedPageBreak/>
        <w:t xml:space="preserve">3.7 AI </w:t>
      </w:r>
      <w:r>
        <w:rPr>
          <w:lang w:eastAsia="zh-CN"/>
        </w:rPr>
        <w:t>智能辅助模块</w:t>
      </w:r>
      <w:bookmarkEnd w:id="58"/>
    </w:p>
    <w:p w14:paraId="0864EDE8" w14:textId="77777777" w:rsidR="005D12BE" w:rsidRDefault="00F6656F">
      <w:pPr>
        <w:pStyle w:val="31"/>
        <w:rPr>
          <w:lang w:eastAsia="zh-CN"/>
        </w:rPr>
      </w:pPr>
      <w:bookmarkStart w:id="59" w:name="_Toc234335109"/>
      <w:r>
        <w:rPr>
          <w:lang w:eastAsia="zh-CN"/>
        </w:rPr>
        <w:t xml:space="preserve">3.7.1 </w:t>
      </w:r>
      <w:r>
        <w:rPr>
          <w:lang w:eastAsia="zh-CN"/>
        </w:rPr>
        <w:t>课程知识库构建与资料权限控制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4A47ACB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3079C0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5F860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9B90E76" w14:textId="77777777">
        <w:trPr>
          <w:jc w:val="center"/>
        </w:trPr>
        <w:tc>
          <w:tcPr>
            <w:tcW w:w="4589" w:type="dxa"/>
            <w:vAlign w:val="center"/>
          </w:tcPr>
          <w:p w14:paraId="45079D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0409C4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课程知识库构建与资料权限控制</w:t>
            </w:r>
          </w:p>
        </w:tc>
      </w:tr>
      <w:tr w:rsidR="005D12BE" w14:paraId="38376703" w14:textId="77777777">
        <w:trPr>
          <w:jc w:val="center"/>
        </w:trPr>
        <w:tc>
          <w:tcPr>
            <w:tcW w:w="4589" w:type="dxa"/>
            <w:vAlign w:val="center"/>
          </w:tcPr>
          <w:p w14:paraId="2B6CB29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40B15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教师、AI 服务、管理员</w:t>
            </w:r>
          </w:p>
        </w:tc>
      </w:tr>
      <w:tr w:rsidR="005D12BE" w14:paraId="1B5910C8" w14:textId="77777777">
        <w:trPr>
          <w:jc w:val="center"/>
        </w:trPr>
        <w:tc>
          <w:tcPr>
            <w:tcW w:w="4589" w:type="dxa"/>
            <w:vAlign w:val="center"/>
          </w:tcPr>
          <w:p w14:paraId="4077C2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D7BA4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课程资料已发布或更新。</w:t>
            </w:r>
          </w:p>
        </w:tc>
      </w:tr>
      <w:tr w:rsidR="005D12BE" w14:paraId="335A2CAF" w14:textId="77777777">
        <w:trPr>
          <w:jc w:val="center"/>
        </w:trPr>
        <w:tc>
          <w:tcPr>
            <w:tcW w:w="4589" w:type="dxa"/>
            <w:vAlign w:val="center"/>
          </w:tcPr>
          <w:p w14:paraId="42E580D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98D0DD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 ID、课程/章节/课时归属、版本、权限范围。</w:t>
            </w:r>
          </w:p>
        </w:tc>
      </w:tr>
      <w:tr w:rsidR="005D12BE" w14:paraId="253F4F97" w14:textId="77777777">
        <w:trPr>
          <w:jc w:val="center"/>
        </w:trPr>
        <w:tc>
          <w:tcPr>
            <w:tcW w:w="4589" w:type="dxa"/>
            <w:vAlign w:val="center"/>
          </w:tcPr>
          <w:p w14:paraId="2570F50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797554B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业务服务发布资料事件，AI 服务按授权上下文建立索引；资料下线后触发索引清理。</w:t>
            </w:r>
          </w:p>
        </w:tc>
      </w:tr>
      <w:tr w:rsidR="005D12BE" w14:paraId="540F7CF6" w14:textId="77777777">
        <w:trPr>
          <w:jc w:val="center"/>
        </w:trPr>
        <w:tc>
          <w:tcPr>
            <w:tcW w:w="4589" w:type="dxa"/>
            <w:vAlign w:val="center"/>
          </w:tcPr>
          <w:p w14:paraId="08DD116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3F0483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索引状态、资料版本、失败原因。</w:t>
            </w:r>
          </w:p>
        </w:tc>
      </w:tr>
      <w:tr w:rsidR="005D12BE" w14:paraId="59AB303C" w14:textId="77777777">
        <w:trPr>
          <w:jc w:val="center"/>
        </w:trPr>
        <w:tc>
          <w:tcPr>
            <w:tcW w:w="4589" w:type="dxa"/>
            <w:vAlign w:val="center"/>
          </w:tcPr>
          <w:p w14:paraId="7139C36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00B398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资料无权限、资料下线、解析失败时不进入可问答范围。</w:t>
            </w:r>
          </w:p>
        </w:tc>
      </w:tr>
      <w:tr w:rsidR="005D12BE" w14:paraId="1AB5B1FF" w14:textId="77777777">
        <w:trPr>
          <w:jc w:val="center"/>
        </w:trPr>
        <w:tc>
          <w:tcPr>
            <w:tcW w:w="4589" w:type="dxa"/>
            <w:vAlign w:val="center"/>
          </w:tcPr>
          <w:p w14:paraId="176644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94FEFF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不直接读取业务数据库，只通过授权上下文和资料授权使用数据。</w:t>
            </w:r>
          </w:p>
        </w:tc>
      </w:tr>
    </w:tbl>
    <w:p w14:paraId="477A4041" w14:textId="77777777" w:rsidR="005D12BE" w:rsidRDefault="005D12BE">
      <w:pPr>
        <w:rPr>
          <w:rFonts w:hint="eastAsia"/>
          <w:lang w:eastAsia="zh-CN"/>
        </w:rPr>
      </w:pPr>
    </w:p>
    <w:p w14:paraId="37FFD56E" w14:textId="77777777" w:rsidR="005D12BE" w:rsidRDefault="00F6656F">
      <w:pPr>
        <w:pStyle w:val="31"/>
        <w:rPr>
          <w:lang w:eastAsia="zh-CN"/>
        </w:rPr>
      </w:pPr>
      <w:bookmarkStart w:id="60" w:name="_Toc234335110"/>
      <w:r>
        <w:rPr>
          <w:lang w:eastAsia="zh-CN"/>
        </w:rPr>
        <w:t xml:space="preserve">3.7.2 </w:t>
      </w:r>
      <w:r>
        <w:rPr>
          <w:lang w:eastAsia="zh-CN"/>
        </w:rPr>
        <w:t>课程知识库</w:t>
      </w:r>
      <w:r>
        <w:rPr>
          <w:lang w:eastAsia="zh-CN"/>
        </w:rPr>
        <w:t xml:space="preserve"> RAG </w:t>
      </w:r>
      <w:r>
        <w:rPr>
          <w:lang w:eastAsia="zh-CN"/>
        </w:rPr>
        <w:t>智能答疑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7A0E9B8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CABB2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1E42FE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D8F6E8C" w14:textId="77777777">
        <w:trPr>
          <w:jc w:val="center"/>
        </w:trPr>
        <w:tc>
          <w:tcPr>
            <w:tcW w:w="4589" w:type="dxa"/>
            <w:vAlign w:val="center"/>
          </w:tcPr>
          <w:p w14:paraId="1D71E9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60B60D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课程知识库 RAG 智能答疑</w:t>
            </w:r>
          </w:p>
        </w:tc>
      </w:tr>
      <w:tr w:rsidR="005D12BE" w14:paraId="5632E666" w14:textId="77777777">
        <w:trPr>
          <w:jc w:val="center"/>
        </w:trPr>
        <w:tc>
          <w:tcPr>
            <w:tcW w:w="4589" w:type="dxa"/>
            <w:vAlign w:val="center"/>
          </w:tcPr>
          <w:p w14:paraId="3290EB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CA80E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20846143" w14:textId="77777777">
        <w:trPr>
          <w:jc w:val="center"/>
        </w:trPr>
        <w:tc>
          <w:tcPr>
            <w:tcW w:w="4589" w:type="dxa"/>
            <w:vAlign w:val="center"/>
          </w:tcPr>
          <w:p w14:paraId="79BDABC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C749BA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用户从课程、章节或已选上下文进入。</w:t>
            </w:r>
          </w:p>
        </w:tc>
      </w:tr>
      <w:tr w:rsidR="005D12BE" w14:paraId="7A3C29AA" w14:textId="77777777">
        <w:trPr>
          <w:jc w:val="center"/>
        </w:trPr>
        <w:tc>
          <w:tcPr>
            <w:tcW w:w="4589" w:type="dxa"/>
            <w:vAlign w:val="center"/>
          </w:tcPr>
          <w:p w14:paraId="11940A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7545B3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问题、课程 ID、章节/资料范围、选中文本。</w:t>
            </w:r>
          </w:p>
        </w:tc>
      </w:tr>
      <w:tr w:rsidR="005D12BE" w14:paraId="7A613F3D" w14:textId="77777777">
        <w:trPr>
          <w:jc w:val="center"/>
        </w:trPr>
        <w:tc>
          <w:tcPr>
            <w:tcW w:w="4589" w:type="dxa"/>
            <w:vAlign w:val="center"/>
          </w:tcPr>
          <w:p w14:paraId="711753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6DCA98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检索课程知识库并流式生成回答，返回引用来源或无可靠资料提示。</w:t>
            </w:r>
          </w:p>
        </w:tc>
      </w:tr>
      <w:tr w:rsidR="005D12BE" w14:paraId="15BF632E" w14:textId="77777777">
        <w:trPr>
          <w:jc w:val="center"/>
        </w:trPr>
        <w:tc>
          <w:tcPr>
            <w:tcW w:w="4589" w:type="dxa"/>
            <w:vAlign w:val="center"/>
          </w:tcPr>
          <w:p w14:paraId="7FC410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FAB9D5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回答、引用、grounding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状态、SSE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事件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537DF65C" w14:textId="77777777">
        <w:trPr>
          <w:jc w:val="center"/>
        </w:trPr>
        <w:tc>
          <w:tcPr>
            <w:tcW w:w="4589" w:type="dxa"/>
            <w:vAlign w:val="center"/>
          </w:tcPr>
          <w:p w14:paraId="6A4C900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63D94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无资料、权限不足、流式中断时保留输入并给出重试入口。</w:t>
            </w:r>
          </w:p>
        </w:tc>
      </w:tr>
      <w:tr w:rsidR="005D12BE" w14:paraId="1E68A46A" w14:textId="77777777">
        <w:trPr>
          <w:jc w:val="center"/>
        </w:trPr>
        <w:tc>
          <w:tcPr>
            <w:tcW w:w="4589" w:type="dxa"/>
            <w:vAlign w:val="center"/>
          </w:tcPr>
          <w:p w14:paraId="2260F9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D5AC5F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只能使用当前用户有权访问的课程资料。</w:t>
            </w:r>
          </w:p>
        </w:tc>
      </w:tr>
    </w:tbl>
    <w:p w14:paraId="2F7845B5" w14:textId="77777777" w:rsidR="005D12BE" w:rsidRDefault="005D12BE">
      <w:pPr>
        <w:rPr>
          <w:rFonts w:hint="eastAsia"/>
          <w:lang w:eastAsia="zh-CN"/>
        </w:rPr>
      </w:pPr>
    </w:p>
    <w:p w14:paraId="34170A5F" w14:textId="77777777" w:rsidR="005D12BE" w:rsidRDefault="00F6656F">
      <w:pPr>
        <w:pStyle w:val="31"/>
        <w:rPr>
          <w:lang w:eastAsia="zh-CN"/>
        </w:rPr>
      </w:pPr>
      <w:bookmarkStart w:id="61" w:name="_Toc234335111"/>
      <w:r>
        <w:rPr>
          <w:lang w:eastAsia="zh-CN"/>
        </w:rPr>
        <w:t xml:space="preserve">3.7.3 </w:t>
      </w:r>
      <w:r>
        <w:rPr>
          <w:lang w:eastAsia="zh-CN"/>
        </w:rPr>
        <w:t>章节知识点摘要生成与发布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C4A401D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2F59B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352D88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100F108" w14:textId="77777777">
        <w:trPr>
          <w:jc w:val="center"/>
        </w:trPr>
        <w:tc>
          <w:tcPr>
            <w:tcW w:w="4589" w:type="dxa"/>
            <w:vAlign w:val="center"/>
          </w:tcPr>
          <w:p w14:paraId="378A566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1226EC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章节知识点摘要生成与发布</w:t>
            </w:r>
          </w:p>
        </w:tc>
      </w:tr>
      <w:tr w:rsidR="005D12BE" w14:paraId="14C6DBC8" w14:textId="77777777">
        <w:trPr>
          <w:jc w:val="center"/>
        </w:trPr>
        <w:tc>
          <w:tcPr>
            <w:tcW w:w="4589" w:type="dxa"/>
            <w:vAlign w:val="center"/>
          </w:tcPr>
          <w:p w14:paraId="0C2B9BD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00682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教师、学生</w:t>
            </w:r>
            <w:proofErr w:type="spellEnd"/>
          </w:p>
        </w:tc>
      </w:tr>
      <w:tr w:rsidR="005D12BE" w14:paraId="12AEC0A0" w14:textId="77777777">
        <w:trPr>
          <w:jc w:val="center"/>
        </w:trPr>
        <w:tc>
          <w:tcPr>
            <w:tcW w:w="4589" w:type="dxa"/>
            <w:vAlign w:val="center"/>
          </w:tcPr>
          <w:p w14:paraId="2BEA3A0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3C0489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教师在课时编辑或章节管理页面操作。</w:t>
            </w:r>
          </w:p>
        </w:tc>
      </w:tr>
      <w:tr w:rsidR="005D12BE" w14:paraId="74EDFED5" w14:textId="77777777">
        <w:trPr>
          <w:jc w:val="center"/>
        </w:trPr>
        <w:tc>
          <w:tcPr>
            <w:tcW w:w="4589" w:type="dxa"/>
            <w:vAlign w:val="center"/>
          </w:tcPr>
          <w:p w14:paraId="55206A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7AF236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章节内容、课程资料、摘要生成命令。</w:t>
            </w:r>
          </w:p>
        </w:tc>
      </w:tr>
      <w:tr w:rsidR="005D12BE" w14:paraId="1EC5B8E9" w14:textId="77777777">
        <w:trPr>
          <w:jc w:val="center"/>
        </w:trPr>
        <w:tc>
          <w:tcPr>
            <w:tcW w:w="4589" w:type="dxa"/>
            <w:vAlign w:val="center"/>
          </w:tcPr>
          <w:p w14:paraId="695618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6E79ED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生成摘要草稿，教师编辑并发布后学生查看。</w:t>
            </w:r>
          </w:p>
        </w:tc>
      </w:tr>
      <w:tr w:rsidR="005D12BE" w14:paraId="15A74321" w14:textId="77777777">
        <w:trPr>
          <w:jc w:val="center"/>
        </w:trPr>
        <w:tc>
          <w:tcPr>
            <w:tcW w:w="4589" w:type="dxa"/>
            <w:vAlign w:val="center"/>
          </w:tcPr>
          <w:p w14:paraId="225380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874031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摘要草稿、已发布摘要。</w:t>
            </w:r>
          </w:p>
        </w:tc>
      </w:tr>
      <w:tr w:rsidR="005D12BE" w14:paraId="0CD78EB0" w14:textId="77777777">
        <w:trPr>
          <w:jc w:val="center"/>
        </w:trPr>
        <w:tc>
          <w:tcPr>
            <w:tcW w:w="4589" w:type="dxa"/>
            <w:vAlign w:val="center"/>
          </w:tcPr>
          <w:p w14:paraId="4CC6FE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9152FC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学生不直接看到未确认草稿；资料不足时提示无法生成。</w:t>
            </w:r>
          </w:p>
        </w:tc>
      </w:tr>
      <w:tr w:rsidR="005D12BE" w14:paraId="2C7358EE" w14:textId="77777777">
        <w:trPr>
          <w:jc w:val="center"/>
        </w:trPr>
        <w:tc>
          <w:tcPr>
            <w:tcW w:w="4589" w:type="dxa"/>
            <w:vAlign w:val="center"/>
          </w:tcPr>
          <w:p w14:paraId="4489A6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6FD07DB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教师确认后摘要才成为正式课程内容。</w:t>
            </w:r>
          </w:p>
        </w:tc>
      </w:tr>
    </w:tbl>
    <w:p w14:paraId="602763B9" w14:textId="77777777" w:rsidR="005D12BE" w:rsidRDefault="005D12BE">
      <w:pPr>
        <w:rPr>
          <w:rFonts w:hint="eastAsia"/>
          <w:lang w:eastAsia="zh-CN"/>
        </w:rPr>
      </w:pPr>
    </w:p>
    <w:p w14:paraId="62299210" w14:textId="77777777" w:rsidR="005D12BE" w:rsidRDefault="00F6656F">
      <w:pPr>
        <w:pStyle w:val="31"/>
      </w:pPr>
      <w:bookmarkStart w:id="62" w:name="_Toc234335112"/>
      <w:r>
        <w:t xml:space="preserve">3.7.4 AI </w:t>
      </w:r>
      <w:proofErr w:type="spellStart"/>
      <w:r>
        <w:t>评语草稿生成机制</w:t>
      </w:r>
      <w:bookmarkEnd w:id="6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D9FD38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FD5523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5BF0E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BF953B0" w14:textId="77777777">
        <w:trPr>
          <w:jc w:val="center"/>
        </w:trPr>
        <w:tc>
          <w:tcPr>
            <w:tcW w:w="4589" w:type="dxa"/>
            <w:vAlign w:val="center"/>
          </w:tcPr>
          <w:p w14:paraId="2782DA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21789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评语草稿生成机制</w:t>
            </w:r>
          </w:p>
        </w:tc>
      </w:tr>
      <w:tr w:rsidR="005D12BE" w14:paraId="74020224" w14:textId="77777777">
        <w:trPr>
          <w:jc w:val="center"/>
        </w:trPr>
        <w:tc>
          <w:tcPr>
            <w:tcW w:w="4589" w:type="dxa"/>
            <w:vAlign w:val="center"/>
          </w:tcPr>
          <w:p w14:paraId="670C4E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E3D62B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5A193D3E" w14:textId="77777777">
        <w:trPr>
          <w:jc w:val="center"/>
        </w:trPr>
        <w:tc>
          <w:tcPr>
            <w:tcW w:w="4589" w:type="dxa"/>
            <w:vAlign w:val="center"/>
          </w:tcPr>
          <w:p w14:paraId="0C19073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3737287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教师位于批改页面并有学生提交内容。</w:t>
            </w:r>
          </w:p>
        </w:tc>
      </w:tr>
      <w:tr w:rsidR="005D12BE" w14:paraId="538E946E" w14:textId="77777777">
        <w:trPr>
          <w:jc w:val="center"/>
        </w:trPr>
        <w:tc>
          <w:tcPr>
            <w:tcW w:w="4589" w:type="dxa"/>
            <w:vAlign w:val="center"/>
          </w:tcPr>
          <w:p w14:paraId="154F5A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057637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提交内容、评分量规、问题点、教师输入。</w:t>
            </w:r>
          </w:p>
        </w:tc>
      </w:tr>
      <w:tr w:rsidR="005D12BE" w14:paraId="5DE76572" w14:textId="77777777">
        <w:trPr>
          <w:jc w:val="center"/>
        </w:trPr>
        <w:tc>
          <w:tcPr>
            <w:tcW w:w="4589" w:type="dxa"/>
            <w:vAlign w:val="center"/>
          </w:tcPr>
          <w:p w14:paraId="1FE12A8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C28A2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生成可编辑评语草稿，可重生成、复制、编辑和确认发布。</w:t>
            </w:r>
          </w:p>
        </w:tc>
      </w:tr>
      <w:tr w:rsidR="005D12BE" w14:paraId="571DABED" w14:textId="77777777">
        <w:trPr>
          <w:jc w:val="center"/>
        </w:trPr>
        <w:tc>
          <w:tcPr>
            <w:tcW w:w="4589" w:type="dxa"/>
            <w:vAlign w:val="center"/>
          </w:tcPr>
          <w:p w14:paraId="112BC1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6B775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评语草稿和生成状态。</w:t>
            </w:r>
          </w:p>
        </w:tc>
      </w:tr>
      <w:tr w:rsidR="005D12BE" w14:paraId="6C922343" w14:textId="77777777">
        <w:trPr>
          <w:jc w:val="center"/>
        </w:trPr>
        <w:tc>
          <w:tcPr>
            <w:tcW w:w="4589" w:type="dxa"/>
            <w:vAlign w:val="center"/>
          </w:tcPr>
          <w:p w14:paraId="28597F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C85301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不得自动评分，不得覆盖教师已写内容。</w:t>
            </w:r>
          </w:p>
        </w:tc>
      </w:tr>
      <w:tr w:rsidR="005D12BE" w14:paraId="41DF6A9A" w14:textId="77777777">
        <w:trPr>
          <w:jc w:val="center"/>
        </w:trPr>
        <w:tc>
          <w:tcPr>
            <w:tcW w:w="4589" w:type="dxa"/>
            <w:vAlign w:val="center"/>
          </w:tcPr>
          <w:p w14:paraId="3D5FC3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DE6FF5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教师确认后才写入正式评语。</w:t>
            </w:r>
          </w:p>
        </w:tc>
      </w:tr>
    </w:tbl>
    <w:p w14:paraId="33096B4A" w14:textId="77777777" w:rsidR="005D12BE" w:rsidRDefault="005D12BE">
      <w:pPr>
        <w:rPr>
          <w:rFonts w:hint="eastAsia"/>
          <w:lang w:eastAsia="zh-CN"/>
        </w:rPr>
      </w:pPr>
    </w:p>
    <w:p w14:paraId="0B65CB74" w14:textId="77777777" w:rsidR="005D12BE" w:rsidRDefault="00F6656F">
      <w:pPr>
        <w:pStyle w:val="31"/>
        <w:rPr>
          <w:lang w:eastAsia="zh-CN"/>
        </w:rPr>
      </w:pPr>
      <w:bookmarkStart w:id="63" w:name="_Toc234335113"/>
      <w:r>
        <w:rPr>
          <w:lang w:eastAsia="zh-CN"/>
        </w:rPr>
        <w:t xml:space="preserve">3.7.5 AI </w:t>
      </w:r>
      <w:r>
        <w:rPr>
          <w:lang w:eastAsia="zh-CN"/>
        </w:rPr>
        <w:t>学习风险解释与学习建议</w:t>
      </w:r>
      <w:bookmarkEnd w:id="6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3EEFF6A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B3AE5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D79A6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F4F4266" w14:textId="77777777">
        <w:trPr>
          <w:jc w:val="center"/>
        </w:trPr>
        <w:tc>
          <w:tcPr>
            <w:tcW w:w="4589" w:type="dxa"/>
            <w:vAlign w:val="center"/>
          </w:tcPr>
          <w:p w14:paraId="16D65FC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925197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学习风险解释与学习建议</w:t>
            </w:r>
          </w:p>
        </w:tc>
      </w:tr>
      <w:tr w:rsidR="005D12BE" w14:paraId="675355E4" w14:textId="77777777">
        <w:trPr>
          <w:jc w:val="center"/>
        </w:trPr>
        <w:tc>
          <w:tcPr>
            <w:tcW w:w="4589" w:type="dxa"/>
            <w:vAlign w:val="center"/>
          </w:tcPr>
          <w:p w14:paraId="7EB31E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8992CA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D22A29F" w14:textId="77777777">
        <w:trPr>
          <w:jc w:val="center"/>
        </w:trPr>
        <w:tc>
          <w:tcPr>
            <w:tcW w:w="4589" w:type="dxa"/>
            <w:vAlign w:val="center"/>
          </w:tcPr>
          <w:p w14:paraId="0312E7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743BFD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系统已有风险记录和证据。</w:t>
            </w:r>
          </w:p>
        </w:tc>
      </w:tr>
      <w:tr w:rsidR="005D12BE" w14:paraId="4D954668" w14:textId="77777777">
        <w:trPr>
          <w:jc w:val="center"/>
        </w:trPr>
        <w:tc>
          <w:tcPr>
            <w:tcW w:w="4589" w:type="dxa"/>
            <w:vAlign w:val="center"/>
          </w:tcPr>
          <w:p w14:paraId="44C59B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6BEF121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作业完成率、进度、成绩趋势、考试表现。</w:t>
            </w:r>
          </w:p>
        </w:tc>
      </w:tr>
      <w:tr w:rsidR="005D12BE" w14:paraId="139A459F" w14:textId="77777777">
        <w:trPr>
          <w:jc w:val="center"/>
        </w:trPr>
        <w:tc>
          <w:tcPr>
            <w:tcW w:w="4589" w:type="dxa"/>
            <w:vAlign w:val="center"/>
          </w:tcPr>
          <w:p w14:paraId="72BAE60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716DFF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解释低/中/高风险原因并生成可执行建议。</w:t>
            </w:r>
          </w:p>
        </w:tc>
      </w:tr>
      <w:tr w:rsidR="005D12BE" w14:paraId="0383CB22" w14:textId="77777777">
        <w:trPr>
          <w:jc w:val="center"/>
        </w:trPr>
        <w:tc>
          <w:tcPr>
            <w:tcW w:w="4589" w:type="dxa"/>
            <w:vAlign w:val="center"/>
          </w:tcPr>
          <w:p w14:paraId="206D9E2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859439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风险解释、证据、建议。</w:t>
            </w:r>
          </w:p>
        </w:tc>
      </w:tr>
      <w:tr w:rsidR="005D12BE" w14:paraId="2CA3573D" w14:textId="77777777">
        <w:trPr>
          <w:jc w:val="center"/>
        </w:trPr>
        <w:tc>
          <w:tcPr>
            <w:tcW w:w="4589" w:type="dxa"/>
            <w:vAlign w:val="center"/>
          </w:tcPr>
          <w:p w14:paraId="72149C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BD099A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不得使用绝对化结论；数据不足时显示未评估。</w:t>
            </w:r>
          </w:p>
        </w:tc>
      </w:tr>
      <w:tr w:rsidR="005D12BE" w14:paraId="26E38539" w14:textId="77777777">
        <w:trPr>
          <w:jc w:val="center"/>
        </w:trPr>
        <w:tc>
          <w:tcPr>
            <w:tcW w:w="4589" w:type="dxa"/>
            <w:vAlign w:val="center"/>
          </w:tcPr>
          <w:p w14:paraId="1156822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ECBAE1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仅使用当前学生本人或教师负责课程范围内的数据。</w:t>
            </w:r>
          </w:p>
        </w:tc>
      </w:tr>
    </w:tbl>
    <w:p w14:paraId="017AAAC3" w14:textId="77777777" w:rsidR="005D12BE" w:rsidRDefault="005D12BE">
      <w:pPr>
        <w:rPr>
          <w:rFonts w:hint="eastAsia"/>
          <w:lang w:eastAsia="zh-CN"/>
        </w:rPr>
      </w:pPr>
    </w:p>
    <w:p w14:paraId="59F5A027" w14:textId="77777777" w:rsidR="005D12BE" w:rsidRDefault="00F6656F">
      <w:pPr>
        <w:pStyle w:val="31"/>
      </w:pPr>
      <w:bookmarkStart w:id="64" w:name="_Toc234335114"/>
      <w:r>
        <w:lastRenderedPageBreak/>
        <w:t xml:space="preserve">3.7.6 AI </w:t>
      </w:r>
      <w:proofErr w:type="spellStart"/>
      <w:r>
        <w:t>智能组卷建议机制</w:t>
      </w:r>
      <w:bookmarkEnd w:id="6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34C811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F0DE38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2DF159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656B892" w14:textId="77777777">
        <w:trPr>
          <w:jc w:val="center"/>
        </w:trPr>
        <w:tc>
          <w:tcPr>
            <w:tcW w:w="4589" w:type="dxa"/>
            <w:vAlign w:val="center"/>
          </w:tcPr>
          <w:p w14:paraId="79007E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2FC5BB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智能</w:t>
            </w:r>
            <w:proofErr w:type="gramStart"/>
            <w:r>
              <w:rPr>
                <w:sz w:val="20"/>
                <w:lang w:eastAsia="zh-CN"/>
              </w:rPr>
              <w:t>组卷建议</w:t>
            </w:r>
            <w:proofErr w:type="gramEnd"/>
            <w:r>
              <w:rPr>
                <w:sz w:val="20"/>
                <w:lang w:eastAsia="zh-CN"/>
              </w:rPr>
              <w:t>机制</w:t>
            </w:r>
          </w:p>
        </w:tc>
      </w:tr>
      <w:tr w:rsidR="005D12BE" w14:paraId="27808E04" w14:textId="77777777">
        <w:trPr>
          <w:jc w:val="center"/>
        </w:trPr>
        <w:tc>
          <w:tcPr>
            <w:tcW w:w="4589" w:type="dxa"/>
            <w:vAlign w:val="center"/>
          </w:tcPr>
          <w:p w14:paraId="07F38B0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528C0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5DB4BA21" w14:textId="77777777">
        <w:trPr>
          <w:jc w:val="center"/>
        </w:trPr>
        <w:tc>
          <w:tcPr>
            <w:tcW w:w="4589" w:type="dxa"/>
            <w:vAlign w:val="center"/>
          </w:tcPr>
          <w:p w14:paraId="09D4FCB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AEF69A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教师在具体考试试卷编排页面。</w:t>
            </w:r>
          </w:p>
        </w:tc>
      </w:tr>
      <w:tr w:rsidR="005D12BE" w14:paraId="4346BB3B" w14:textId="77777777">
        <w:trPr>
          <w:jc w:val="center"/>
        </w:trPr>
        <w:tc>
          <w:tcPr>
            <w:tcW w:w="4589" w:type="dxa"/>
            <w:vAlign w:val="center"/>
          </w:tcPr>
          <w:p w14:paraId="79555FF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B50BB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题库范围、知识点、题型、难度、分值约束。</w:t>
            </w:r>
          </w:p>
        </w:tc>
      </w:tr>
      <w:tr w:rsidR="005D12BE" w14:paraId="334566C3" w14:textId="77777777">
        <w:trPr>
          <w:jc w:val="center"/>
        </w:trPr>
        <w:tc>
          <w:tcPr>
            <w:tcW w:w="4589" w:type="dxa"/>
            <w:vAlign w:val="center"/>
          </w:tcPr>
          <w:p w14:paraId="0B89A67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AC5045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基于授权题库生成候选建议，教师逐题采纳或修改。</w:t>
            </w:r>
          </w:p>
        </w:tc>
      </w:tr>
      <w:tr w:rsidR="005D12BE" w14:paraId="4C346F0B" w14:textId="77777777">
        <w:trPr>
          <w:jc w:val="center"/>
        </w:trPr>
        <w:tc>
          <w:tcPr>
            <w:tcW w:w="4589" w:type="dxa"/>
            <w:vAlign w:val="center"/>
          </w:tcPr>
          <w:p w14:paraId="08840DC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D12257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候选题、分布分析、缺口提示。</w:t>
            </w:r>
          </w:p>
        </w:tc>
      </w:tr>
      <w:tr w:rsidR="005D12BE" w14:paraId="674821AA" w14:textId="77777777">
        <w:trPr>
          <w:jc w:val="center"/>
        </w:trPr>
        <w:tc>
          <w:tcPr>
            <w:tcW w:w="4589" w:type="dxa"/>
            <w:vAlign w:val="center"/>
          </w:tcPr>
          <w:p w14:paraId="1294DBE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3C4FDC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题库不足时不虚构题目；AI 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自动发布试卷。</w:t>
            </w:r>
          </w:p>
        </w:tc>
      </w:tr>
      <w:tr w:rsidR="005D12BE" w14:paraId="144EC096" w14:textId="77777777">
        <w:trPr>
          <w:jc w:val="center"/>
        </w:trPr>
        <w:tc>
          <w:tcPr>
            <w:tcW w:w="4589" w:type="dxa"/>
            <w:vAlign w:val="center"/>
          </w:tcPr>
          <w:p w14:paraId="5540727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47414C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最终试卷由教师确认。</w:t>
            </w:r>
          </w:p>
        </w:tc>
      </w:tr>
    </w:tbl>
    <w:p w14:paraId="2C3EF23E" w14:textId="77777777" w:rsidR="005D12BE" w:rsidRDefault="005D12BE">
      <w:pPr>
        <w:rPr>
          <w:rFonts w:hint="eastAsia"/>
          <w:lang w:eastAsia="zh-CN"/>
        </w:rPr>
      </w:pPr>
    </w:p>
    <w:p w14:paraId="05DFED66" w14:textId="77777777" w:rsidR="005D12BE" w:rsidRDefault="00F6656F">
      <w:pPr>
        <w:pStyle w:val="31"/>
        <w:rPr>
          <w:lang w:eastAsia="zh-CN"/>
        </w:rPr>
      </w:pPr>
      <w:bookmarkStart w:id="65" w:name="_Toc234335115"/>
      <w:r>
        <w:rPr>
          <w:lang w:eastAsia="zh-CN"/>
        </w:rPr>
        <w:t xml:space="preserve">3.7.7 AI </w:t>
      </w:r>
      <w:r>
        <w:rPr>
          <w:lang w:eastAsia="zh-CN"/>
        </w:rPr>
        <w:t>结果引用、人工确认与异常处理</w:t>
      </w:r>
      <w:bookmarkEnd w:id="6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643524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AA310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CB77D0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4530B91" w14:textId="77777777">
        <w:trPr>
          <w:jc w:val="center"/>
        </w:trPr>
        <w:tc>
          <w:tcPr>
            <w:tcW w:w="4589" w:type="dxa"/>
            <w:vAlign w:val="center"/>
          </w:tcPr>
          <w:p w14:paraId="5FB8292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70EF8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结果引用、人工确认与异常处理</w:t>
            </w:r>
          </w:p>
        </w:tc>
      </w:tr>
      <w:tr w:rsidR="005D12BE" w14:paraId="0718DF10" w14:textId="77777777">
        <w:trPr>
          <w:jc w:val="center"/>
        </w:trPr>
        <w:tc>
          <w:tcPr>
            <w:tcW w:w="4589" w:type="dxa"/>
            <w:vAlign w:val="center"/>
          </w:tcPr>
          <w:p w14:paraId="10EFAF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62290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67012997" w14:textId="77777777">
        <w:trPr>
          <w:jc w:val="center"/>
        </w:trPr>
        <w:tc>
          <w:tcPr>
            <w:tcW w:w="4589" w:type="dxa"/>
            <w:vAlign w:val="center"/>
          </w:tcPr>
          <w:p w14:paraId="6032283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F3D1F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功能被触发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4560BA3" w14:textId="77777777">
        <w:trPr>
          <w:jc w:val="center"/>
        </w:trPr>
        <w:tc>
          <w:tcPr>
            <w:tcW w:w="4589" w:type="dxa"/>
            <w:vAlign w:val="center"/>
          </w:tcPr>
          <w:p w14:paraId="32A5694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EC4F0C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上下文、用户权限、生成任务状态。</w:t>
            </w:r>
          </w:p>
        </w:tc>
      </w:tr>
      <w:tr w:rsidR="005D12BE" w14:paraId="22D9B8D2" w14:textId="77777777">
        <w:trPr>
          <w:jc w:val="center"/>
        </w:trPr>
        <w:tc>
          <w:tcPr>
            <w:tcW w:w="4589" w:type="dxa"/>
            <w:vAlign w:val="center"/>
          </w:tcPr>
          <w:p w14:paraId="640944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283BC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系统展示引用、来源版本、无依据提示、失败和重试状态；关键结果需人工确认。</w:t>
            </w:r>
          </w:p>
        </w:tc>
      </w:tr>
      <w:tr w:rsidR="005D12BE" w14:paraId="521F097E" w14:textId="77777777">
        <w:trPr>
          <w:jc w:val="center"/>
        </w:trPr>
        <w:tc>
          <w:tcPr>
            <w:tcW w:w="4589" w:type="dxa"/>
            <w:vAlign w:val="center"/>
          </w:tcPr>
          <w:p w14:paraId="1594146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6CDF6B2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引用列表、确认状态、异常提示。</w:t>
            </w:r>
          </w:p>
        </w:tc>
      </w:tr>
      <w:tr w:rsidR="005D12BE" w14:paraId="1453D095" w14:textId="77777777">
        <w:trPr>
          <w:jc w:val="center"/>
        </w:trPr>
        <w:tc>
          <w:tcPr>
            <w:tcW w:w="4589" w:type="dxa"/>
            <w:vAlign w:val="center"/>
          </w:tcPr>
          <w:p w14:paraId="0BBBFB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5ACE18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不展示模型内部推理过程、系统提示词或未授权资料。</w:t>
            </w:r>
          </w:p>
        </w:tc>
      </w:tr>
      <w:tr w:rsidR="005D12BE" w14:paraId="57680CCA" w14:textId="77777777">
        <w:trPr>
          <w:jc w:val="center"/>
        </w:trPr>
        <w:tc>
          <w:tcPr>
            <w:tcW w:w="4589" w:type="dxa"/>
            <w:vAlign w:val="center"/>
          </w:tcPr>
          <w:p w14:paraId="6E7598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076C4C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正式成绩、课程内容、试卷和评语必须由授权用户确认后写入。</w:t>
            </w:r>
          </w:p>
        </w:tc>
      </w:tr>
    </w:tbl>
    <w:p w14:paraId="4DBF7CF2" w14:textId="77777777" w:rsidR="005D12BE" w:rsidRDefault="005D12BE">
      <w:pPr>
        <w:rPr>
          <w:rFonts w:hint="eastAsia"/>
          <w:lang w:eastAsia="zh-CN"/>
        </w:rPr>
      </w:pPr>
    </w:p>
    <w:p w14:paraId="46292868" w14:textId="77777777" w:rsidR="005D12BE" w:rsidRDefault="00F6656F">
      <w:pPr>
        <w:pStyle w:val="1"/>
      </w:pPr>
      <w:bookmarkStart w:id="66" w:name="_Toc234335116"/>
      <w:proofErr w:type="spellStart"/>
      <w:r>
        <w:t>第四章</w:t>
      </w:r>
      <w:proofErr w:type="spellEnd"/>
      <w:r>
        <w:t xml:space="preserve"> </w:t>
      </w:r>
      <w:proofErr w:type="spellStart"/>
      <w:r>
        <w:t>非功能需求</w:t>
      </w:r>
      <w:bookmarkEnd w:id="66"/>
      <w:proofErr w:type="spellEnd"/>
    </w:p>
    <w:p w14:paraId="33FFE51D" w14:textId="77777777" w:rsidR="005D12BE" w:rsidRDefault="00F6656F">
      <w:pPr>
        <w:pStyle w:val="21"/>
      </w:pPr>
      <w:bookmarkStart w:id="67" w:name="_Toc234335117"/>
      <w:r>
        <w:t xml:space="preserve">4.1 </w:t>
      </w:r>
      <w:proofErr w:type="spellStart"/>
      <w:r>
        <w:t>性能需求</w:t>
      </w:r>
      <w:bookmarkEnd w:id="67"/>
      <w:proofErr w:type="spellEnd"/>
    </w:p>
    <w:p w14:paraId="7B056060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以下指标为课程实</w:t>
      </w:r>
      <w:proofErr w:type="gramStart"/>
      <w:r>
        <w:rPr>
          <w:lang w:eastAsia="zh-CN"/>
        </w:rPr>
        <w:t>训项目</w:t>
      </w:r>
      <w:proofErr w:type="gramEnd"/>
      <w:r>
        <w:rPr>
          <w:lang w:eastAsia="zh-CN"/>
        </w:rPr>
        <w:t>的验收目标，用于指导设计、实现和测试，不表示当前系统已经完成正式压测。</w:t>
      </w:r>
    </w:p>
    <w:p w14:paraId="184F30B9" w14:textId="77777777" w:rsidR="005D12BE" w:rsidRDefault="00F6656F">
      <w:pPr>
        <w:ind w:firstLine="0"/>
        <w:jc w:val="center"/>
        <w:rPr>
          <w:rFonts w:hint="eastAsia"/>
        </w:rPr>
      </w:pPr>
      <w:r>
        <w:t xml:space="preserve">表 3 </w:t>
      </w:r>
      <w:proofErr w:type="spellStart"/>
      <w:r>
        <w:t>性能需求指标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7"/>
        <w:gridCol w:w="3056"/>
        <w:gridCol w:w="3056"/>
      </w:tblGrid>
      <w:tr w:rsidR="005D12BE" w14:paraId="5831A107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310CE7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编号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572464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性能指标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2A213D1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验收目标</w:t>
            </w:r>
            <w:proofErr w:type="spellEnd"/>
          </w:p>
        </w:tc>
      </w:tr>
      <w:tr w:rsidR="005D12BE" w14:paraId="1BA85861" w14:textId="77777777">
        <w:trPr>
          <w:jc w:val="center"/>
        </w:trPr>
        <w:tc>
          <w:tcPr>
            <w:tcW w:w="3060" w:type="dxa"/>
            <w:vAlign w:val="center"/>
          </w:tcPr>
          <w:p w14:paraId="02FB65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P-01</w:t>
            </w:r>
          </w:p>
        </w:tc>
        <w:tc>
          <w:tcPr>
            <w:tcW w:w="3060" w:type="dxa"/>
            <w:vAlign w:val="center"/>
          </w:tcPr>
          <w:p w14:paraId="016575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注册用户规模</w:t>
            </w:r>
            <w:proofErr w:type="spellEnd"/>
          </w:p>
        </w:tc>
        <w:tc>
          <w:tcPr>
            <w:tcW w:w="3060" w:type="dxa"/>
            <w:vAlign w:val="center"/>
          </w:tcPr>
          <w:p w14:paraId="2C4CDC3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系统支持不少于 300 </w:t>
            </w:r>
            <w:proofErr w:type="gramStart"/>
            <w:r>
              <w:rPr>
                <w:sz w:val="20"/>
                <w:lang w:eastAsia="zh-CN"/>
              </w:rPr>
              <w:t>名注册</w:t>
            </w:r>
            <w:proofErr w:type="gramEnd"/>
            <w:r>
              <w:rPr>
                <w:sz w:val="20"/>
                <w:lang w:eastAsia="zh-CN"/>
              </w:rPr>
              <w:t>用户。</w:t>
            </w:r>
          </w:p>
        </w:tc>
      </w:tr>
      <w:tr w:rsidR="005D12BE" w14:paraId="684A9B41" w14:textId="77777777">
        <w:trPr>
          <w:jc w:val="center"/>
        </w:trPr>
        <w:tc>
          <w:tcPr>
            <w:tcW w:w="3060" w:type="dxa"/>
            <w:vAlign w:val="center"/>
          </w:tcPr>
          <w:p w14:paraId="24534F5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P-02</w:t>
            </w:r>
          </w:p>
        </w:tc>
        <w:tc>
          <w:tcPr>
            <w:tcW w:w="3060" w:type="dxa"/>
            <w:vAlign w:val="center"/>
          </w:tcPr>
          <w:p w14:paraId="2B18042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同时在线</w:t>
            </w:r>
            <w:proofErr w:type="spellEnd"/>
          </w:p>
        </w:tc>
        <w:tc>
          <w:tcPr>
            <w:tcW w:w="3060" w:type="dxa"/>
            <w:vAlign w:val="center"/>
          </w:tcPr>
          <w:p w14:paraId="536517B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支持不少于 100 </w:t>
            </w:r>
            <w:proofErr w:type="gramStart"/>
            <w:r>
              <w:rPr>
                <w:sz w:val="20"/>
                <w:lang w:eastAsia="zh-CN"/>
              </w:rPr>
              <w:t>名用户</w:t>
            </w:r>
            <w:proofErr w:type="gramEnd"/>
            <w:r>
              <w:rPr>
                <w:sz w:val="20"/>
                <w:lang w:eastAsia="zh-CN"/>
              </w:rPr>
              <w:t>同时在线。</w:t>
            </w:r>
          </w:p>
        </w:tc>
      </w:tr>
      <w:tr w:rsidR="005D12BE" w14:paraId="6726737A" w14:textId="77777777">
        <w:trPr>
          <w:jc w:val="center"/>
        </w:trPr>
        <w:tc>
          <w:tcPr>
            <w:tcW w:w="3060" w:type="dxa"/>
            <w:vAlign w:val="center"/>
          </w:tcPr>
          <w:p w14:paraId="11330C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P-03</w:t>
            </w:r>
          </w:p>
        </w:tc>
        <w:tc>
          <w:tcPr>
            <w:tcW w:w="3060" w:type="dxa"/>
            <w:vAlign w:val="center"/>
          </w:tcPr>
          <w:p w14:paraId="6E7C9F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普通并发操作</w:t>
            </w:r>
            <w:proofErr w:type="spellEnd"/>
          </w:p>
        </w:tc>
        <w:tc>
          <w:tcPr>
            <w:tcW w:w="3060" w:type="dxa"/>
            <w:vAlign w:val="center"/>
          </w:tcPr>
          <w:p w14:paraId="3E08801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支持不少于 50 </w:t>
            </w:r>
            <w:proofErr w:type="gramStart"/>
            <w:r>
              <w:rPr>
                <w:sz w:val="20"/>
                <w:lang w:eastAsia="zh-CN"/>
              </w:rPr>
              <w:t>名用户</w:t>
            </w:r>
            <w:proofErr w:type="gramEnd"/>
            <w:r>
              <w:rPr>
                <w:sz w:val="20"/>
                <w:lang w:eastAsia="zh-CN"/>
              </w:rPr>
              <w:t>并发进行普通查询、课程浏览、作业列表、成绩查询等操作。</w:t>
            </w:r>
          </w:p>
        </w:tc>
      </w:tr>
      <w:tr w:rsidR="005D12BE" w14:paraId="1A850CA1" w14:textId="77777777">
        <w:trPr>
          <w:jc w:val="center"/>
        </w:trPr>
        <w:tc>
          <w:tcPr>
            <w:tcW w:w="3060" w:type="dxa"/>
            <w:vAlign w:val="center"/>
          </w:tcPr>
          <w:p w14:paraId="492904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P-04</w:t>
            </w:r>
          </w:p>
        </w:tc>
        <w:tc>
          <w:tcPr>
            <w:tcW w:w="3060" w:type="dxa"/>
            <w:vAlign w:val="center"/>
          </w:tcPr>
          <w:p w14:paraId="45B00B9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普通查询平均响应</w:t>
            </w:r>
            <w:proofErr w:type="spellEnd"/>
          </w:p>
        </w:tc>
        <w:tc>
          <w:tcPr>
            <w:tcW w:w="3060" w:type="dxa"/>
            <w:vAlign w:val="center"/>
          </w:tcPr>
          <w:p w14:paraId="0DB958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正常网络和数据库负载下，普通查询接口平均响应时间不超过 1 秒。</w:t>
            </w:r>
          </w:p>
        </w:tc>
      </w:tr>
      <w:tr w:rsidR="005D12BE" w14:paraId="67796F2F" w14:textId="77777777">
        <w:trPr>
          <w:jc w:val="center"/>
        </w:trPr>
        <w:tc>
          <w:tcPr>
            <w:tcW w:w="3060" w:type="dxa"/>
            <w:vAlign w:val="center"/>
          </w:tcPr>
          <w:p w14:paraId="7D42461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P-05</w:t>
            </w:r>
          </w:p>
        </w:tc>
        <w:tc>
          <w:tcPr>
            <w:tcW w:w="3060" w:type="dxa"/>
            <w:vAlign w:val="center"/>
          </w:tcPr>
          <w:p w14:paraId="7286E2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常用接口</w:t>
            </w:r>
            <w:proofErr w:type="spellEnd"/>
            <w:r>
              <w:rPr>
                <w:sz w:val="20"/>
              </w:rPr>
              <w:t xml:space="preserve"> 95% </w:t>
            </w:r>
            <w:proofErr w:type="spellStart"/>
            <w:r>
              <w:rPr>
                <w:sz w:val="20"/>
              </w:rPr>
              <w:t>响应</w:t>
            </w:r>
            <w:proofErr w:type="spellEnd"/>
          </w:p>
        </w:tc>
        <w:tc>
          <w:tcPr>
            <w:tcW w:w="3060" w:type="dxa"/>
            <w:vAlign w:val="center"/>
          </w:tcPr>
          <w:p w14:paraId="3BA296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课程详情、作业列表、成绩查询等常用接口 95% 响应时间不超过 2 秒。</w:t>
            </w:r>
          </w:p>
        </w:tc>
      </w:tr>
      <w:tr w:rsidR="005D12BE" w14:paraId="65C2B442" w14:textId="77777777">
        <w:trPr>
          <w:jc w:val="center"/>
        </w:trPr>
        <w:tc>
          <w:tcPr>
            <w:tcW w:w="3060" w:type="dxa"/>
            <w:vAlign w:val="center"/>
          </w:tcPr>
          <w:p w14:paraId="38AB4F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P-06</w:t>
            </w:r>
          </w:p>
        </w:tc>
        <w:tc>
          <w:tcPr>
            <w:tcW w:w="3060" w:type="dxa"/>
            <w:vAlign w:val="center"/>
          </w:tcPr>
          <w:p w14:paraId="1F2794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写操作响应</w:t>
            </w:r>
            <w:proofErr w:type="spellEnd"/>
          </w:p>
        </w:tc>
        <w:tc>
          <w:tcPr>
            <w:tcW w:w="3060" w:type="dxa"/>
            <w:vAlign w:val="center"/>
          </w:tcPr>
          <w:p w14:paraId="4C6BFC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登录、选课、提交作业、教师评分等写操作响应时间不超过 3 秒。</w:t>
            </w:r>
          </w:p>
        </w:tc>
      </w:tr>
      <w:tr w:rsidR="005D12BE" w14:paraId="63E7ADC9" w14:textId="77777777">
        <w:trPr>
          <w:jc w:val="center"/>
        </w:trPr>
        <w:tc>
          <w:tcPr>
            <w:tcW w:w="3060" w:type="dxa"/>
            <w:vAlign w:val="center"/>
          </w:tcPr>
          <w:p w14:paraId="798A28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P-07</w:t>
            </w:r>
          </w:p>
        </w:tc>
        <w:tc>
          <w:tcPr>
            <w:tcW w:w="3060" w:type="dxa"/>
            <w:vAlign w:val="center"/>
          </w:tcPr>
          <w:p w14:paraId="4434759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文件资料元数据</w:t>
            </w:r>
            <w:proofErr w:type="spellEnd"/>
          </w:p>
        </w:tc>
        <w:tc>
          <w:tcPr>
            <w:tcW w:w="3060" w:type="dxa"/>
            <w:vAlign w:val="center"/>
          </w:tcPr>
          <w:p w14:paraId="2B908FC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文件资料元数据保存响应时间不超过 3 秒，大文件真实上传耗时不纳入普通业务接口指标。</w:t>
            </w:r>
          </w:p>
        </w:tc>
      </w:tr>
      <w:tr w:rsidR="005D12BE" w14:paraId="08CF2000" w14:textId="77777777">
        <w:trPr>
          <w:jc w:val="center"/>
        </w:trPr>
        <w:tc>
          <w:tcPr>
            <w:tcW w:w="3060" w:type="dxa"/>
            <w:vAlign w:val="center"/>
          </w:tcPr>
          <w:p w14:paraId="4A02ED9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P-08</w:t>
            </w:r>
          </w:p>
        </w:tc>
        <w:tc>
          <w:tcPr>
            <w:tcW w:w="3060" w:type="dxa"/>
            <w:vAlign w:val="center"/>
          </w:tcPr>
          <w:p w14:paraId="6D6146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首次响应</w:t>
            </w:r>
            <w:proofErr w:type="spellEnd"/>
          </w:p>
        </w:tc>
        <w:tc>
          <w:tcPr>
            <w:tcW w:w="3060" w:type="dxa"/>
            <w:vAlign w:val="center"/>
          </w:tcPr>
          <w:p w14:paraId="47E3CA2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首次响应时间目标不超过 5 秒。</w:t>
            </w:r>
          </w:p>
        </w:tc>
      </w:tr>
      <w:tr w:rsidR="005D12BE" w14:paraId="78370D5E" w14:textId="77777777">
        <w:trPr>
          <w:jc w:val="center"/>
        </w:trPr>
        <w:tc>
          <w:tcPr>
            <w:tcW w:w="3060" w:type="dxa"/>
            <w:vAlign w:val="center"/>
          </w:tcPr>
          <w:p w14:paraId="0D0B4D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P-09</w:t>
            </w:r>
          </w:p>
        </w:tc>
        <w:tc>
          <w:tcPr>
            <w:tcW w:w="3060" w:type="dxa"/>
            <w:vAlign w:val="center"/>
          </w:tcPr>
          <w:p w14:paraId="05B0EA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SSE </w:t>
            </w:r>
            <w:proofErr w:type="spellStart"/>
            <w:r>
              <w:rPr>
                <w:sz w:val="20"/>
              </w:rPr>
              <w:t>首片段</w:t>
            </w:r>
            <w:proofErr w:type="spellEnd"/>
          </w:p>
        </w:tc>
        <w:tc>
          <w:tcPr>
            <w:tcW w:w="3060" w:type="dxa"/>
            <w:vAlign w:val="center"/>
          </w:tcPr>
          <w:p w14:paraId="6F32501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SSE 流式输出建立连接后，应在 2 秒内返回首个有效内容片段；无法完成时返回明确错误状态。</w:t>
            </w:r>
          </w:p>
        </w:tc>
      </w:tr>
      <w:tr w:rsidR="005D12BE" w14:paraId="0F7F434D" w14:textId="77777777">
        <w:trPr>
          <w:jc w:val="center"/>
        </w:trPr>
        <w:tc>
          <w:tcPr>
            <w:tcW w:w="3060" w:type="dxa"/>
            <w:vAlign w:val="center"/>
          </w:tcPr>
          <w:p w14:paraId="7308C3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P-10</w:t>
            </w:r>
          </w:p>
        </w:tc>
        <w:tc>
          <w:tcPr>
            <w:tcW w:w="3060" w:type="dxa"/>
            <w:vAlign w:val="center"/>
          </w:tcPr>
          <w:p w14:paraId="325295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分页查询</w:t>
            </w:r>
            <w:proofErr w:type="spellEnd"/>
          </w:p>
        </w:tc>
        <w:tc>
          <w:tcPr>
            <w:tcW w:w="3060" w:type="dxa"/>
            <w:vAlign w:val="center"/>
          </w:tcPr>
          <w:p w14:paraId="252ECD1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系统应</w:t>
            </w:r>
            <w:proofErr w:type="gramStart"/>
            <w:r>
              <w:rPr>
                <w:sz w:val="20"/>
                <w:lang w:eastAsia="zh-CN"/>
              </w:rPr>
              <w:t>支持分</w:t>
            </w:r>
            <w:proofErr w:type="gramEnd"/>
            <w:r>
              <w:rPr>
                <w:sz w:val="20"/>
                <w:lang w:eastAsia="zh-CN"/>
              </w:rPr>
              <w:t>页查询，默认单页不超过 20 条或 50 条，避免一次性返回大量记录。</w:t>
            </w:r>
          </w:p>
        </w:tc>
      </w:tr>
      <w:tr w:rsidR="005D12BE" w14:paraId="4AD24C8A" w14:textId="77777777">
        <w:trPr>
          <w:jc w:val="center"/>
        </w:trPr>
        <w:tc>
          <w:tcPr>
            <w:tcW w:w="3060" w:type="dxa"/>
            <w:vAlign w:val="center"/>
          </w:tcPr>
          <w:p w14:paraId="2045A7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P-11</w:t>
            </w:r>
          </w:p>
        </w:tc>
        <w:tc>
          <w:tcPr>
            <w:tcW w:w="3060" w:type="dxa"/>
            <w:vAlign w:val="center"/>
          </w:tcPr>
          <w:p w14:paraId="2B2B711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局部可用</w:t>
            </w:r>
            <w:proofErr w:type="spellEnd"/>
          </w:p>
        </w:tc>
        <w:tc>
          <w:tcPr>
            <w:tcW w:w="3060" w:type="dxa"/>
            <w:vAlign w:val="center"/>
          </w:tcPr>
          <w:p w14:paraId="3C9F6A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不同模块加载失败时，不应导致整个首页或课程页面完全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可用。</w:t>
            </w:r>
          </w:p>
        </w:tc>
      </w:tr>
    </w:tbl>
    <w:p w14:paraId="00CF17D6" w14:textId="77777777" w:rsidR="005D12BE" w:rsidRDefault="005D12BE">
      <w:pPr>
        <w:rPr>
          <w:rFonts w:hint="eastAsia"/>
          <w:lang w:eastAsia="zh-CN"/>
        </w:rPr>
      </w:pPr>
    </w:p>
    <w:p w14:paraId="23D22E15" w14:textId="77777777" w:rsidR="005D12BE" w:rsidRDefault="00F6656F">
      <w:pPr>
        <w:pStyle w:val="21"/>
      </w:pPr>
      <w:bookmarkStart w:id="68" w:name="_Toc234335118"/>
      <w:r>
        <w:t xml:space="preserve">4.2 </w:t>
      </w:r>
      <w:proofErr w:type="spellStart"/>
      <w:r>
        <w:t>安全性需求</w:t>
      </w:r>
      <w:bookmarkEnd w:id="68"/>
      <w:proofErr w:type="spellEnd"/>
    </w:p>
    <w:p w14:paraId="513E9E17" w14:textId="77777777" w:rsidR="005D12BE" w:rsidRDefault="00F6656F">
      <w:pPr>
        <w:ind w:firstLine="0"/>
        <w:jc w:val="center"/>
        <w:rPr>
          <w:rFonts w:hint="eastAsia"/>
        </w:rPr>
      </w:pPr>
      <w:r>
        <w:t xml:space="preserve">表 4 </w:t>
      </w:r>
      <w:proofErr w:type="spellStart"/>
      <w:r>
        <w:t>安全性需求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5D12BE" w14:paraId="49A224B8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6A43C21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安全目标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447ACE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措施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3649D5F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验证方式</w:t>
            </w:r>
            <w:proofErr w:type="spellEnd"/>
          </w:p>
        </w:tc>
      </w:tr>
      <w:tr w:rsidR="005D12BE" w14:paraId="6173E397" w14:textId="77777777">
        <w:trPr>
          <w:jc w:val="center"/>
        </w:trPr>
        <w:tc>
          <w:tcPr>
            <w:tcW w:w="3060" w:type="dxa"/>
            <w:vAlign w:val="center"/>
          </w:tcPr>
          <w:p w14:paraId="6C6785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认证与鉴权</w:t>
            </w:r>
            <w:proofErr w:type="spellEnd"/>
          </w:p>
        </w:tc>
        <w:tc>
          <w:tcPr>
            <w:tcW w:w="3060" w:type="dxa"/>
            <w:vAlign w:val="center"/>
          </w:tcPr>
          <w:p w14:paraId="5A72C33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 JWT、登录状态校验、Token 过期处理和未登录统一返回。</w:t>
            </w:r>
          </w:p>
        </w:tc>
        <w:tc>
          <w:tcPr>
            <w:tcW w:w="3060" w:type="dxa"/>
            <w:vAlign w:val="center"/>
          </w:tcPr>
          <w:p w14:paraId="7FB86E7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未登录访问受保护接口返回 401；过期 Token 返回明确错误。</w:t>
            </w:r>
          </w:p>
        </w:tc>
      </w:tr>
      <w:tr w:rsidR="005D12BE" w14:paraId="42083E66" w14:textId="77777777">
        <w:trPr>
          <w:jc w:val="center"/>
        </w:trPr>
        <w:tc>
          <w:tcPr>
            <w:tcW w:w="3060" w:type="dxa"/>
            <w:vAlign w:val="center"/>
          </w:tcPr>
          <w:p w14:paraId="35EEEF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角色权限隔离</w:t>
            </w:r>
            <w:proofErr w:type="spellEnd"/>
          </w:p>
        </w:tc>
        <w:tc>
          <w:tcPr>
            <w:tcW w:w="3060" w:type="dxa"/>
            <w:vAlign w:val="center"/>
          </w:tcPr>
          <w:p w14:paraId="2A6A8EF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学生、教师、管理员使用角色入口和功能权限隔离。</w:t>
            </w:r>
          </w:p>
        </w:tc>
        <w:tc>
          <w:tcPr>
            <w:tcW w:w="3060" w:type="dxa"/>
            <w:vAlign w:val="center"/>
          </w:tcPr>
          <w:p w14:paraId="54FB26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学生访问教师/管理员接口返回 403。</w:t>
            </w:r>
          </w:p>
        </w:tc>
      </w:tr>
      <w:tr w:rsidR="005D12BE" w14:paraId="2869052A" w14:textId="77777777">
        <w:trPr>
          <w:jc w:val="center"/>
        </w:trPr>
        <w:tc>
          <w:tcPr>
            <w:tcW w:w="3060" w:type="dxa"/>
            <w:vAlign w:val="center"/>
          </w:tcPr>
          <w:p w14:paraId="514EB0A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资源归属权限</w:t>
            </w:r>
            <w:proofErr w:type="spellEnd"/>
          </w:p>
        </w:tc>
        <w:tc>
          <w:tcPr>
            <w:tcW w:w="3060" w:type="dxa"/>
            <w:vAlign w:val="center"/>
          </w:tcPr>
          <w:p w14:paraId="52DD1D6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教师只能操作本人负责或协作课程；学生只能访问本人选课、成绩、作业和学习记录。</w:t>
            </w:r>
          </w:p>
        </w:tc>
        <w:tc>
          <w:tcPr>
            <w:tcW w:w="3060" w:type="dxa"/>
            <w:vAlign w:val="center"/>
          </w:tcPr>
          <w:p w14:paraId="07BE3E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替换 URL 中资源 ID 进行越权测试。</w:t>
            </w:r>
          </w:p>
        </w:tc>
      </w:tr>
      <w:tr w:rsidR="005D12BE" w14:paraId="6960F331" w14:textId="77777777">
        <w:trPr>
          <w:jc w:val="center"/>
        </w:trPr>
        <w:tc>
          <w:tcPr>
            <w:tcW w:w="3060" w:type="dxa"/>
            <w:vAlign w:val="center"/>
          </w:tcPr>
          <w:p w14:paraId="5FF7D3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数据安全</w:t>
            </w:r>
            <w:proofErr w:type="spellEnd"/>
          </w:p>
        </w:tc>
        <w:tc>
          <w:tcPr>
            <w:tcW w:w="3060" w:type="dxa"/>
            <w:vAlign w:val="center"/>
          </w:tcPr>
          <w:p w14:paraId="4167AB4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密码使用 </w:t>
            </w:r>
            <w:proofErr w:type="spellStart"/>
            <w:r>
              <w:rPr>
                <w:sz w:val="20"/>
                <w:lang w:eastAsia="zh-CN"/>
              </w:rPr>
              <w:t>BCrypt</w:t>
            </w:r>
            <w:proofErr w:type="spellEnd"/>
            <w:r>
              <w:rPr>
                <w:sz w:val="20"/>
                <w:lang w:eastAsia="zh-CN"/>
              </w:rPr>
              <w:t xml:space="preserve"> 加密，敏感配置不提交仓库，数据库定期备份。</w:t>
            </w:r>
          </w:p>
        </w:tc>
        <w:tc>
          <w:tcPr>
            <w:tcW w:w="3060" w:type="dxa"/>
            <w:vAlign w:val="center"/>
          </w:tcPr>
          <w:p w14:paraId="4122A6A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检查数据库密码字段、仓库配置和备份脚本。</w:t>
            </w:r>
          </w:p>
        </w:tc>
      </w:tr>
      <w:tr w:rsidR="005D12BE" w14:paraId="1310F473" w14:textId="77777777">
        <w:trPr>
          <w:jc w:val="center"/>
        </w:trPr>
        <w:tc>
          <w:tcPr>
            <w:tcW w:w="3060" w:type="dxa"/>
            <w:vAlign w:val="center"/>
          </w:tcPr>
          <w:p w14:paraId="475E8F6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输入校验</w:t>
            </w:r>
            <w:proofErr w:type="spellEnd"/>
          </w:p>
        </w:tc>
        <w:tc>
          <w:tcPr>
            <w:tcW w:w="3060" w:type="dxa"/>
            <w:vAlign w:val="center"/>
          </w:tcPr>
          <w:p w14:paraId="11B0D5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后端参数校验、文件类型和大小限制、富文本/XSS 防护。</w:t>
            </w:r>
          </w:p>
        </w:tc>
        <w:tc>
          <w:tcPr>
            <w:tcW w:w="3060" w:type="dxa"/>
            <w:vAlign w:val="center"/>
          </w:tcPr>
          <w:p w14:paraId="480C186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提交非法参数、超大文件和脚本内容进行测试。</w:t>
            </w:r>
          </w:p>
        </w:tc>
      </w:tr>
      <w:tr w:rsidR="005D12BE" w14:paraId="1488078F" w14:textId="77777777">
        <w:trPr>
          <w:jc w:val="center"/>
        </w:trPr>
        <w:tc>
          <w:tcPr>
            <w:tcW w:w="3060" w:type="dxa"/>
            <w:vAlign w:val="center"/>
          </w:tcPr>
          <w:p w14:paraId="0C7E88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接口安全</w:t>
            </w:r>
            <w:proofErr w:type="spellEnd"/>
          </w:p>
        </w:tc>
        <w:tc>
          <w:tcPr>
            <w:tcW w:w="3060" w:type="dxa"/>
            <w:vAlign w:val="center"/>
          </w:tcPr>
          <w:p w14:paraId="6D5188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HTTPS </w:t>
            </w:r>
            <w:proofErr w:type="spellStart"/>
            <w:r>
              <w:rPr>
                <w:sz w:val="20"/>
              </w:rPr>
              <w:t>部署建议、CORS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白名单、AI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接口限流、防重复提交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3060" w:type="dxa"/>
            <w:vAlign w:val="center"/>
          </w:tcPr>
          <w:p w14:paraId="6BEA3F3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检查网关配置、限流返回 429、</w:t>
            </w:r>
            <w:proofErr w:type="gramStart"/>
            <w:r>
              <w:rPr>
                <w:sz w:val="20"/>
                <w:lang w:eastAsia="zh-CN"/>
              </w:rPr>
              <w:t>幂等冲突</w:t>
            </w:r>
            <w:proofErr w:type="gramEnd"/>
            <w:r>
              <w:rPr>
                <w:sz w:val="20"/>
                <w:lang w:eastAsia="zh-CN"/>
              </w:rPr>
              <w:t>返回 409。</w:t>
            </w:r>
          </w:p>
        </w:tc>
      </w:tr>
      <w:tr w:rsidR="005D12BE" w14:paraId="769DE712" w14:textId="77777777">
        <w:trPr>
          <w:jc w:val="center"/>
        </w:trPr>
        <w:tc>
          <w:tcPr>
            <w:tcW w:w="3060" w:type="dxa"/>
            <w:vAlign w:val="center"/>
          </w:tcPr>
          <w:p w14:paraId="4196C6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文件资料安全</w:t>
            </w:r>
            <w:proofErr w:type="spellEnd"/>
          </w:p>
        </w:tc>
        <w:tc>
          <w:tcPr>
            <w:tcW w:w="3060" w:type="dxa"/>
            <w:vAlign w:val="center"/>
          </w:tcPr>
          <w:p w14:paraId="5038B70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下载和预览必须经过权限校验，不暴露内部文件地址。</w:t>
            </w:r>
          </w:p>
        </w:tc>
        <w:tc>
          <w:tcPr>
            <w:tcW w:w="3060" w:type="dxa"/>
            <w:vAlign w:val="center"/>
          </w:tcPr>
          <w:p w14:paraId="2AD2DE1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学生访问未选课程资料应被拒绝。</w:t>
            </w:r>
          </w:p>
        </w:tc>
      </w:tr>
      <w:tr w:rsidR="005D12BE" w14:paraId="1B3962F1" w14:textId="77777777">
        <w:trPr>
          <w:jc w:val="center"/>
        </w:trPr>
        <w:tc>
          <w:tcPr>
            <w:tcW w:w="3060" w:type="dxa"/>
            <w:vAlign w:val="center"/>
          </w:tcPr>
          <w:p w14:paraId="22B6A6E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安全</w:t>
            </w:r>
            <w:proofErr w:type="spellEnd"/>
          </w:p>
        </w:tc>
        <w:tc>
          <w:tcPr>
            <w:tcW w:w="3060" w:type="dxa"/>
            <w:vAlign w:val="center"/>
          </w:tcPr>
          <w:p w14:paraId="542D03F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仅使用用户有权访问的课程资料，不展示模型内部推理，关键结果人工确认。</w:t>
            </w:r>
          </w:p>
        </w:tc>
        <w:tc>
          <w:tcPr>
            <w:tcW w:w="3060" w:type="dxa"/>
            <w:vAlign w:val="center"/>
          </w:tcPr>
          <w:p w14:paraId="5DFF039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用不同角色触发 AI，验证引用来源和确认流程。</w:t>
            </w:r>
          </w:p>
        </w:tc>
      </w:tr>
      <w:tr w:rsidR="005D12BE" w14:paraId="1B25E8C4" w14:textId="77777777">
        <w:trPr>
          <w:jc w:val="center"/>
        </w:trPr>
        <w:tc>
          <w:tcPr>
            <w:tcW w:w="3060" w:type="dxa"/>
            <w:vAlign w:val="center"/>
          </w:tcPr>
          <w:p w14:paraId="03957C0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日志审计</w:t>
            </w:r>
            <w:proofErr w:type="spellEnd"/>
          </w:p>
        </w:tc>
        <w:tc>
          <w:tcPr>
            <w:tcW w:w="3060" w:type="dxa"/>
            <w:vAlign w:val="center"/>
          </w:tcPr>
          <w:p w14:paraId="18C43FD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记录课程审核、成绩修改、作业批改、权限变更等重要操作。</w:t>
            </w:r>
          </w:p>
        </w:tc>
        <w:tc>
          <w:tcPr>
            <w:tcW w:w="3060" w:type="dxa"/>
            <w:vAlign w:val="center"/>
          </w:tcPr>
          <w:p w14:paraId="3BD2A58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检查操作后审计记录是否包含操作人、对象和时间。</w:t>
            </w:r>
          </w:p>
        </w:tc>
      </w:tr>
      <w:tr w:rsidR="005D12BE" w14:paraId="729F7386" w14:textId="77777777">
        <w:trPr>
          <w:jc w:val="center"/>
        </w:trPr>
        <w:tc>
          <w:tcPr>
            <w:tcW w:w="3060" w:type="dxa"/>
            <w:vAlign w:val="center"/>
          </w:tcPr>
          <w:p w14:paraId="185F792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异常处理</w:t>
            </w:r>
            <w:proofErr w:type="spellEnd"/>
          </w:p>
        </w:tc>
        <w:tc>
          <w:tcPr>
            <w:tcW w:w="3060" w:type="dxa"/>
            <w:vAlign w:val="center"/>
          </w:tcPr>
          <w:p w14:paraId="21B882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接口不得向前端暴露 SQL、堆栈和内部路径。</w:t>
            </w:r>
          </w:p>
        </w:tc>
        <w:tc>
          <w:tcPr>
            <w:tcW w:w="3060" w:type="dxa"/>
            <w:vAlign w:val="center"/>
          </w:tcPr>
          <w:p w14:paraId="3E698EF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制造服务端异常，验证统一错误响应。</w:t>
            </w:r>
          </w:p>
        </w:tc>
      </w:tr>
    </w:tbl>
    <w:p w14:paraId="6A1FBFEE" w14:textId="77777777" w:rsidR="005D12BE" w:rsidRDefault="005D12BE">
      <w:pPr>
        <w:rPr>
          <w:rFonts w:hint="eastAsia"/>
          <w:lang w:eastAsia="zh-CN"/>
        </w:rPr>
      </w:pPr>
    </w:p>
    <w:p w14:paraId="5F130F29" w14:textId="77777777" w:rsidR="005D12BE" w:rsidRDefault="00F6656F">
      <w:pPr>
        <w:pStyle w:val="21"/>
        <w:rPr>
          <w:lang w:eastAsia="zh-CN"/>
        </w:rPr>
      </w:pPr>
      <w:bookmarkStart w:id="69" w:name="_Toc234335119"/>
      <w:r>
        <w:rPr>
          <w:lang w:eastAsia="zh-CN"/>
        </w:rPr>
        <w:t xml:space="preserve">4.3 </w:t>
      </w:r>
      <w:r>
        <w:rPr>
          <w:lang w:eastAsia="zh-CN"/>
        </w:rPr>
        <w:t>扩展性需求</w:t>
      </w:r>
      <w:bookmarkEnd w:id="69"/>
    </w:p>
    <w:p w14:paraId="793981D7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表 5 扩展性需求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5D12BE" w14:paraId="69D81768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2E370F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扩展方向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114D94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需求说明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68358FB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边界说明</w:t>
            </w:r>
            <w:proofErr w:type="spellEnd"/>
          </w:p>
        </w:tc>
      </w:tr>
      <w:tr w:rsidR="005D12BE" w14:paraId="6297AA58" w14:textId="77777777">
        <w:trPr>
          <w:jc w:val="center"/>
        </w:trPr>
        <w:tc>
          <w:tcPr>
            <w:tcW w:w="3060" w:type="dxa"/>
            <w:vAlign w:val="center"/>
          </w:tcPr>
          <w:p w14:paraId="2206D12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系统架构扩展</w:t>
            </w:r>
            <w:proofErr w:type="spellEnd"/>
          </w:p>
        </w:tc>
        <w:tc>
          <w:tcPr>
            <w:tcW w:w="3060" w:type="dxa"/>
            <w:vAlign w:val="center"/>
          </w:tcPr>
          <w:p w14:paraId="7A921C2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课程、作业、考试、论坛、公告、AI 功能按业务域拆分，网关、业务服务和 AI 服务职责清晰。</w:t>
            </w:r>
          </w:p>
        </w:tc>
        <w:tc>
          <w:tcPr>
            <w:tcW w:w="3060" w:type="dxa"/>
            <w:vAlign w:val="center"/>
          </w:tcPr>
          <w:p w14:paraId="5250033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不为</w:t>
            </w:r>
            <w:proofErr w:type="gramStart"/>
            <w:r>
              <w:rPr>
                <w:sz w:val="20"/>
                <w:lang w:eastAsia="zh-CN"/>
              </w:rPr>
              <w:t>简单业务</w:t>
            </w:r>
            <w:proofErr w:type="gramEnd"/>
            <w:r>
              <w:rPr>
                <w:sz w:val="20"/>
                <w:lang w:eastAsia="zh-CN"/>
              </w:rPr>
              <w:t>过度拆分大量微服务。</w:t>
            </w:r>
          </w:p>
        </w:tc>
      </w:tr>
      <w:tr w:rsidR="005D12BE" w14:paraId="05DC81A2" w14:textId="77777777">
        <w:trPr>
          <w:jc w:val="center"/>
        </w:trPr>
        <w:tc>
          <w:tcPr>
            <w:tcW w:w="3060" w:type="dxa"/>
            <w:vAlign w:val="center"/>
          </w:tcPr>
          <w:p w14:paraId="6F6EE49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服务扩展</w:t>
            </w:r>
            <w:proofErr w:type="spellEnd"/>
          </w:p>
        </w:tc>
        <w:tc>
          <w:tcPr>
            <w:tcW w:w="3060" w:type="dxa"/>
            <w:vAlign w:val="center"/>
          </w:tcPr>
          <w:p w14:paraId="0C450B1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传统业务服务与 AI 服务可独立扩容，AI 耗时任务不阻塞核心业务事务。</w:t>
            </w:r>
          </w:p>
        </w:tc>
        <w:tc>
          <w:tcPr>
            <w:tcW w:w="3060" w:type="dxa"/>
            <w:vAlign w:val="center"/>
          </w:tcPr>
          <w:p w14:paraId="4FC64F4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服务不可直接修改业务事实。</w:t>
            </w:r>
          </w:p>
        </w:tc>
      </w:tr>
      <w:tr w:rsidR="005D12BE" w14:paraId="131C5E96" w14:textId="77777777">
        <w:trPr>
          <w:jc w:val="center"/>
        </w:trPr>
        <w:tc>
          <w:tcPr>
            <w:tcW w:w="3060" w:type="dxa"/>
            <w:vAlign w:val="center"/>
          </w:tcPr>
          <w:p w14:paraId="7765DCB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数据扩展</w:t>
            </w:r>
            <w:proofErr w:type="spellEnd"/>
          </w:p>
        </w:tc>
        <w:tc>
          <w:tcPr>
            <w:tcW w:w="3060" w:type="dxa"/>
            <w:vAlign w:val="center"/>
          </w:tcPr>
          <w:p w14:paraId="19D179E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使用统一 ID、分页、索引、逻辑删除、乐观锁和 Flyway 迁移机制。</w:t>
            </w:r>
          </w:p>
        </w:tc>
        <w:tc>
          <w:tcPr>
            <w:tcW w:w="3060" w:type="dxa"/>
            <w:vAlign w:val="center"/>
          </w:tcPr>
          <w:p w14:paraId="143D6A1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禁止</w:t>
            </w:r>
            <w:proofErr w:type="gramStart"/>
            <w:r>
              <w:rPr>
                <w:sz w:val="20"/>
                <w:lang w:eastAsia="zh-CN"/>
              </w:rPr>
              <w:t>跨服务</w:t>
            </w:r>
            <w:proofErr w:type="gramEnd"/>
            <w:r>
              <w:rPr>
                <w:sz w:val="20"/>
                <w:lang w:eastAsia="zh-CN"/>
              </w:rPr>
              <w:t>共享数据库</w:t>
            </w:r>
            <w:proofErr w:type="gramStart"/>
            <w:r>
              <w:rPr>
                <w:sz w:val="20"/>
                <w:lang w:eastAsia="zh-CN"/>
              </w:rPr>
              <w:t>和跨库</w:t>
            </w:r>
            <w:proofErr w:type="gramEnd"/>
            <w:r>
              <w:rPr>
                <w:sz w:val="20"/>
                <w:lang w:eastAsia="zh-CN"/>
              </w:rPr>
              <w:t xml:space="preserve"> JOIN。</w:t>
            </w:r>
          </w:p>
        </w:tc>
      </w:tr>
      <w:tr w:rsidR="005D12BE" w14:paraId="5DF2EB92" w14:textId="77777777">
        <w:trPr>
          <w:jc w:val="center"/>
        </w:trPr>
        <w:tc>
          <w:tcPr>
            <w:tcW w:w="3060" w:type="dxa"/>
            <w:vAlign w:val="center"/>
          </w:tcPr>
          <w:p w14:paraId="42654C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扩展</w:t>
            </w:r>
            <w:proofErr w:type="spellEnd"/>
          </w:p>
        </w:tc>
        <w:tc>
          <w:tcPr>
            <w:tcW w:w="3060" w:type="dxa"/>
            <w:vAlign w:val="center"/>
          </w:tcPr>
          <w:p w14:paraId="43396F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可替换大模型供应商、向量数据库和</w:t>
            </w:r>
            <w:proofErr w:type="spellEnd"/>
            <w:r>
              <w:rPr>
                <w:sz w:val="20"/>
              </w:rPr>
              <w:t xml:space="preserve"> Embedding </w:t>
            </w:r>
            <w:proofErr w:type="spellStart"/>
            <w:r>
              <w:rPr>
                <w:sz w:val="20"/>
              </w:rPr>
              <w:t>模型，可新增问答、摘要、推荐能力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3060" w:type="dxa"/>
            <w:vAlign w:val="center"/>
          </w:tcPr>
          <w:p w14:paraId="0D75095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替换模型不改变权限、引用和人工确认原则。</w:t>
            </w:r>
          </w:p>
        </w:tc>
      </w:tr>
      <w:tr w:rsidR="005D12BE" w14:paraId="0929664A" w14:textId="77777777">
        <w:trPr>
          <w:jc w:val="center"/>
        </w:trPr>
        <w:tc>
          <w:tcPr>
            <w:tcW w:w="3060" w:type="dxa"/>
            <w:vAlign w:val="center"/>
          </w:tcPr>
          <w:p w14:paraId="4B44320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接口扩展</w:t>
            </w:r>
            <w:proofErr w:type="spellEnd"/>
          </w:p>
        </w:tc>
        <w:tc>
          <w:tcPr>
            <w:tcW w:w="3060" w:type="dxa"/>
            <w:vAlign w:val="center"/>
          </w:tcPr>
          <w:p w14:paraId="123F34C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 `/</w:t>
            </w:r>
            <w:proofErr w:type="spellStart"/>
            <w:r>
              <w:rPr>
                <w:sz w:val="20"/>
                <w:lang w:eastAsia="zh-CN"/>
              </w:rPr>
              <w:t>api</w:t>
            </w:r>
            <w:proofErr w:type="spellEnd"/>
            <w:r>
              <w:rPr>
                <w:sz w:val="20"/>
                <w:lang w:eastAsia="zh-CN"/>
              </w:rPr>
              <w:t>/v1` 版本控制、DTO/VO、统一响应格式和错误码。</w:t>
            </w:r>
          </w:p>
        </w:tc>
        <w:tc>
          <w:tcPr>
            <w:tcW w:w="3060" w:type="dxa"/>
            <w:vAlign w:val="center"/>
          </w:tcPr>
          <w:p w14:paraId="1DD82C5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破坏性变更必须升级版本或单独评审。</w:t>
            </w:r>
          </w:p>
        </w:tc>
      </w:tr>
      <w:tr w:rsidR="005D12BE" w14:paraId="6DBA3D1A" w14:textId="77777777">
        <w:trPr>
          <w:jc w:val="center"/>
        </w:trPr>
        <w:tc>
          <w:tcPr>
            <w:tcW w:w="3060" w:type="dxa"/>
            <w:vAlign w:val="center"/>
          </w:tcPr>
          <w:p w14:paraId="1445DB3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前端扩展</w:t>
            </w:r>
            <w:proofErr w:type="spellEnd"/>
          </w:p>
        </w:tc>
        <w:tc>
          <w:tcPr>
            <w:tcW w:w="3060" w:type="dxa"/>
            <w:vAlign w:val="center"/>
          </w:tcPr>
          <w:p w14:paraId="56F74E2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学生、教师、管理员路由域清晰，后续可扩展移动端或小程序。</w:t>
            </w:r>
          </w:p>
        </w:tc>
        <w:tc>
          <w:tcPr>
            <w:tcW w:w="3060" w:type="dxa"/>
            <w:vAlign w:val="center"/>
          </w:tcPr>
          <w:p w14:paraId="687F10F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教师批改和管理后台首版以桌面端为主。</w:t>
            </w:r>
          </w:p>
        </w:tc>
      </w:tr>
      <w:tr w:rsidR="005D12BE" w14:paraId="0E0965ED" w14:textId="77777777">
        <w:trPr>
          <w:jc w:val="center"/>
        </w:trPr>
        <w:tc>
          <w:tcPr>
            <w:tcW w:w="3060" w:type="dxa"/>
            <w:vAlign w:val="center"/>
          </w:tcPr>
          <w:p w14:paraId="1CC6EDD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运行扩展</w:t>
            </w:r>
            <w:proofErr w:type="spellEnd"/>
          </w:p>
        </w:tc>
        <w:tc>
          <w:tcPr>
            <w:tcW w:w="3060" w:type="dxa"/>
            <w:vAlign w:val="center"/>
          </w:tcPr>
          <w:p w14:paraId="169EC0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可通过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Redis、RabbitMQ、对象存储、容器化部署逐步扩展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3060" w:type="dxa"/>
            <w:vAlign w:val="center"/>
          </w:tcPr>
          <w:p w14:paraId="63534EF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宣称无限扩展；按中小型高校实</w:t>
            </w:r>
            <w:proofErr w:type="gramStart"/>
            <w:r>
              <w:rPr>
                <w:sz w:val="20"/>
                <w:lang w:eastAsia="zh-CN"/>
              </w:rPr>
              <w:t>训系统</w:t>
            </w:r>
            <w:proofErr w:type="gramEnd"/>
            <w:r>
              <w:rPr>
                <w:sz w:val="20"/>
                <w:lang w:eastAsia="zh-CN"/>
              </w:rPr>
              <w:t>规模设计。</w:t>
            </w:r>
          </w:p>
        </w:tc>
      </w:tr>
    </w:tbl>
    <w:p w14:paraId="1997E2CE" w14:textId="77777777" w:rsidR="005D12BE" w:rsidRDefault="005D12BE">
      <w:pPr>
        <w:rPr>
          <w:rFonts w:hint="eastAsia"/>
          <w:lang w:eastAsia="zh-CN"/>
        </w:rPr>
      </w:pPr>
    </w:p>
    <w:sectPr w:rsidR="005D12BE" w:rsidSect="00034616">
      <w:footerReference w:type="default" r:id="rId13"/>
      <w:pgSz w:w="12240" w:h="15840"/>
      <w:pgMar w:top="1440" w:right="1474" w:bottom="1440" w:left="158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1D859" w14:textId="77777777" w:rsidR="0018341B" w:rsidRDefault="001834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378CBE" w14:textId="77777777" w:rsidR="0018341B" w:rsidRDefault="001834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631D" w14:textId="77777777" w:rsidR="005D12BE" w:rsidRDefault="00F6656F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2256B9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6BF7" w14:textId="77777777" w:rsidR="0018341B" w:rsidRDefault="001834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24E8DF" w14:textId="77777777" w:rsidR="0018341B" w:rsidRDefault="001834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09046">
    <w:abstractNumId w:val="8"/>
  </w:num>
  <w:num w:numId="2" w16cid:durableId="414865000">
    <w:abstractNumId w:val="6"/>
  </w:num>
  <w:num w:numId="3" w16cid:durableId="924387646">
    <w:abstractNumId w:val="5"/>
  </w:num>
  <w:num w:numId="4" w16cid:durableId="545603529">
    <w:abstractNumId w:val="4"/>
  </w:num>
  <w:num w:numId="5" w16cid:durableId="543564194">
    <w:abstractNumId w:val="7"/>
  </w:num>
  <w:num w:numId="6" w16cid:durableId="1004825320">
    <w:abstractNumId w:val="3"/>
  </w:num>
  <w:num w:numId="7" w16cid:durableId="1241676840">
    <w:abstractNumId w:val="2"/>
  </w:num>
  <w:num w:numId="8" w16cid:durableId="1918785511">
    <w:abstractNumId w:val="1"/>
  </w:num>
  <w:num w:numId="9" w16cid:durableId="109820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53"/>
    <w:rsid w:val="00034616"/>
    <w:rsid w:val="0006063C"/>
    <w:rsid w:val="0015074B"/>
    <w:rsid w:val="00153750"/>
    <w:rsid w:val="0018341B"/>
    <w:rsid w:val="001C4BEF"/>
    <w:rsid w:val="002256B9"/>
    <w:rsid w:val="0029639D"/>
    <w:rsid w:val="002A06AC"/>
    <w:rsid w:val="002F1ABF"/>
    <w:rsid w:val="00326F90"/>
    <w:rsid w:val="005D12BE"/>
    <w:rsid w:val="007836DF"/>
    <w:rsid w:val="009E2F32"/>
    <w:rsid w:val="00A340E5"/>
    <w:rsid w:val="00AA1D8D"/>
    <w:rsid w:val="00B47730"/>
    <w:rsid w:val="00BA4DE5"/>
    <w:rsid w:val="00C84BC8"/>
    <w:rsid w:val="00CB0664"/>
    <w:rsid w:val="00CB4106"/>
    <w:rsid w:val="00EF50CE"/>
    <w:rsid w:val="00F6656F"/>
    <w:rsid w:val="00FC693F"/>
    <w:rsid w:val="00FF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B1D3EA"/>
  <w14:defaultImageDpi w14:val="300"/>
  <w15:docId w15:val="{AA586C48-5C3A-4B0D-81C8-CA703B01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40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ind w:firstLine="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88" w:lineRule="auto"/>
      <w:ind w:firstLine="0"/>
      <w:outlineLvl w:val="1"/>
    </w:pPr>
    <w:rPr>
      <w:rFonts w:asciiTheme="majorHAnsi" w:eastAsiaTheme="majorEastAsia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宋体" w:eastAsia="宋体" w:hAnsi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56B9"/>
  </w:style>
  <w:style w:type="paragraph" w:styleId="TOC2">
    <w:name w:val="toc 2"/>
    <w:basedOn w:val="a1"/>
    <w:next w:val="a1"/>
    <w:autoRedefine/>
    <w:uiPriority w:val="39"/>
    <w:unhideWhenUsed/>
    <w:rsid w:val="002256B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256B9"/>
    <w:pPr>
      <w:ind w:leftChars="400" w:left="840"/>
    </w:pPr>
  </w:style>
  <w:style w:type="character" w:styleId="aff9">
    <w:name w:val="Hyperlink"/>
    <w:basedOn w:val="a2"/>
    <w:uiPriority w:val="99"/>
    <w:unhideWhenUsed/>
    <w:rsid w:val="002256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5901</Words>
  <Characters>16172</Characters>
  <Application>Microsoft Office Word</Application>
  <DocSecurity>0</DocSecurity>
  <Lines>598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在线教育辅助教学系统_需求分析说明书_第1组</dc:title>
  <dc:subject>需求分析说明书</dc:subject>
  <dc:creator>第一组</dc:creator>
  <cp:keywords/>
  <dc:description>Generated from current project materials.</dc:description>
  <cp:lastModifiedBy>飞 童</cp:lastModifiedBy>
  <cp:revision>5</cp:revision>
  <dcterms:created xsi:type="dcterms:W3CDTF">2026-07-07T08:45:00Z</dcterms:created>
  <dcterms:modified xsi:type="dcterms:W3CDTF">2026-07-08T08:13:00Z</dcterms:modified>
  <cp:category/>
</cp:coreProperties>
</file>